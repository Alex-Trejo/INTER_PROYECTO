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C6DE" w14:textId="77777777" w:rsidR="009510DF" w:rsidRPr="00BB113A" w:rsidRDefault="00000000">
      <w:pPr>
        <w:pStyle w:val="Title"/>
        <w:jc w:val="center"/>
        <w:rPr>
          <w:lang w:val="es-EC"/>
        </w:rPr>
      </w:pPr>
      <w:r w:rsidRPr="00BB113A">
        <w:rPr>
          <w:lang w:val="es-EC"/>
        </w:rPr>
        <w:t>Informe de Código Fuente</w:t>
      </w:r>
    </w:p>
    <w:p w14:paraId="29860D2A" w14:textId="77777777" w:rsidR="009510DF" w:rsidRPr="00BB113A" w:rsidRDefault="00000000">
      <w:pPr>
        <w:rPr>
          <w:rFonts w:hint="eastAsia"/>
          <w:lang w:val="es-EC"/>
        </w:rPr>
      </w:pPr>
      <w:r w:rsidRPr="00BB113A">
        <w:rPr>
          <w:lang w:val="es-EC"/>
        </w:rPr>
        <w:t>CHASKI ALERTA - Sistema Integrado de Emergencias Comunitarias</w:t>
      </w:r>
    </w:p>
    <w:p w14:paraId="16B3C7EC" w14:textId="77777777" w:rsidR="009510DF" w:rsidRPr="00BB113A" w:rsidRDefault="00000000">
      <w:pPr>
        <w:rPr>
          <w:rFonts w:hint="eastAsia"/>
          <w:lang w:val="es-EC"/>
        </w:rPr>
      </w:pPr>
      <w:r w:rsidRPr="00BB113A">
        <w:rPr>
          <w:lang w:val="es-EC"/>
        </w:rPr>
        <w:t>Código: Doc-CF-001 | Versión: 1.4 | Fecha de Emisión: 22/07/2026</w:t>
      </w:r>
    </w:p>
    <w:p w14:paraId="0A095D0A" w14:textId="77777777" w:rsidR="009510DF" w:rsidRPr="00BB113A" w:rsidRDefault="00000000">
      <w:pPr>
        <w:rPr>
          <w:rFonts w:hint="eastAsia"/>
          <w:lang w:val="es-EC"/>
        </w:rPr>
      </w:pPr>
      <w:r w:rsidRPr="00BB113A">
        <w:rPr>
          <w:lang w:val="es-EC"/>
        </w:rPr>
        <w:t>Elaborado por: Milena Maldonado, Alex Trejo, Alejandro Andrade, Allan Panchi</w:t>
      </w:r>
    </w:p>
    <w:p w14:paraId="2442F3DE" w14:textId="77777777" w:rsidR="009510DF" w:rsidRPr="00BB113A" w:rsidRDefault="00000000">
      <w:pPr>
        <w:rPr>
          <w:rFonts w:hint="eastAsia"/>
          <w:lang w:val="es-EC"/>
        </w:rPr>
      </w:pPr>
      <w:r w:rsidRPr="00BB113A">
        <w:rPr>
          <w:lang w:val="es-EC"/>
        </w:rPr>
        <w:t>Aprobado por: Ing. Dalton Arévalo</w:t>
      </w:r>
    </w:p>
    <w:p w14:paraId="37925E12" w14:textId="77777777" w:rsidR="009510DF" w:rsidRPr="00BB113A" w:rsidRDefault="00000000">
      <w:pPr>
        <w:pStyle w:val="Heading1"/>
        <w:rPr>
          <w:lang w:val="es-EC"/>
        </w:rPr>
      </w:pPr>
      <w:r w:rsidRPr="00BB113A">
        <w:rPr>
          <w:lang w:val="es-EC"/>
        </w:rPr>
        <w:t>1. Introducción</w:t>
      </w:r>
    </w:p>
    <w:p w14:paraId="052FAAE4" w14:textId="77777777" w:rsidR="009510DF" w:rsidRPr="00BB113A" w:rsidRDefault="00000000">
      <w:pPr>
        <w:rPr>
          <w:rFonts w:hint="eastAsia"/>
          <w:lang w:val="es-EC"/>
        </w:rPr>
      </w:pPr>
      <w:r w:rsidRPr="00BB113A">
        <w:rPr>
          <w:lang w:val="es-EC"/>
        </w:rPr>
        <w:t xml:space="preserve">El presente informe documenta el código fuente del sistema </w:t>
      </w:r>
      <w:proofErr w:type="spellStart"/>
      <w:r w:rsidRPr="00BB113A">
        <w:rPr>
          <w:lang w:val="es-EC"/>
        </w:rPr>
        <w:t>Chaski</w:t>
      </w:r>
      <w:proofErr w:type="spellEnd"/>
      <w:r w:rsidRPr="00BB113A">
        <w:rPr>
          <w:lang w:val="es-EC"/>
        </w:rPr>
        <w:t xml:space="preserve"> Alert, incluyendo el </w:t>
      </w:r>
      <w:proofErr w:type="spellStart"/>
      <w:r w:rsidRPr="00BB113A">
        <w:rPr>
          <w:lang w:val="es-EC"/>
        </w:rPr>
        <w:t>backend</w:t>
      </w:r>
      <w:proofErr w:type="spellEnd"/>
      <w:r w:rsidRPr="00BB113A">
        <w:rPr>
          <w:lang w:val="es-EC"/>
        </w:rPr>
        <w:t xml:space="preserve"> API </w:t>
      </w:r>
      <w:proofErr w:type="spellStart"/>
      <w:r w:rsidRPr="00BB113A">
        <w:rPr>
          <w:lang w:val="es-EC"/>
        </w:rPr>
        <w:t>RESTful</w:t>
      </w:r>
      <w:proofErr w:type="spellEnd"/>
      <w:r w:rsidRPr="00BB113A">
        <w:rPr>
          <w:lang w:val="es-EC"/>
        </w:rPr>
        <w:t xml:space="preserve">, el </w:t>
      </w:r>
      <w:proofErr w:type="spellStart"/>
      <w:r w:rsidRPr="00BB113A">
        <w:rPr>
          <w:lang w:val="es-EC"/>
        </w:rPr>
        <w:t>frontend</w:t>
      </w:r>
      <w:proofErr w:type="spellEnd"/>
      <w:r w:rsidRPr="00BB113A">
        <w:rPr>
          <w:lang w:val="es-EC"/>
        </w:rPr>
        <w:t xml:space="preserve"> web de administración comunal y el </w:t>
      </w:r>
      <w:proofErr w:type="spellStart"/>
      <w:r w:rsidRPr="00BB113A">
        <w:rPr>
          <w:lang w:val="es-EC"/>
        </w:rPr>
        <w:t>frontend</w:t>
      </w:r>
      <w:proofErr w:type="spellEnd"/>
      <w:r w:rsidRPr="00BB113A">
        <w:rPr>
          <w:lang w:val="es-EC"/>
        </w:rPr>
        <w:t xml:space="preserve"> móvil nativo Android.</w:t>
      </w:r>
    </w:p>
    <w:p w14:paraId="10BB91D9" w14:textId="77777777" w:rsidR="009510DF" w:rsidRPr="00BB113A" w:rsidRDefault="00000000">
      <w:pPr>
        <w:rPr>
          <w:rFonts w:hint="eastAsia"/>
          <w:lang w:val="es-EC"/>
        </w:rPr>
      </w:pPr>
      <w:r w:rsidRPr="00BB113A">
        <w:rPr>
          <w:lang w:val="es-EC"/>
        </w:rPr>
        <w:t>La documentación tiene como objetivo principal:</w:t>
      </w:r>
      <w:r w:rsidRPr="00BB113A">
        <w:rPr>
          <w:lang w:val="es-EC"/>
        </w:rPr>
        <w:br/>
        <w:t>- Facilitar la comprensión de la estructura del proyecto y de sus capas arquitectónicas.</w:t>
      </w:r>
      <w:r w:rsidRPr="00BB113A">
        <w:rPr>
          <w:lang w:val="es-EC"/>
        </w:rPr>
        <w:br/>
        <w:t>- Asegurar la trazabilidad entre requisitos y funcionalidades implementadas.</w:t>
      </w:r>
      <w:r w:rsidRPr="00BB113A">
        <w:rPr>
          <w:lang w:val="es-EC"/>
        </w:rPr>
        <w:br/>
        <w:t>- Servir como referencia técnica oficial para el mantenimiento, escalabilidad y futuras mejoras.</w:t>
      </w:r>
      <w:r w:rsidRPr="00BB113A">
        <w:rPr>
          <w:lang w:val="es-EC"/>
        </w:rPr>
        <w:br/>
        <w:t>- Cumplir con las buenas prácticas de desarrollo y estándares de calidad bajo el marco ISO/IEC 12207.</w:t>
      </w:r>
    </w:p>
    <w:p w14:paraId="06D6DAF9" w14:textId="77777777" w:rsidR="009510DF" w:rsidRPr="00BB113A" w:rsidRDefault="00000000">
      <w:pPr>
        <w:pStyle w:val="Heading1"/>
        <w:rPr>
          <w:lang w:val="es-EC"/>
        </w:rPr>
      </w:pPr>
      <w:r w:rsidRPr="00BB113A">
        <w:rPr>
          <w:lang w:val="es-EC"/>
        </w:rPr>
        <w:t>2. Estructura del Código Fuente</w:t>
      </w:r>
    </w:p>
    <w:p w14:paraId="7B9B2B37" w14:textId="77777777" w:rsidR="009510DF" w:rsidRPr="00BB113A" w:rsidRDefault="00000000">
      <w:pPr>
        <w:pStyle w:val="Heading2"/>
        <w:rPr>
          <w:lang w:val="es-EC"/>
        </w:rPr>
      </w:pPr>
      <w:r w:rsidRPr="00BB113A">
        <w:rPr>
          <w:lang w:val="es-EC"/>
        </w:rPr>
        <w:t xml:space="preserve">2.1 </w:t>
      </w:r>
      <w:proofErr w:type="spellStart"/>
      <w:r w:rsidRPr="00BB113A">
        <w:rPr>
          <w:lang w:val="es-EC"/>
        </w:rPr>
        <w:t>Backend</w:t>
      </w:r>
      <w:proofErr w:type="spellEnd"/>
      <w:r w:rsidRPr="00BB113A">
        <w:rPr>
          <w:lang w:val="es-EC"/>
        </w:rPr>
        <w:t xml:space="preserve"> — </w:t>
      </w:r>
      <w:proofErr w:type="spellStart"/>
      <w:r w:rsidRPr="00BB113A">
        <w:rPr>
          <w:lang w:val="es-EC"/>
        </w:rPr>
        <w:t>FastAPI</w:t>
      </w:r>
      <w:proofErr w:type="spellEnd"/>
      <w:r w:rsidRPr="00BB113A">
        <w:rPr>
          <w:lang w:val="es-EC"/>
        </w:rPr>
        <w:t xml:space="preserve"> &amp; Python</w:t>
      </w:r>
    </w:p>
    <w:p w14:paraId="0AD5D5FE" w14:textId="77777777" w:rsidR="009510DF" w:rsidRPr="00BB113A" w:rsidRDefault="00000000">
      <w:pPr>
        <w:rPr>
          <w:rFonts w:hint="eastAsia"/>
          <w:lang w:val="es-EC"/>
        </w:rPr>
      </w:pPr>
      <w:r w:rsidRPr="00BB113A">
        <w:rPr>
          <w:lang w:val="es-EC"/>
        </w:rPr>
        <w:t xml:space="preserve">El </w:t>
      </w:r>
      <w:proofErr w:type="spellStart"/>
      <w:r w:rsidRPr="00BB113A">
        <w:rPr>
          <w:lang w:val="es-EC"/>
        </w:rPr>
        <w:t>backend</w:t>
      </w:r>
      <w:proofErr w:type="spellEnd"/>
      <w:r w:rsidRPr="00BB113A">
        <w:rPr>
          <w:lang w:val="es-EC"/>
        </w:rPr>
        <w:t xml:space="preserve"> fue desarrollado utilizando el </w:t>
      </w:r>
      <w:proofErr w:type="spellStart"/>
      <w:r w:rsidRPr="00BB113A">
        <w:rPr>
          <w:lang w:val="es-EC"/>
        </w:rPr>
        <w:t>framework</w:t>
      </w:r>
      <w:proofErr w:type="spellEnd"/>
      <w:r w:rsidRPr="00BB113A">
        <w:rPr>
          <w:lang w:val="es-EC"/>
        </w:rPr>
        <w:t xml:space="preserve"> </w:t>
      </w:r>
      <w:proofErr w:type="spellStart"/>
      <w:r w:rsidRPr="00BB113A">
        <w:rPr>
          <w:lang w:val="es-EC"/>
        </w:rPr>
        <w:t>FastAPI</w:t>
      </w:r>
      <w:proofErr w:type="spellEnd"/>
      <w:r w:rsidRPr="00BB113A">
        <w:rPr>
          <w:lang w:val="es-EC"/>
        </w:rPr>
        <w:t xml:space="preserve"> (Python 3.11/3.13), aplicando una arquitectura limpia dividida en controladores (</w:t>
      </w:r>
      <w:proofErr w:type="spellStart"/>
      <w:r w:rsidRPr="00BB113A">
        <w:rPr>
          <w:lang w:val="es-EC"/>
        </w:rPr>
        <w:t>Routers</w:t>
      </w:r>
      <w:proofErr w:type="spellEnd"/>
      <w:r w:rsidRPr="00BB113A">
        <w:rPr>
          <w:lang w:val="es-EC"/>
        </w:rPr>
        <w:t>), modelos de datos (</w:t>
      </w:r>
      <w:proofErr w:type="spellStart"/>
      <w:r w:rsidRPr="00BB113A">
        <w:rPr>
          <w:lang w:val="es-EC"/>
        </w:rPr>
        <w:t>Pydantic</w:t>
      </w:r>
      <w:proofErr w:type="spellEnd"/>
      <w:r w:rsidRPr="00BB113A">
        <w:rPr>
          <w:lang w:val="es-EC"/>
        </w:rPr>
        <w:t xml:space="preserve"> </w:t>
      </w:r>
      <w:proofErr w:type="spellStart"/>
      <w:r w:rsidRPr="00BB113A">
        <w:rPr>
          <w:lang w:val="es-EC"/>
        </w:rPr>
        <w:t>schemas</w:t>
      </w:r>
      <w:proofErr w:type="spellEnd"/>
      <w:r w:rsidRPr="00BB113A">
        <w:rPr>
          <w:lang w:val="es-EC"/>
        </w:rPr>
        <w:t>), capa de seguridad (</w:t>
      </w:r>
      <w:proofErr w:type="spellStart"/>
      <w:r w:rsidRPr="00BB113A">
        <w:rPr>
          <w:lang w:val="es-EC"/>
        </w:rPr>
        <w:t>Keycloak</w:t>
      </w:r>
      <w:proofErr w:type="spellEnd"/>
      <w:r w:rsidRPr="00BB113A">
        <w:rPr>
          <w:lang w:val="es-EC"/>
        </w:rPr>
        <w:t xml:space="preserve"> OAuth2/JWT) y persistencia asíncrona mediante </w:t>
      </w:r>
      <w:proofErr w:type="spellStart"/>
      <w:r w:rsidRPr="00BB113A">
        <w:rPr>
          <w:lang w:val="es-EC"/>
        </w:rPr>
        <w:t>AsyncPG</w:t>
      </w:r>
      <w:proofErr w:type="spellEnd"/>
      <w:r w:rsidRPr="00BB113A">
        <w:rPr>
          <w:lang w:val="es-EC"/>
        </w:rPr>
        <w:t>.</w:t>
      </w:r>
    </w:p>
    <w:p w14:paraId="487F323C" w14:textId="77777777" w:rsidR="009510DF" w:rsidRPr="00BB113A" w:rsidRDefault="00000000">
      <w:pPr>
        <w:rPr>
          <w:rFonts w:hint="eastAsia"/>
          <w:lang w:val="es-EC"/>
        </w:rPr>
      </w:pPr>
      <w:r w:rsidRPr="00BB113A">
        <w:rPr>
          <w:lang w:val="es-EC"/>
        </w:rPr>
        <w:t xml:space="preserve">Árbol de Directorios Exacto del </w:t>
      </w:r>
      <w:proofErr w:type="spellStart"/>
      <w:r w:rsidRPr="00BB113A">
        <w:rPr>
          <w:lang w:val="es-EC"/>
        </w:rPr>
        <w:t>Backend</w:t>
      </w:r>
      <w:proofErr w:type="spellEnd"/>
      <w:r w:rsidRPr="00BB113A">
        <w:rPr>
          <w:lang w:val="es-EC"/>
        </w:rPr>
        <w:t xml:space="preserve"> (Estructura de Terminal):</w:t>
      </w:r>
    </w:p>
    <w:p w14:paraId="52B71424" w14:textId="77777777" w:rsidR="009510DF" w:rsidRPr="00BB113A" w:rsidRDefault="00000000">
      <w:pPr>
        <w:rPr>
          <w:rFonts w:hint="eastAsia"/>
          <w:lang w:val="es-EC"/>
        </w:rPr>
      </w:pPr>
      <w:proofErr w:type="spellStart"/>
      <w:r w:rsidRPr="00BB113A">
        <w:rPr>
          <w:lang w:val="es-EC"/>
        </w:rPr>
        <w:t>Backend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├── </w:t>
      </w:r>
      <w:proofErr w:type="spellStart"/>
      <w:r w:rsidRPr="00BB113A">
        <w:rPr>
          <w:lang w:val="es-EC"/>
        </w:rPr>
        <w:t>core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├── __init__.py</w:t>
      </w:r>
      <w:r w:rsidRPr="00BB113A">
        <w:rPr>
          <w:lang w:val="es-EC"/>
        </w:rPr>
        <w:br/>
        <w:t xml:space="preserve">    ├── config.py</w:t>
      </w:r>
      <w:r w:rsidRPr="00BB113A">
        <w:rPr>
          <w:lang w:val="es-EC"/>
        </w:rPr>
        <w:br/>
        <w:t xml:space="preserve">    ├── push.py</w:t>
      </w:r>
      <w:r w:rsidRPr="00BB113A">
        <w:rPr>
          <w:lang w:val="es-EC"/>
        </w:rPr>
        <w:br/>
        <w:t xml:space="preserve">    └── security.py</w:t>
      </w:r>
      <w:r w:rsidRPr="00BB113A">
        <w:rPr>
          <w:lang w:val="es-EC"/>
        </w:rPr>
        <w:br/>
        <w:t xml:space="preserve">├── </w:t>
      </w:r>
      <w:proofErr w:type="spellStart"/>
      <w:r w:rsidRPr="00BB113A">
        <w:rPr>
          <w:lang w:val="es-EC"/>
        </w:rPr>
        <w:t>database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├── __init__.py</w:t>
      </w:r>
      <w:r w:rsidRPr="00BB113A">
        <w:rPr>
          <w:lang w:val="es-EC"/>
        </w:rPr>
        <w:br/>
        <w:t xml:space="preserve">    └── connection.py</w:t>
      </w:r>
      <w:r w:rsidRPr="00BB113A">
        <w:rPr>
          <w:lang w:val="es-EC"/>
        </w:rPr>
        <w:br/>
        <w:t xml:space="preserve">├── </w:t>
      </w:r>
      <w:proofErr w:type="spellStart"/>
      <w:r w:rsidRPr="00BB113A">
        <w:rPr>
          <w:lang w:val="es-EC"/>
        </w:rPr>
        <w:t>keycloak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├── </w:t>
      </w:r>
      <w:proofErr w:type="spellStart"/>
      <w:r w:rsidRPr="00BB113A">
        <w:rPr>
          <w:lang w:val="es-EC"/>
        </w:rPr>
        <w:t>themes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    └── </w:t>
      </w:r>
      <w:proofErr w:type="spellStart"/>
      <w:r w:rsidRPr="00BB113A">
        <w:rPr>
          <w:lang w:val="es-EC"/>
        </w:rPr>
        <w:t>chaski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├── LEEME.md</w:t>
      </w:r>
      <w:r w:rsidRPr="00BB113A">
        <w:rPr>
          <w:lang w:val="es-EC"/>
        </w:rPr>
        <w:br/>
        <w:t xml:space="preserve">    ├── </w:t>
      </w:r>
      <w:proofErr w:type="spellStart"/>
      <w:r w:rsidRPr="00BB113A">
        <w:rPr>
          <w:lang w:val="es-EC"/>
        </w:rPr>
        <w:t>chaski-realm.json</w:t>
      </w:r>
      <w:proofErr w:type="spellEnd"/>
      <w:r w:rsidRPr="00BB113A">
        <w:rPr>
          <w:lang w:val="es-EC"/>
        </w:rPr>
        <w:br/>
        <w:t xml:space="preserve">    ├── configurar_idioma.py</w:t>
      </w:r>
      <w:r w:rsidRPr="00BB113A">
        <w:rPr>
          <w:lang w:val="es-EC"/>
        </w:rPr>
        <w:br/>
        <w:t xml:space="preserve">    └── configurar_textos_kichwa.py</w:t>
      </w:r>
      <w:r w:rsidRPr="00BB113A">
        <w:rPr>
          <w:lang w:val="es-EC"/>
        </w:rPr>
        <w:br/>
        <w:t>├── migraciones/</w:t>
      </w:r>
      <w:r w:rsidRPr="00BB113A">
        <w:rPr>
          <w:lang w:val="es-EC"/>
        </w:rPr>
        <w:br/>
        <w:t xml:space="preserve">    └── 001_dispositivos_push.sql</w:t>
      </w:r>
      <w:r w:rsidRPr="00BB113A">
        <w:rPr>
          <w:lang w:val="es-EC"/>
        </w:rPr>
        <w:br/>
        <w:t xml:space="preserve">├── </w:t>
      </w:r>
      <w:proofErr w:type="spellStart"/>
      <w:r w:rsidRPr="00BB113A">
        <w:rPr>
          <w:lang w:val="es-EC"/>
        </w:rPr>
        <w:t>models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├── __init__.py</w:t>
      </w:r>
      <w:r w:rsidRPr="00BB113A">
        <w:rPr>
          <w:lang w:val="es-EC"/>
        </w:rPr>
        <w:br/>
        <w:t xml:space="preserve">    └── schemas.py</w:t>
      </w:r>
      <w:r w:rsidRPr="00BB113A">
        <w:rPr>
          <w:lang w:val="es-EC"/>
        </w:rPr>
        <w:br/>
        <w:t xml:space="preserve">├── </w:t>
      </w:r>
      <w:proofErr w:type="spellStart"/>
      <w:r w:rsidRPr="00BB113A">
        <w:rPr>
          <w:lang w:val="es-EC"/>
        </w:rPr>
        <w:t>routers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├── __init__.py</w:t>
      </w:r>
      <w:r w:rsidRPr="00BB113A">
        <w:rPr>
          <w:lang w:val="es-EC"/>
        </w:rPr>
        <w:br/>
      </w:r>
      <w:r w:rsidRPr="00BB113A">
        <w:rPr>
          <w:lang w:val="es-EC"/>
        </w:rPr>
        <w:lastRenderedPageBreak/>
        <w:t xml:space="preserve">    ├── alertas.py</w:t>
      </w:r>
      <w:r w:rsidRPr="00BB113A">
        <w:rPr>
          <w:lang w:val="es-EC"/>
        </w:rPr>
        <w:br/>
        <w:t xml:space="preserve">    ├── auth.py</w:t>
      </w:r>
      <w:r w:rsidRPr="00BB113A">
        <w:rPr>
          <w:lang w:val="es-EC"/>
        </w:rPr>
        <w:br/>
        <w:t xml:space="preserve">    ├── comunicados.py</w:t>
      </w:r>
      <w:r w:rsidRPr="00BB113A">
        <w:rPr>
          <w:lang w:val="es-EC"/>
        </w:rPr>
        <w:br/>
        <w:t xml:space="preserve">    ├── dispositivos.py</w:t>
      </w:r>
      <w:r w:rsidRPr="00BB113A">
        <w:rPr>
          <w:lang w:val="es-EC"/>
        </w:rPr>
        <w:br/>
        <w:t xml:space="preserve">    ├── membresia.py</w:t>
      </w:r>
      <w:r w:rsidRPr="00BB113A">
        <w:rPr>
          <w:lang w:val="es-EC"/>
        </w:rPr>
        <w:br/>
        <w:t xml:space="preserve">    ├── notificaciones.py</w:t>
      </w:r>
      <w:r w:rsidRPr="00BB113A">
        <w:rPr>
          <w:lang w:val="es-EC"/>
        </w:rPr>
        <w:br/>
        <w:t xml:space="preserve">    ├── perfil.py</w:t>
      </w:r>
      <w:r w:rsidRPr="00BB113A">
        <w:rPr>
          <w:lang w:val="es-EC"/>
        </w:rPr>
        <w:br/>
        <w:t xml:space="preserve">    └── sectores.py</w:t>
      </w:r>
      <w:r w:rsidRPr="00BB113A">
        <w:rPr>
          <w:lang w:val="es-EC"/>
        </w:rPr>
        <w:br/>
        <w:t>├── .</w:t>
      </w:r>
      <w:proofErr w:type="spellStart"/>
      <w:r w:rsidRPr="00BB113A">
        <w:rPr>
          <w:lang w:val="es-EC"/>
        </w:rPr>
        <w:t>env</w:t>
      </w:r>
      <w:proofErr w:type="spellEnd"/>
      <w:r w:rsidRPr="00BB113A">
        <w:rPr>
          <w:lang w:val="es-EC"/>
        </w:rPr>
        <w:br/>
        <w:t>├── NOTIFICACIONES_PUSH.md</w:t>
      </w:r>
      <w:r w:rsidRPr="00BB113A">
        <w:rPr>
          <w:lang w:val="es-EC"/>
        </w:rPr>
        <w:br/>
        <w:t>├── README.md</w:t>
      </w:r>
      <w:r w:rsidRPr="00BB113A">
        <w:rPr>
          <w:lang w:val="es-EC"/>
        </w:rPr>
        <w:br/>
        <w:t>├── check_kc.py</w:t>
      </w:r>
      <w:r w:rsidRPr="00BB113A">
        <w:rPr>
          <w:lang w:val="es-EC"/>
        </w:rPr>
        <w:br/>
        <w:t>├── conversacion_chaski_alert.md</w:t>
      </w:r>
      <w:r w:rsidRPr="00BB113A">
        <w:rPr>
          <w:lang w:val="es-EC"/>
        </w:rPr>
        <w:br/>
        <w:t>├── debug_kc.py</w:t>
      </w:r>
      <w:r w:rsidRPr="00BB113A">
        <w:rPr>
          <w:lang w:val="es-EC"/>
        </w:rPr>
        <w:br/>
        <w:t xml:space="preserve">├── </w:t>
      </w:r>
      <w:proofErr w:type="spellStart"/>
      <w:r w:rsidRPr="00BB113A">
        <w:rPr>
          <w:lang w:val="es-EC"/>
        </w:rPr>
        <w:t>final.sql</w:t>
      </w:r>
      <w:proofErr w:type="spellEnd"/>
      <w:r w:rsidRPr="00BB113A">
        <w:rPr>
          <w:lang w:val="es-EC"/>
        </w:rPr>
        <w:br/>
        <w:t xml:space="preserve">├── </w:t>
      </w:r>
      <w:proofErr w:type="spellStart"/>
      <w:r w:rsidRPr="00BB113A">
        <w:rPr>
          <w:lang w:val="es-EC"/>
        </w:rPr>
        <w:t>firebase-service-account.json</w:t>
      </w:r>
      <w:proofErr w:type="spellEnd"/>
      <w:r w:rsidRPr="00BB113A">
        <w:rPr>
          <w:lang w:val="es-EC"/>
        </w:rPr>
        <w:br/>
        <w:t xml:space="preserve">├── </w:t>
      </w:r>
      <w:proofErr w:type="spellStart"/>
      <w:r w:rsidRPr="00BB113A">
        <w:rPr>
          <w:lang w:val="es-EC"/>
        </w:rPr>
        <w:t>init.sql</w:t>
      </w:r>
      <w:proofErr w:type="spellEnd"/>
      <w:r w:rsidRPr="00BB113A">
        <w:rPr>
          <w:lang w:val="es-EC"/>
        </w:rPr>
        <w:br/>
        <w:t>├── kc_add_exact.py</w:t>
      </w:r>
      <w:r w:rsidRPr="00BB113A">
        <w:rPr>
          <w:lang w:val="es-EC"/>
        </w:rPr>
        <w:br/>
        <w:t>├── main.py</w:t>
      </w:r>
      <w:r w:rsidRPr="00BB113A">
        <w:rPr>
          <w:lang w:val="es-EC"/>
        </w:rPr>
        <w:br/>
        <w:t>├── requirements.txt</w:t>
      </w:r>
      <w:r w:rsidRPr="00BB113A">
        <w:rPr>
          <w:lang w:val="es-EC"/>
        </w:rPr>
        <w:br/>
        <w:t>├── test_aprobar.py</w:t>
      </w:r>
      <w:r w:rsidRPr="00BB113A">
        <w:rPr>
          <w:lang w:val="es-EC"/>
        </w:rPr>
        <w:br/>
        <w:t>├── test_http.py</w:t>
      </w:r>
      <w:r w:rsidRPr="00BB113A">
        <w:rPr>
          <w:lang w:val="es-EC"/>
        </w:rPr>
        <w:br/>
        <w:t>└── walkthrough.md</w:t>
      </w:r>
      <w:r w:rsidRPr="00BB113A">
        <w:rPr>
          <w:lang w:val="es-EC"/>
        </w:rPr>
        <w:br/>
      </w:r>
    </w:p>
    <w:p w14:paraId="548C9BF1" w14:textId="77777777" w:rsidR="009510DF" w:rsidRPr="00BB113A" w:rsidRDefault="00000000">
      <w:pPr>
        <w:pStyle w:val="Heading2"/>
        <w:rPr>
          <w:lang w:val="es-EC"/>
        </w:rPr>
      </w:pPr>
      <w:r w:rsidRPr="00BB113A">
        <w:rPr>
          <w:lang w:val="es-EC"/>
        </w:rPr>
        <w:t xml:space="preserve">2.2 </w:t>
      </w:r>
      <w:proofErr w:type="spellStart"/>
      <w:r w:rsidRPr="00BB113A">
        <w:rPr>
          <w:lang w:val="es-EC"/>
        </w:rPr>
        <w:t>Frontend</w:t>
      </w:r>
      <w:proofErr w:type="spellEnd"/>
      <w:r w:rsidRPr="00BB113A">
        <w:rPr>
          <w:lang w:val="es-EC"/>
        </w:rPr>
        <w:t xml:space="preserve"> Web — Next.js &amp; </w:t>
      </w:r>
      <w:proofErr w:type="spellStart"/>
      <w:r w:rsidRPr="00BB113A">
        <w:rPr>
          <w:lang w:val="es-EC"/>
        </w:rPr>
        <w:t>React</w:t>
      </w:r>
      <w:proofErr w:type="spellEnd"/>
    </w:p>
    <w:p w14:paraId="314757D9" w14:textId="77777777" w:rsidR="009510DF" w:rsidRPr="00BB113A" w:rsidRDefault="00000000">
      <w:pPr>
        <w:rPr>
          <w:rFonts w:hint="eastAsia"/>
          <w:lang w:val="es-EC"/>
        </w:rPr>
      </w:pPr>
      <w:r w:rsidRPr="00BB113A">
        <w:rPr>
          <w:lang w:val="es-EC"/>
        </w:rPr>
        <w:t xml:space="preserve">El </w:t>
      </w:r>
      <w:proofErr w:type="spellStart"/>
      <w:r w:rsidRPr="00BB113A">
        <w:rPr>
          <w:lang w:val="es-EC"/>
        </w:rPr>
        <w:t>frontend</w:t>
      </w:r>
      <w:proofErr w:type="spellEnd"/>
      <w:r w:rsidRPr="00BB113A">
        <w:rPr>
          <w:lang w:val="es-EC"/>
        </w:rPr>
        <w:t xml:space="preserve"> web fue desarrollado utilizando Next.js 16 (</w:t>
      </w:r>
      <w:proofErr w:type="spellStart"/>
      <w:r w:rsidRPr="00BB113A">
        <w:rPr>
          <w:lang w:val="es-EC"/>
        </w:rPr>
        <w:t>React</w:t>
      </w:r>
      <w:proofErr w:type="spellEnd"/>
      <w:r w:rsidRPr="00BB113A">
        <w:rPr>
          <w:lang w:val="es-EC"/>
        </w:rPr>
        <w:t xml:space="preserve"> 19) en </w:t>
      </w:r>
      <w:proofErr w:type="spellStart"/>
      <w:r w:rsidRPr="00BB113A">
        <w:rPr>
          <w:lang w:val="es-EC"/>
        </w:rPr>
        <w:t>TypeScript</w:t>
      </w:r>
      <w:proofErr w:type="spellEnd"/>
      <w:r w:rsidRPr="00BB113A">
        <w:rPr>
          <w:lang w:val="es-EC"/>
        </w:rPr>
        <w:t xml:space="preserve">, con renderizado híbrido y componentes estilizados con </w:t>
      </w:r>
      <w:proofErr w:type="spellStart"/>
      <w:r w:rsidRPr="00BB113A">
        <w:rPr>
          <w:lang w:val="es-EC"/>
        </w:rPr>
        <w:t>Tailwind</w:t>
      </w:r>
      <w:proofErr w:type="spellEnd"/>
      <w:r w:rsidRPr="00BB113A">
        <w:rPr>
          <w:lang w:val="es-EC"/>
        </w:rPr>
        <w:t xml:space="preserve"> CSS. Proporciona el panel administrativo para la directiva con mapas interactivos y gestión de avisos.</w:t>
      </w:r>
    </w:p>
    <w:p w14:paraId="1901FDDF" w14:textId="77777777" w:rsidR="009510DF" w:rsidRPr="00BB113A" w:rsidRDefault="00000000">
      <w:pPr>
        <w:rPr>
          <w:rFonts w:hint="eastAsia"/>
          <w:lang w:val="es-EC"/>
        </w:rPr>
      </w:pPr>
      <w:r w:rsidRPr="00BB113A">
        <w:rPr>
          <w:lang w:val="es-EC"/>
        </w:rPr>
        <w:t xml:space="preserve">Árbol de Directorios Exacto del </w:t>
      </w:r>
      <w:proofErr w:type="spellStart"/>
      <w:r w:rsidRPr="00BB113A">
        <w:rPr>
          <w:lang w:val="es-EC"/>
        </w:rPr>
        <w:t>Frontend</w:t>
      </w:r>
      <w:proofErr w:type="spellEnd"/>
      <w:r w:rsidRPr="00BB113A">
        <w:rPr>
          <w:lang w:val="es-EC"/>
        </w:rPr>
        <w:t xml:space="preserve"> Web (Estructura de Terminal):</w:t>
      </w:r>
    </w:p>
    <w:p w14:paraId="14145788" w14:textId="77777777" w:rsidR="00BB113A" w:rsidRPr="00BB113A" w:rsidRDefault="00000000" w:rsidP="00BB113A">
      <w:pPr>
        <w:rPr>
          <w:rFonts w:hint="eastAsia"/>
          <w:lang w:val="es-EC"/>
        </w:rPr>
      </w:pPr>
      <w:proofErr w:type="spellStart"/>
      <w:r w:rsidRPr="00BB113A">
        <w:rPr>
          <w:lang w:val="es-EC"/>
        </w:rPr>
        <w:t>cliente_web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</w:r>
      <w:r w:rsidR="00BB113A" w:rsidRPr="00BB113A">
        <w:rPr>
          <w:rFonts w:hint="eastAsia"/>
          <w:lang w:val="es-EC"/>
        </w:rPr>
        <w:t>├──</w:t>
      </w:r>
      <w:r w:rsidR="00BB113A" w:rsidRPr="00BB113A">
        <w:rPr>
          <w:rFonts w:hint="eastAsia"/>
          <w:lang w:val="es-EC"/>
        </w:rPr>
        <w:t xml:space="preserve"> AGENTS.md</w:t>
      </w:r>
    </w:p>
    <w:p w14:paraId="6B6ECADB" w14:textId="77777777" w:rsidR="00BB113A" w:rsidRPr="00BB113A" w:rsidRDefault="00BB113A" w:rsidP="00BB113A">
      <w:pPr>
        <w:rPr>
          <w:rFonts w:hint="eastAsia"/>
          <w:lang w:val="es-EC"/>
        </w:rPr>
      </w:pPr>
      <w:r w:rsidRPr="00BB113A">
        <w:rPr>
          <w:rFonts w:hint="eastAsia"/>
          <w:lang w:val="es-EC"/>
        </w:rPr>
        <w:t>├──</w:t>
      </w:r>
      <w:r w:rsidRPr="00BB113A">
        <w:rPr>
          <w:rFonts w:hint="eastAsia"/>
          <w:lang w:val="es-EC"/>
        </w:rPr>
        <w:t xml:space="preserve"> CLAUDE.md</w:t>
      </w:r>
    </w:p>
    <w:p w14:paraId="14691438" w14:textId="77777777" w:rsidR="00BB113A" w:rsidRPr="00BB113A" w:rsidRDefault="00BB113A" w:rsidP="00BB113A">
      <w:pPr>
        <w:rPr>
          <w:rFonts w:hint="eastAsia"/>
          <w:lang w:val="es-EC"/>
        </w:rPr>
      </w:pPr>
      <w:r w:rsidRPr="00BB113A">
        <w:rPr>
          <w:rFonts w:hint="eastAsia"/>
          <w:lang w:val="es-EC"/>
        </w:rPr>
        <w:t>├──</w:t>
      </w:r>
      <w:r w:rsidRPr="00BB113A">
        <w:rPr>
          <w:rFonts w:hint="eastAsia"/>
          <w:lang w:val="es-EC"/>
        </w:rPr>
        <w:t xml:space="preserve"> </w:t>
      </w:r>
      <w:proofErr w:type="spellStart"/>
      <w:r w:rsidRPr="00BB113A">
        <w:rPr>
          <w:rFonts w:hint="eastAsia"/>
          <w:lang w:val="es-EC"/>
        </w:rPr>
        <w:t>eslint.config.mjs</w:t>
      </w:r>
      <w:proofErr w:type="spellEnd"/>
    </w:p>
    <w:p w14:paraId="1E39681C" w14:textId="77777777" w:rsidR="00BB113A" w:rsidRPr="00BB113A" w:rsidRDefault="00BB113A" w:rsidP="00BB113A">
      <w:pPr>
        <w:rPr>
          <w:rFonts w:hint="eastAsia"/>
          <w:lang w:val="es-EC"/>
        </w:rPr>
      </w:pPr>
      <w:r w:rsidRPr="00BB113A">
        <w:rPr>
          <w:rFonts w:hint="eastAsia"/>
          <w:lang w:val="es-EC"/>
        </w:rPr>
        <w:t>├──</w:t>
      </w:r>
      <w:r w:rsidRPr="00BB113A">
        <w:rPr>
          <w:rFonts w:hint="eastAsia"/>
          <w:lang w:val="es-EC"/>
        </w:rPr>
        <w:t xml:space="preserve"> </w:t>
      </w:r>
      <w:proofErr w:type="spellStart"/>
      <w:r w:rsidRPr="00BB113A">
        <w:rPr>
          <w:rFonts w:hint="eastAsia"/>
          <w:lang w:val="es-EC"/>
        </w:rPr>
        <w:t>next-env.d.ts</w:t>
      </w:r>
      <w:proofErr w:type="spellEnd"/>
    </w:p>
    <w:p w14:paraId="1B5BC3C1" w14:textId="77777777" w:rsidR="00BB113A" w:rsidRPr="00BB113A" w:rsidRDefault="00BB113A" w:rsidP="00BB113A">
      <w:pPr>
        <w:rPr>
          <w:rFonts w:hint="eastAsia"/>
          <w:lang w:val="es-EC"/>
        </w:rPr>
      </w:pPr>
      <w:r w:rsidRPr="00BB113A">
        <w:rPr>
          <w:rFonts w:hint="eastAsia"/>
          <w:lang w:val="es-EC"/>
        </w:rPr>
        <w:t>├──</w:t>
      </w:r>
      <w:r w:rsidRPr="00BB113A">
        <w:rPr>
          <w:rFonts w:hint="eastAsia"/>
          <w:lang w:val="es-EC"/>
        </w:rPr>
        <w:t xml:space="preserve"> </w:t>
      </w:r>
      <w:proofErr w:type="spellStart"/>
      <w:r w:rsidRPr="00BB113A">
        <w:rPr>
          <w:rFonts w:hint="eastAsia"/>
          <w:lang w:val="es-EC"/>
        </w:rPr>
        <w:t>next.config.ts</w:t>
      </w:r>
      <w:proofErr w:type="spellEnd"/>
    </w:p>
    <w:p w14:paraId="2A7184D4" w14:textId="77777777" w:rsidR="00BB113A" w:rsidRPr="00BB113A" w:rsidRDefault="00BB113A" w:rsidP="00BB113A">
      <w:pPr>
        <w:rPr>
          <w:rFonts w:hint="eastAsia"/>
          <w:lang w:val="es-EC"/>
        </w:rPr>
      </w:pPr>
      <w:r w:rsidRPr="00BB113A">
        <w:rPr>
          <w:rFonts w:hint="eastAsia"/>
          <w:lang w:val="es-EC"/>
        </w:rPr>
        <w:t>├──</w:t>
      </w:r>
      <w:r w:rsidRPr="00BB113A">
        <w:rPr>
          <w:rFonts w:hint="eastAsia"/>
          <w:lang w:val="es-EC"/>
        </w:rPr>
        <w:t xml:space="preserve"> </w:t>
      </w:r>
      <w:proofErr w:type="spellStart"/>
      <w:r w:rsidRPr="00BB113A">
        <w:rPr>
          <w:rFonts w:hint="eastAsia"/>
          <w:lang w:val="es-EC"/>
        </w:rPr>
        <w:t>package-</w:t>
      </w:r>
      <w:proofErr w:type="gramStart"/>
      <w:r w:rsidRPr="00BB113A">
        <w:rPr>
          <w:rFonts w:hint="eastAsia"/>
          <w:lang w:val="es-EC"/>
        </w:rPr>
        <w:t>lock.json</w:t>
      </w:r>
      <w:proofErr w:type="spellEnd"/>
      <w:proofErr w:type="gramEnd"/>
    </w:p>
    <w:p w14:paraId="600177F4" w14:textId="77777777" w:rsidR="00BB113A" w:rsidRPr="00BB113A" w:rsidRDefault="00BB113A" w:rsidP="00BB113A">
      <w:pPr>
        <w:rPr>
          <w:rFonts w:hint="eastAsia"/>
          <w:lang w:val="es-EC"/>
        </w:rPr>
      </w:pPr>
      <w:r w:rsidRPr="00BB113A">
        <w:rPr>
          <w:rFonts w:hint="eastAsia"/>
          <w:lang w:val="es-EC"/>
        </w:rPr>
        <w:t>├──</w:t>
      </w:r>
      <w:r w:rsidRPr="00BB113A">
        <w:rPr>
          <w:rFonts w:hint="eastAsia"/>
          <w:lang w:val="es-EC"/>
        </w:rPr>
        <w:t xml:space="preserve"> </w:t>
      </w:r>
      <w:proofErr w:type="spellStart"/>
      <w:proofErr w:type="gramStart"/>
      <w:r w:rsidRPr="00BB113A">
        <w:rPr>
          <w:rFonts w:hint="eastAsia"/>
          <w:lang w:val="es-EC"/>
        </w:rPr>
        <w:t>package.json</w:t>
      </w:r>
      <w:proofErr w:type="spellEnd"/>
      <w:proofErr w:type="gramEnd"/>
    </w:p>
    <w:p w14:paraId="3363BBA9" w14:textId="77777777" w:rsidR="00BB113A" w:rsidRPr="00BB113A" w:rsidRDefault="00BB113A" w:rsidP="00BB113A">
      <w:pPr>
        <w:rPr>
          <w:rFonts w:hint="eastAsia"/>
          <w:lang w:val="es-EC"/>
        </w:rPr>
      </w:pPr>
      <w:r w:rsidRPr="00BB113A">
        <w:rPr>
          <w:rFonts w:hint="eastAsia"/>
          <w:lang w:val="es-EC"/>
        </w:rPr>
        <w:t>├──</w:t>
      </w:r>
      <w:r w:rsidRPr="00BB113A">
        <w:rPr>
          <w:rFonts w:hint="eastAsia"/>
          <w:lang w:val="es-EC"/>
        </w:rPr>
        <w:t xml:space="preserve"> </w:t>
      </w:r>
      <w:proofErr w:type="spellStart"/>
      <w:r w:rsidRPr="00BB113A">
        <w:rPr>
          <w:rFonts w:hint="eastAsia"/>
          <w:lang w:val="es-EC"/>
        </w:rPr>
        <w:t>postcss.config.mjs</w:t>
      </w:r>
      <w:proofErr w:type="spellEnd"/>
    </w:p>
    <w:p w14:paraId="14230B14" w14:textId="77777777" w:rsidR="00BB113A" w:rsidRPr="00BB113A" w:rsidRDefault="00BB113A" w:rsidP="00BB113A">
      <w:pPr>
        <w:rPr>
          <w:rFonts w:hint="eastAsia"/>
          <w:lang w:val="es-EC"/>
        </w:rPr>
      </w:pPr>
      <w:r w:rsidRPr="00BB113A">
        <w:rPr>
          <w:rFonts w:hint="eastAsia"/>
          <w:lang w:val="es-EC"/>
        </w:rPr>
        <w:t>├──</w:t>
      </w:r>
      <w:r w:rsidRPr="00BB113A">
        <w:rPr>
          <w:rFonts w:hint="eastAsia"/>
          <w:lang w:val="es-EC"/>
        </w:rPr>
        <w:t xml:space="preserve"> </w:t>
      </w:r>
      <w:proofErr w:type="spellStart"/>
      <w:r w:rsidRPr="00BB113A">
        <w:rPr>
          <w:rFonts w:hint="eastAsia"/>
          <w:lang w:val="es-EC"/>
        </w:rPr>
        <w:t>public</w:t>
      </w:r>
      <w:proofErr w:type="spellEnd"/>
    </w:p>
    <w:p w14:paraId="1F6CB916" w14:textId="77777777" w:rsidR="00BB113A" w:rsidRPr="00BB113A" w:rsidRDefault="00BB113A" w:rsidP="00BB113A">
      <w:pPr>
        <w:rPr>
          <w:rFonts w:hint="eastAsia"/>
          <w:lang w:val="es-EC"/>
        </w:rPr>
      </w:pPr>
      <w:proofErr w:type="gramStart"/>
      <w:r w:rsidRPr="00BB113A">
        <w:rPr>
          <w:rFonts w:hint="eastAsia"/>
          <w:lang w:val="es-EC"/>
        </w:rPr>
        <w:t xml:space="preserve">|  </w:t>
      </w:r>
      <w:r w:rsidRPr="00BB113A">
        <w:rPr>
          <w:rFonts w:hint="eastAsia"/>
          <w:lang w:val="es-EC"/>
        </w:rPr>
        <w:t>├</w:t>
      </w:r>
      <w:proofErr w:type="gramEnd"/>
      <w:r w:rsidRPr="00BB113A">
        <w:rPr>
          <w:rFonts w:hint="eastAsia"/>
          <w:lang w:val="es-EC"/>
        </w:rPr>
        <w:t>──</w:t>
      </w:r>
      <w:r w:rsidRPr="00BB113A">
        <w:rPr>
          <w:rFonts w:hint="eastAsia"/>
          <w:lang w:val="es-EC"/>
        </w:rPr>
        <w:t xml:space="preserve"> </w:t>
      </w:r>
      <w:proofErr w:type="spellStart"/>
      <w:r w:rsidRPr="00BB113A">
        <w:rPr>
          <w:rFonts w:hint="eastAsia"/>
          <w:lang w:val="es-EC"/>
        </w:rPr>
        <w:t>file.svg</w:t>
      </w:r>
      <w:proofErr w:type="spellEnd"/>
    </w:p>
    <w:p w14:paraId="29054B06" w14:textId="77777777" w:rsidR="00BB113A" w:rsidRPr="00BB113A" w:rsidRDefault="00BB113A" w:rsidP="00BB113A">
      <w:pPr>
        <w:rPr>
          <w:rFonts w:hint="eastAsia"/>
          <w:lang w:val="es-EC"/>
        </w:rPr>
      </w:pPr>
      <w:proofErr w:type="gramStart"/>
      <w:r w:rsidRPr="00BB113A">
        <w:rPr>
          <w:rFonts w:hint="eastAsia"/>
          <w:lang w:val="es-EC"/>
        </w:rPr>
        <w:t xml:space="preserve">|  </w:t>
      </w:r>
      <w:r w:rsidRPr="00BB113A">
        <w:rPr>
          <w:rFonts w:hint="eastAsia"/>
          <w:lang w:val="es-EC"/>
        </w:rPr>
        <w:t>├</w:t>
      </w:r>
      <w:proofErr w:type="gramEnd"/>
      <w:r w:rsidRPr="00BB113A">
        <w:rPr>
          <w:rFonts w:hint="eastAsia"/>
          <w:lang w:val="es-EC"/>
        </w:rPr>
        <w:t>──</w:t>
      </w:r>
      <w:r w:rsidRPr="00BB113A">
        <w:rPr>
          <w:rFonts w:hint="eastAsia"/>
          <w:lang w:val="es-EC"/>
        </w:rPr>
        <w:t xml:space="preserve"> </w:t>
      </w:r>
      <w:proofErr w:type="spellStart"/>
      <w:r w:rsidRPr="00BB113A">
        <w:rPr>
          <w:rFonts w:hint="eastAsia"/>
          <w:lang w:val="es-EC"/>
        </w:rPr>
        <w:t>globe.svg</w:t>
      </w:r>
      <w:proofErr w:type="spellEnd"/>
    </w:p>
    <w:p w14:paraId="4B1BEA57" w14:textId="77777777" w:rsidR="00BB113A" w:rsidRPr="00BB113A" w:rsidRDefault="00BB113A" w:rsidP="00BB113A">
      <w:pPr>
        <w:rPr>
          <w:rFonts w:hint="eastAsia"/>
          <w:lang w:val="es-EC"/>
        </w:rPr>
      </w:pPr>
      <w:proofErr w:type="gramStart"/>
      <w:r w:rsidRPr="00BB113A">
        <w:rPr>
          <w:rFonts w:hint="eastAsia"/>
          <w:lang w:val="es-EC"/>
        </w:rPr>
        <w:t xml:space="preserve">|  </w:t>
      </w:r>
      <w:r w:rsidRPr="00BB113A">
        <w:rPr>
          <w:rFonts w:hint="eastAsia"/>
          <w:lang w:val="es-EC"/>
        </w:rPr>
        <w:t>├</w:t>
      </w:r>
      <w:proofErr w:type="gramEnd"/>
      <w:r w:rsidRPr="00BB113A">
        <w:rPr>
          <w:rFonts w:hint="eastAsia"/>
          <w:lang w:val="es-EC"/>
        </w:rPr>
        <w:t>──</w:t>
      </w:r>
      <w:r w:rsidRPr="00BB113A">
        <w:rPr>
          <w:rFonts w:hint="eastAsia"/>
          <w:lang w:val="es-EC"/>
        </w:rPr>
        <w:t xml:space="preserve"> </w:t>
      </w:r>
      <w:proofErr w:type="spellStart"/>
      <w:r w:rsidRPr="00BB113A">
        <w:rPr>
          <w:rFonts w:hint="eastAsia"/>
          <w:lang w:val="es-EC"/>
        </w:rPr>
        <w:t>next.svg</w:t>
      </w:r>
      <w:proofErr w:type="spellEnd"/>
    </w:p>
    <w:p w14:paraId="08F9D830" w14:textId="77777777" w:rsidR="00BB113A" w:rsidRPr="00BB113A" w:rsidRDefault="00BB113A" w:rsidP="00BB113A">
      <w:pPr>
        <w:rPr>
          <w:rFonts w:hint="eastAsia"/>
          <w:lang w:val="es-EC"/>
        </w:rPr>
      </w:pPr>
      <w:proofErr w:type="gramStart"/>
      <w:r w:rsidRPr="00BB113A">
        <w:rPr>
          <w:rFonts w:hint="eastAsia"/>
          <w:lang w:val="es-EC"/>
        </w:rPr>
        <w:t xml:space="preserve">|  </w:t>
      </w:r>
      <w:r w:rsidRPr="00BB113A">
        <w:rPr>
          <w:rFonts w:hint="eastAsia"/>
          <w:lang w:val="es-EC"/>
        </w:rPr>
        <w:t>├</w:t>
      </w:r>
      <w:proofErr w:type="gramEnd"/>
      <w:r w:rsidRPr="00BB113A">
        <w:rPr>
          <w:rFonts w:hint="eastAsia"/>
          <w:lang w:val="es-EC"/>
        </w:rPr>
        <w:t>──</w:t>
      </w:r>
      <w:r w:rsidRPr="00BB113A">
        <w:rPr>
          <w:rFonts w:hint="eastAsia"/>
          <w:lang w:val="es-EC"/>
        </w:rPr>
        <w:t xml:space="preserve"> Recurso</w:t>
      </w:r>
    </w:p>
    <w:p w14:paraId="73E74EF9" w14:textId="77777777" w:rsidR="00BB113A" w:rsidRPr="00BB113A" w:rsidRDefault="00BB113A" w:rsidP="00BB113A">
      <w:pPr>
        <w:rPr>
          <w:rFonts w:hint="eastAsia"/>
          <w:lang w:val="es-EC"/>
        </w:rPr>
      </w:pPr>
      <w:proofErr w:type="gramStart"/>
      <w:r w:rsidRPr="00BB113A">
        <w:rPr>
          <w:rFonts w:hint="eastAsia"/>
          <w:lang w:val="es-EC"/>
        </w:rPr>
        <w:lastRenderedPageBreak/>
        <w:t>|  |</w:t>
      </w:r>
      <w:proofErr w:type="gramEnd"/>
      <w:r w:rsidRPr="00BB113A">
        <w:rPr>
          <w:rFonts w:hint="eastAsia"/>
          <w:lang w:val="es-EC"/>
        </w:rPr>
        <w:t xml:space="preserve">  </w:t>
      </w:r>
      <w:r w:rsidRPr="00BB113A">
        <w:rPr>
          <w:rFonts w:hint="eastAsia"/>
          <w:lang w:val="es-EC"/>
        </w:rPr>
        <w:t>└──</w:t>
      </w:r>
      <w:r w:rsidRPr="00BB113A">
        <w:rPr>
          <w:rFonts w:hint="eastAsia"/>
          <w:lang w:val="es-EC"/>
        </w:rPr>
        <w:t xml:space="preserve"> Captura de pantalla 2026-05-11 001658.png</w:t>
      </w:r>
    </w:p>
    <w:p w14:paraId="0BCDA6BD" w14:textId="77777777" w:rsidR="00BB113A" w:rsidRPr="00BB113A" w:rsidRDefault="00BB113A" w:rsidP="00BB113A">
      <w:pPr>
        <w:rPr>
          <w:rFonts w:hint="eastAsia"/>
          <w:lang w:val="es-EC"/>
        </w:rPr>
      </w:pPr>
      <w:proofErr w:type="gramStart"/>
      <w:r w:rsidRPr="00BB113A">
        <w:rPr>
          <w:rFonts w:hint="eastAsia"/>
          <w:lang w:val="es-EC"/>
        </w:rPr>
        <w:t xml:space="preserve">|  </w:t>
      </w:r>
      <w:r w:rsidRPr="00BB113A">
        <w:rPr>
          <w:rFonts w:hint="eastAsia"/>
          <w:lang w:val="es-EC"/>
        </w:rPr>
        <w:t>├</w:t>
      </w:r>
      <w:proofErr w:type="gramEnd"/>
      <w:r w:rsidRPr="00BB113A">
        <w:rPr>
          <w:rFonts w:hint="eastAsia"/>
          <w:lang w:val="es-EC"/>
        </w:rPr>
        <w:t>──</w:t>
      </w:r>
      <w:r w:rsidRPr="00BB113A">
        <w:rPr>
          <w:rFonts w:hint="eastAsia"/>
          <w:lang w:val="es-EC"/>
        </w:rPr>
        <w:t xml:space="preserve"> </w:t>
      </w:r>
      <w:proofErr w:type="spellStart"/>
      <w:r w:rsidRPr="00BB113A">
        <w:rPr>
          <w:rFonts w:hint="eastAsia"/>
          <w:lang w:val="es-EC"/>
        </w:rPr>
        <w:t>vercel.svg</w:t>
      </w:r>
      <w:proofErr w:type="spellEnd"/>
    </w:p>
    <w:p w14:paraId="6B8252EF" w14:textId="77777777" w:rsidR="00BB113A" w:rsidRPr="00BB113A" w:rsidRDefault="00BB113A" w:rsidP="00BB113A">
      <w:pPr>
        <w:rPr>
          <w:rFonts w:hint="eastAsia"/>
          <w:lang w:val="es-EC"/>
        </w:rPr>
      </w:pPr>
      <w:proofErr w:type="gramStart"/>
      <w:r w:rsidRPr="00BB113A">
        <w:rPr>
          <w:rFonts w:hint="eastAsia"/>
          <w:lang w:val="es-EC"/>
        </w:rPr>
        <w:t xml:space="preserve">|  </w:t>
      </w:r>
      <w:r w:rsidRPr="00BB113A">
        <w:rPr>
          <w:rFonts w:hint="eastAsia"/>
          <w:lang w:val="es-EC"/>
        </w:rPr>
        <w:t>└</w:t>
      </w:r>
      <w:proofErr w:type="gramEnd"/>
      <w:r w:rsidRPr="00BB113A">
        <w:rPr>
          <w:rFonts w:hint="eastAsia"/>
          <w:lang w:val="es-EC"/>
        </w:rPr>
        <w:t>──</w:t>
      </w:r>
      <w:r w:rsidRPr="00BB113A">
        <w:rPr>
          <w:rFonts w:hint="eastAsia"/>
          <w:lang w:val="es-EC"/>
        </w:rPr>
        <w:t xml:space="preserve"> </w:t>
      </w:r>
      <w:proofErr w:type="spellStart"/>
      <w:r w:rsidRPr="00BB113A">
        <w:rPr>
          <w:rFonts w:hint="eastAsia"/>
          <w:lang w:val="es-EC"/>
        </w:rPr>
        <w:t>window.svg</w:t>
      </w:r>
      <w:proofErr w:type="spellEnd"/>
    </w:p>
    <w:p w14:paraId="01B49676" w14:textId="77777777" w:rsidR="00BB113A" w:rsidRPr="00BB113A" w:rsidRDefault="00BB113A" w:rsidP="00BB113A">
      <w:pPr>
        <w:rPr>
          <w:rFonts w:hint="eastAsia"/>
          <w:lang w:val="es-EC"/>
        </w:rPr>
      </w:pPr>
      <w:r w:rsidRPr="00BB113A">
        <w:rPr>
          <w:rFonts w:hint="eastAsia"/>
          <w:lang w:val="es-EC"/>
        </w:rPr>
        <w:t>├──</w:t>
      </w:r>
      <w:r w:rsidRPr="00BB113A">
        <w:rPr>
          <w:rFonts w:hint="eastAsia"/>
          <w:lang w:val="es-EC"/>
        </w:rPr>
        <w:t xml:space="preserve"> README.md</w:t>
      </w:r>
    </w:p>
    <w:p w14:paraId="07FCD542" w14:textId="77777777" w:rsidR="00BB113A" w:rsidRPr="00BB113A" w:rsidRDefault="00BB113A" w:rsidP="00BB113A">
      <w:pPr>
        <w:rPr>
          <w:rFonts w:hint="eastAsia"/>
          <w:lang w:val="es-EC"/>
        </w:rPr>
      </w:pPr>
      <w:r w:rsidRPr="00BB113A">
        <w:rPr>
          <w:rFonts w:hint="eastAsia"/>
          <w:lang w:val="es-EC"/>
        </w:rPr>
        <w:t>├──</w:t>
      </w:r>
      <w:r w:rsidRPr="00BB113A">
        <w:rPr>
          <w:rFonts w:hint="eastAsia"/>
          <w:lang w:val="es-EC"/>
        </w:rPr>
        <w:t xml:space="preserve"> </w:t>
      </w:r>
      <w:proofErr w:type="spellStart"/>
      <w:r w:rsidRPr="00BB113A">
        <w:rPr>
          <w:rFonts w:hint="eastAsia"/>
          <w:lang w:val="es-EC"/>
        </w:rPr>
        <w:t>src</w:t>
      </w:r>
      <w:proofErr w:type="spellEnd"/>
    </w:p>
    <w:p w14:paraId="098DF4C9" w14:textId="77777777" w:rsidR="00BB113A" w:rsidRPr="00BB113A" w:rsidRDefault="00BB113A" w:rsidP="00BB113A">
      <w:pPr>
        <w:rPr>
          <w:rFonts w:hint="eastAsia"/>
          <w:lang w:val="es-EC"/>
        </w:rPr>
      </w:pPr>
      <w:proofErr w:type="gramStart"/>
      <w:r w:rsidRPr="00BB113A">
        <w:rPr>
          <w:rFonts w:hint="eastAsia"/>
          <w:lang w:val="es-EC"/>
        </w:rPr>
        <w:t xml:space="preserve">|  </w:t>
      </w:r>
      <w:r w:rsidRPr="00BB113A">
        <w:rPr>
          <w:rFonts w:hint="eastAsia"/>
          <w:lang w:val="es-EC"/>
        </w:rPr>
        <w:t>├</w:t>
      </w:r>
      <w:proofErr w:type="gramEnd"/>
      <w:r w:rsidRPr="00BB113A">
        <w:rPr>
          <w:rFonts w:hint="eastAsia"/>
          <w:lang w:val="es-EC"/>
        </w:rPr>
        <w:t>──</w:t>
      </w:r>
      <w:r w:rsidRPr="00BB113A">
        <w:rPr>
          <w:rFonts w:hint="eastAsia"/>
          <w:lang w:val="es-EC"/>
        </w:rPr>
        <w:t xml:space="preserve"> </w:t>
      </w:r>
      <w:proofErr w:type="gramStart"/>
      <w:r w:rsidRPr="00BB113A">
        <w:rPr>
          <w:rFonts w:hint="eastAsia"/>
          <w:lang w:val="es-EC"/>
        </w:rPr>
        <w:t>app</w:t>
      </w:r>
      <w:proofErr w:type="gramEnd"/>
    </w:p>
    <w:p w14:paraId="25F48925" w14:textId="77777777" w:rsidR="00BB113A" w:rsidRPr="00BB113A" w:rsidRDefault="00BB113A" w:rsidP="00BB113A">
      <w:pPr>
        <w:rPr>
          <w:rFonts w:hint="eastAsia"/>
          <w:lang w:val="es-EC"/>
        </w:rPr>
      </w:pPr>
      <w:proofErr w:type="gramStart"/>
      <w:r w:rsidRPr="00BB113A">
        <w:rPr>
          <w:rFonts w:hint="eastAsia"/>
          <w:lang w:val="es-EC"/>
        </w:rPr>
        <w:t>|  |</w:t>
      </w:r>
      <w:proofErr w:type="gramEnd"/>
      <w:r w:rsidRPr="00BB113A">
        <w:rPr>
          <w:rFonts w:hint="eastAsia"/>
          <w:lang w:val="es-EC"/>
        </w:rPr>
        <w:t xml:space="preserve">  </w:t>
      </w:r>
      <w:r w:rsidRPr="00BB113A">
        <w:rPr>
          <w:rFonts w:hint="eastAsia"/>
          <w:lang w:val="es-EC"/>
        </w:rPr>
        <w:t>├──</w:t>
      </w:r>
      <w:r w:rsidRPr="00BB113A">
        <w:rPr>
          <w:rFonts w:hint="eastAsia"/>
          <w:lang w:val="es-EC"/>
        </w:rPr>
        <w:t xml:space="preserve"> api</w:t>
      </w:r>
    </w:p>
    <w:p w14:paraId="313E1BA0" w14:textId="77777777" w:rsidR="00BB113A" w:rsidRPr="00BB113A" w:rsidRDefault="00BB113A" w:rsidP="00BB113A">
      <w:pPr>
        <w:rPr>
          <w:rFonts w:hint="eastAsia"/>
          <w:lang w:val="es-EC"/>
        </w:rPr>
      </w:pPr>
      <w:proofErr w:type="gramStart"/>
      <w:r w:rsidRPr="00BB113A">
        <w:rPr>
          <w:rFonts w:hint="eastAsia"/>
          <w:lang w:val="es-EC"/>
        </w:rPr>
        <w:t>|  |</w:t>
      </w:r>
      <w:proofErr w:type="gramEnd"/>
      <w:r w:rsidRPr="00BB113A">
        <w:rPr>
          <w:rFonts w:hint="eastAsia"/>
          <w:lang w:val="es-EC"/>
        </w:rPr>
        <w:t xml:space="preserve">  </w:t>
      </w:r>
      <w:r w:rsidRPr="00BB113A">
        <w:rPr>
          <w:rFonts w:hint="eastAsia"/>
          <w:lang w:val="es-EC"/>
        </w:rPr>
        <w:t>├──</w:t>
      </w:r>
      <w:r w:rsidRPr="00BB113A">
        <w:rPr>
          <w:rFonts w:hint="eastAsia"/>
          <w:lang w:val="es-EC"/>
        </w:rPr>
        <w:t xml:space="preserve"> </w:t>
      </w:r>
      <w:proofErr w:type="spellStart"/>
      <w:r w:rsidRPr="00BB113A">
        <w:rPr>
          <w:rFonts w:hint="eastAsia"/>
          <w:lang w:val="es-EC"/>
        </w:rPr>
        <w:t>dashboard</w:t>
      </w:r>
      <w:proofErr w:type="spellEnd"/>
    </w:p>
    <w:p w14:paraId="36B68B23" w14:textId="77777777" w:rsidR="00BB113A" w:rsidRPr="00BB113A" w:rsidRDefault="00BB113A" w:rsidP="00BB113A">
      <w:pPr>
        <w:rPr>
          <w:rFonts w:hint="eastAsia"/>
          <w:lang w:val="es-EC"/>
        </w:rPr>
      </w:pPr>
      <w:proofErr w:type="gramStart"/>
      <w:r w:rsidRPr="00BB113A">
        <w:rPr>
          <w:rFonts w:hint="eastAsia"/>
          <w:lang w:val="es-EC"/>
        </w:rPr>
        <w:t>|  |</w:t>
      </w:r>
      <w:proofErr w:type="gramEnd"/>
      <w:r w:rsidRPr="00BB113A">
        <w:rPr>
          <w:rFonts w:hint="eastAsia"/>
          <w:lang w:val="es-EC"/>
        </w:rPr>
        <w:t xml:space="preserve">  </w:t>
      </w:r>
      <w:r w:rsidRPr="00BB113A">
        <w:rPr>
          <w:rFonts w:hint="eastAsia"/>
          <w:lang w:val="es-EC"/>
        </w:rPr>
        <w:t>├──</w:t>
      </w:r>
      <w:r w:rsidRPr="00BB113A">
        <w:rPr>
          <w:rFonts w:hint="eastAsia"/>
          <w:lang w:val="es-EC"/>
        </w:rPr>
        <w:t xml:space="preserve"> favicon.ico</w:t>
      </w:r>
    </w:p>
    <w:p w14:paraId="14049888" w14:textId="77777777" w:rsidR="00BB113A" w:rsidRPr="00BB113A" w:rsidRDefault="00BB113A" w:rsidP="00BB113A">
      <w:pPr>
        <w:rPr>
          <w:rFonts w:hint="eastAsia"/>
          <w:lang w:val="es-EC"/>
        </w:rPr>
      </w:pPr>
      <w:proofErr w:type="gramStart"/>
      <w:r w:rsidRPr="00BB113A">
        <w:rPr>
          <w:rFonts w:hint="eastAsia"/>
          <w:lang w:val="es-EC"/>
        </w:rPr>
        <w:t>|  |</w:t>
      </w:r>
      <w:proofErr w:type="gramEnd"/>
      <w:r w:rsidRPr="00BB113A">
        <w:rPr>
          <w:rFonts w:hint="eastAsia"/>
          <w:lang w:val="es-EC"/>
        </w:rPr>
        <w:t xml:space="preserve">  </w:t>
      </w:r>
      <w:r w:rsidRPr="00BB113A">
        <w:rPr>
          <w:rFonts w:hint="eastAsia"/>
          <w:lang w:val="es-EC"/>
        </w:rPr>
        <w:t>├──</w:t>
      </w:r>
      <w:r w:rsidRPr="00BB113A">
        <w:rPr>
          <w:rFonts w:hint="eastAsia"/>
          <w:lang w:val="es-EC"/>
        </w:rPr>
        <w:t xml:space="preserve"> globals.css</w:t>
      </w:r>
    </w:p>
    <w:p w14:paraId="0F5C5294" w14:textId="77777777" w:rsidR="00BB113A" w:rsidRPr="00BB113A" w:rsidRDefault="00BB113A" w:rsidP="00BB113A">
      <w:pPr>
        <w:rPr>
          <w:rFonts w:hint="eastAsia"/>
          <w:lang w:val="es-EC"/>
        </w:rPr>
      </w:pPr>
      <w:proofErr w:type="gramStart"/>
      <w:r w:rsidRPr="00BB113A">
        <w:rPr>
          <w:rFonts w:hint="eastAsia"/>
          <w:lang w:val="es-EC"/>
        </w:rPr>
        <w:t>|  |</w:t>
      </w:r>
      <w:proofErr w:type="gramEnd"/>
      <w:r w:rsidRPr="00BB113A">
        <w:rPr>
          <w:rFonts w:hint="eastAsia"/>
          <w:lang w:val="es-EC"/>
        </w:rPr>
        <w:t xml:space="preserve">  </w:t>
      </w:r>
      <w:r w:rsidRPr="00BB113A">
        <w:rPr>
          <w:rFonts w:hint="eastAsia"/>
          <w:lang w:val="es-EC"/>
        </w:rPr>
        <w:t>├──</w:t>
      </w:r>
      <w:r w:rsidRPr="00BB113A">
        <w:rPr>
          <w:rFonts w:hint="eastAsia"/>
          <w:lang w:val="es-EC"/>
        </w:rPr>
        <w:t xml:space="preserve"> </w:t>
      </w:r>
      <w:proofErr w:type="spellStart"/>
      <w:r w:rsidRPr="00BB113A">
        <w:rPr>
          <w:rFonts w:hint="eastAsia"/>
          <w:lang w:val="es-EC"/>
        </w:rPr>
        <w:t>layout.tsx</w:t>
      </w:r>
      <w:proofErr w:type="spellEnd"/>
    </w:p>
    <w:p w14:paraId="63D8C1F1" w14:textId="77777777" w:rsidR="00BB113A" w:rsidRPr="00BB113A" w:rsidRDefault="00BB113A" w:rsidP="00BB113A">
      <w:pPr>
        <w:rPr>
          <w:rFonts w:hint="eastAsia"/>
          <w:lang w:val="es-EC"/>
        </w:rPr>
      </w:pPr>
      <w:proofErr w:type="gramStart"/>
      <w:r w:rsidRPr="00BB113A">
        <w:rPr>
          <w:rFonts w:hint="eastAsia"/>
          <w:lang w:val="es-EC"/>
        </w:rPr>
        <w:t>|  |</w:t>
      </w:r>
      <w:proofErr w:type="gramEnd"/>
      <w:r w:rsidRPr="00BB113A">
        <w:rPr>
          <w:rFonts w:hint="eastAsia"/>
          <w:lang w:val="es-EC"/>
        </w:rPr>
        <w:t xml:space="preserve">  </w:t>
      </w:r>
      <w:r w:rsidRPr="00BB113A">
        <w:rPr>
          <w:rFonts w:hint="eastAsia"/>
          <w:lang w:val="es-EC"/>
        </w:rPr>
        <w:t>├──</w:t>
      </w:r>
      <w:r w:rsidRPr="00BB113A">
        <w:rPr>
          <w:rFonts w:hint="eastAsia"/>
          <w:lang w:val="es-EC"/>
        </w:rPr>
        <w:t xml:space="preserve"> </w:t>
      </w:r>
      <w:proofErr w:type="spellStart"/>
      <w:r w:rsidRPr="00BB113A">
        <w:rPr>
          <w:rFonts w:hint="eastAsia"/>
          <w:lang w:val="es-EC"/>
        </w:rPr>
        <w:t>login</w:t>
      </w:r>
      <w:proofErr w:type="spellEnd"/>
    </w:p>
    <w:p w14:paraId="0D953403" w14:textId="77777777" w:rsidR="00BB113A" w:rsidRPr="00BB113A" w:rsidRDefault="00BB113A" w:rsidP="00BB113A">
      <w:pPr>
        <w:rPr>
          <w:rFonts w:hint="eastAsia"/>
          <w:lang w:val="es-EC"/>
        </w:rPr>
      </w:pPr>
      <w:proofErr w:type="gramStart"/>
      <w:r w:rsidRPr="00BB113A">
        <w:rPr>
          <w:rFonts w:hint="eastAsia"/>
          <w:lang w:val="es-EC"/>
        </w:rPr>
        <w:t>|  |</w:t>
      </w:r>
      <w:proofErr w:type="gramEnd"/>
      <w:r w:rsidRPr="00BB113A">
        <w:rPr>
          <w:rFonts w:hint="eastAsia"/>
          <w:lang w:val="es-EC"/>
        </w:rPr>
        <w:t xml:space="preserve">  </w:t>
      </w:r>
      <w:r w:rsidRPr="00BB113A">
        <w:rPr>
          <w:rFonts w:hint="eastAsia"/>
          <w:lang w:val="es-EC"/>
        </w:rPr>
        <w:t>└──</w:t>
      </w:r>
      <w:r w:rsidRPr="00BB113A">
        <w:rPr>
          <w:rFonts w:hint="eastAsia"/>
          <w:lang w:val="es-EC"/>
        </w:rPr>
        <w:t xml:space="preserve"> </w:t>
      </w:r>
      <w:proofErr w:type="spellStart"/>
      <w:r w:rsidRPr="00BB113A">
        <w:rPr>
          <w:rFonts w:hint="eastAsia"/>
          <w:lang w:val="es-EC"/>
        </w:rPr>
        <w:t>page.tsx</w:t>
      </w:r>
      <w:proofErr w:type="spellEnd"/>
    </w:p>
    <w:p w14:paraId="2FF91B6D" w14:textId="77777777" w:rsidR="00BB113A" w:rsidRPr="00BB113A" w:rsidRDefault="00BB113A" w:rsidP="00BB113A">
      <w:pPr>
        <w:rPr>
          <w:rFonts w:hint="eastAsia"/>
          <w:lang w:val="es-EC"/>
        </w:rPr>
      </w:pPr>
      <w:proofErr w:type="gramStart"/>
      <w:r w:rsidRPr="00BB113A">
        <w:rPr>
          <w:rFonts w:hint="eastAsia"/>
          <w:lang w:val="es-EC"/>
        </w:rPr>
        <w:t xml:space="preserve">|  </w:t>
      </w:r>
      <w:r w:rsidRPr="00BB113A">
        <w:rPr>
          <w:rFonts w:hint="eastAsia"/>
          <w:lang w:val="es-EC"/>
        </w:rPr>
        <w:t>├</w:t>
      </w:r>
      <w:proofErr w:type="gramEnd"/>
      <w:r w:rsidRPr="00BB113A">
        <w:rPr>
          <w:rFonts w:hint="eastAsia"/>
          <w:lang w:val="es-EC"/>
        </w:rPr>
        <w:t>──</w:t>
      </w:r>
      <w:r w:rsidRPr="00BB113A">
        <w:rPr>
          <w:rFonts w:hint="eastAsia"/>
          <w:lang w:val="es-EC"/>
        </w:rPr>
        <w:t xml:space="preserve"> </w:t>
      </w:r>
      <w:proofErr w:type="spellStart"/>
      <w:r w:rsidRPr="00BB113A">
        <w:rPr>
          <w:rFonts w:hint="eastAsia"/>
          <w:lang w:val="es-EC"/>
        </w:rPr>
        <w:t>components</w:t>
      </w:r>
      <w:proofErr w:type="spellEnd"/>
    </w:p>
    <w:p w14:paraId="029DF141" w14:textId="77777777" w:rsidR="00BB113A" w:rsidRPr="00BB113A" w:rsidRDefault="00BB113A" w:rsidP="00BB113A">
      <w:pPr>
        <w:rPr>
          <w:rFonts w:hint="eastAsia"/>
          <w:lang w:val="es-EC"/>
        </w:rPr>
      </w:pPr>
      <w:proofErr w:type="gramStart"/>
      <w:r w:rsidRPr="00BB113A">
        <w:rPr>
          <w:rFonts w:hint="eastAsia"/>
          <w:lang w:val="es-EC"/>
        </w:rPr>
        <w:t>|  |</w:t>
      </w:r>
      <w:proofErr w:type="gramEnd"/>
      <w:r w:rsidRPr="00BB113A">
        <w:rPr>
          <w:rFonts w:hint="eastAsia"/>
          <w:lang w:val="es-EC"/>
        </w:rPr>
        <w:t xml:space="preserve">  </w:t>
      </w:r>
      <w:r w:rsidRPr="00BB113A">
        <w:rPr>
          <w:rFonts w:hint="eastAsia"/>
          <w:lang w:val="es-EC"/>
        </w:rPr>
        <w:t>├──</w:t>
      </w:r>
      <w:r w:rsidRPr="00BB113A">
        <w:rPr>
          <w:rFonts w:hint="eastAsia"/>
          <w:lang w:val="es-EC"/>
        </w:rPr>
        <w:t xml:space="preserve"> </w:t>
      </w:r>
      <w:proofErr w:type="spellStart"/>
      <w:r w:rsidRPr="00BB113A">
        <w:rPr>
          <w:rFonts w:hint="eastAsia"/>
          <w:lang w:val="es-EC"/>
        </w:rPr>
        <w:t>ComunicadoCard.tsx</w:t>
      </w:r>
      <w:proofErr w:type="spellEnd"/>
    </w:p>
    <w:p w14:paraId="003CF720" w14:textId="77777777" w:rsidR="00BB113A" w:rsidRPr="00BB113A" w:rsidRDefault="00BB113A" w:rsidP="00BB113A">
      <w:pPr>
        <w:rPr>
          <w:rFonts w:hint="eastAsia"/>
          <w:lang w:val="es-EC"/>
        </w:rPr>
      </w:pPr>
      <w:proofErr w:type="gramStart"/>
      <w:r w:rsidRPr="00BB113A">
        <w:rPr>
          <w:rFonts w:hint="eastAsia"/>
          <w:lang w:val="es-EC"/>
        </w:rPr>
        <w:t>|  |</w:t>
      </w:r>
      <w:proofErr w:type="gramEnd"/>
      <w:r w:rsidRPr="00BB113A">
        <w:rPr>
          <w:rFonts w:hint="eastAsia"/>
          <w:lang w:val="es-EC"/>
        </w:rPr>
        <w:t xml:space="preserve">  </w:t>
      </w:r>
      <w:r w:rsidRPr="00BB113A">
        <w:rPr>
          <w:rFonts w:hint="eastAsia"/>
          <w:lang w:val="es-EC"/>
        </w:rPr>
        <w:t>├──</w:t>
      </w:r>
      <w:r w:rsidRPr="00BB113A">
        <w:rPr>
          <w:rFonts w:hint="eastAsia"/>
          <w:lang w:val="es-EC"/>
        </w:rPr>
        <w:t xml:space="preserve"> </w:t>
      </w:r>
      <w:proofErr w:type="spellStart"/>
      <w:r w:rsidRPr="00BB113A">
        <w:rPr>
          <w:rFonts w:hint="eastAsia"/>
          <w:lang w:val="es-EC"/>
        </w:rPr>
        <w:t>MapView.tsx</w:t>
      </w:r>
      <w:proofErr w:type="spellEnd"/>
    </w:p>
    <w:p w14:paraId="3DE1360F" w14:textId="77777777" w:rsidR="00BB113A" w:rsidRPr="00BB113A" w:rsidRDefault="00BB113A" w:rsidP="00BB113A">
      <w:pPr>
        <w:rPr>
          <w:rFonts w:hint="eastAsia"/>
          <w:lang w:val="es-EC"/>
        </w:rPr>
      </w:pPr>
      <w:proofErr w:type="gramStart"/>
      <w:r w:rsidRPr="00BB113A">
        <w:rPr>
          <w:rFonts w:hint="eastAsia"/>
          <w:lang w:val="es-EC"/>
        </w:rPr>
        <w:t>|  |</w:t>
      </w:r>
      <w:proofErr w:type="gramEnd"/>
      <w:r w:rsidRPr="00BB113A">
        <w:rPr>
          <w:rFonts w:hint="eastAsia"/>
          <w:lang w:val="es-EC"/>
        </w:rPr>
        <w:t xml:space="preserve">  </w:t>
      </w:r>
      <w:r w:rsidRPr="00BB113A">
        <w:rPr>
          <w:rFonts w:hint="eastAsia"/>
          <w:lang w:val="es-EC"/>
        </w:rPr>
        <w:t>├──</w:t>
      </w:r>
      <w:r w:rsidRPr="00BB113A">
        <w:rPr>
          <w:rFonts w:hint="eastAsia"/>
          <w:lang w:val="es-EC"/>
        </w:rPr>
        <w:t xml:space="preserve"> </w:t>
      </w:r>
      <w:proofErr w:type="spellStart"/>
      <w:r w:rsidRPr="00BB113A">
        <w:rPr>
          <w:rFonts w:hint="eastAsia"/>
          <w:lang w:val="es-EC"/>
        </w:rPr>
        <w:t>Providers.tsx</w:t>
      </w:r>
      <w:proofErr w:type="spellEnd"/>
    </w:p>
    <w:p w14:paraId="03E3A71A" w14:textId="77777777" w:rsidR="00BB113A" w:rsidRPr="00BB113A" w:rsidRDefault="00BB113A" w:rsidP="00BB113A">
      <w:pPr>
        <w:rPr>
          <w:rFonts w:hint="eastAsia"/>
          <w:lang w:val="es-EC"/>
        </w:rPr>
      </w:pPr>
      <w:proofErr w:type="gramStart"/>
      <w:r w:rsidRPr="00BB113A">
        <w:rPr>
          <w:rFonts w:hint="eastAsia"/>
          <w:lang w:val="es-EC"/>
        </w:rPr>
        <w:t>|  |</w:t>
      </w:r>
      <w:proofErr w:type="gramEnd"/>
      <w:r w:rsidRPr="00BB113A">
        <w:rPr>
          <w:rFonts w:hint="eastAsia"/>
          <w:lang w:val="es-EC"/>
        </w:rPr>
        <w:t xml:space="preserve">  </w:t>
      </w:r>
      <w:r w:rsidRPr="00BB113A">
        <w:rPr>
          <w:rFonts w:hint="eastAsia"/>
          <w:lang w:val="es-EC"/>
        </w:rPr>
        <w:t>└──</w:t>
      </w:r>
      <w:r w:rsidRPr="00BB113A">
        <w:rPr>
          <w:rFonts w:hint="eastAsia"/>
          <w:lang w:val="es-EC"/>
        </w:rPr>
        <w:t xml:space="preserve"> </w:t>
      </w:r>
      <w:proofErr w:type="spellStart"/>
      <w:r w:rsidRPr="00BB113A">
        <w:rPr>
          <w:rFonts w:hint="eastAsia"/>
          <w:lang w:val="es-EC"/>
        </w:rPr>
        <w:t>SessionTimeoutModal.tsx</w:t>
      </w:r>
      <w:proofErr w:type="spellEnd"/>
    </w:p>
    <w:p w14:paraId="4F8E48DE" w14:textId="77777777" w:rsidR="00BB113A" w:rsidRPr="00BB113A" w:rsidRDefault="00BB113A" w:rsidP="00BB113A">
      <w:pPr>
        <w:rPr>
          <w:rFonts w:hint="eastAsia"/>
          <w:lang w:val="es-EC"/>
        </w:rPr>
      </w:pPr>
      <w:proofErr w:type="gramStart"/>
      <w:r w:rsidRPr="00BB113A">
        <w:rPr>
          <w:rFonts w:hint="eastAsia"/>
          <w:lang w:val="es-EC"/>
        </w:rPr>
        <w:t xml:space="preserve">|  </w:t>
      </w:r>
      <w:r w:rsidRPr="00BB113A">
        <w:rPr>
          <w:rFonts w:hint="eastAsia"/>
          <w:lang w:val="es-EC"/>
        </w:rPr>
        <w:t>└</w:t>
      </w:r>
      <w:proofErr w:type="gramEnd"/>
      <w:r w:rsidRPr="00BB113A">
        <w:rPr>
          <w:rFonts w:hint="eastAsia"/>
          <w:lang w:val="es-EC"/>
        </w:rPr>
        <w:t>──</w:t>
      </w:r>
      <w:r w:rsidRPr="00BB113A">
        <w:rPr>
          <w:rFonts w:hint="eastAsia"/>
          <w:lang w:val="es-EC"/>
        </w:rPr>
        <w:t xml:space="preserve"> </w:t>
      </w:r>
      <w:proofErr w:type="spellStart"/>
      <w:r w:rsidRPr="00BB113A">
        <w:rPr>
          <w:rFonts w:hint="eastAsia"/>
          <w:lang w:val="es-EC"/>
        </w:rPr>
        <w:t>proxy.ts</w:t>
      </w:r>
      <w:proofErr w:type="spellEnd"/>
    </w:p>
    <w:p w14:paraId="208E3DDF" w14:textId="77777777" w:rsidR="00BB113A" w:rsidRPr="00BB113A" w:rsidRDefault="00BB113A" w:rsidP="00BB113A">
      <w:pPr>
        <w:rPr>
          <w:rFonts w:hint="eastAsia"/>
          <w:lang w:val="es-EC"/>
        </w:rPr>
      </w:pPr>
      <w:r w:rsidRPr="00BB113A">
        <w:rPr>
          <w:rFonts w:hint="eastAsia"/>
          <w:lang w:val="es-EC"/>
        </w:rPr>
        <w:t>├──</w:t>
      </w:r>
      <w:r w:rsidRPr="00BB113A">
        <w:rPr>
          <w:rFonts w:hint="eastAsia"/>
          <w:lang w:val="es-EC"/>
        </w:rPr>
        <w:t xml:space="preserve"> </w:t>
      </w:r>
      <w:proofErr w:type="spellStart"/>
      <w:proofErr w:type="gramStart"/>
      <w:r w:rsidRPr="00BB113A">
        <w:rPr>
          <w:rFonts w:hint="eastAsia"/>
          <w:lang w:val="es-EC"/>
        </w:rPr>
        <w:t>tsconfig.json</w:t>
      </w:r>
      <w:proofErr w:type="spellEnd"/>
      <w:proofErr w:type="gramEnd"/>
    </w:p>
    <w:p w14:paraId="6E359C97" w14:textId="3EB76664" w:rsidR="00BB113A" w:rsidRDefault="00BB113A" w:rsidP="00BB113A"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tsconfig.tsbuildinfo</w:t>
      </w:r>
      <w:proofErr w:type="spellEnd"/>
      <w:proofErr w:type="gramEnd"/>
    </w:p>
    <w:p w14:paraId="3070BACD" w14:textId="77777777" w:rsidR="009510DF" w:rsidRDefault="00000000">
      <w:pPr>
        <w:pStyle w:val="Heading2"/>
      </w:pPr>
      <w:r>
        <w:t xml:space="preserve">2.3 Frontend </w:t>
      </w:r>
      <w:proofErr w:type="spellStart"/>
      <w:r>
        <w:t>Móvil</w:t>
      </w:r>
      <w:proofErr w:type="spellEnd"/>
      <w:r>
        <w:t xml:space="preserve"> — React Native &amp; Expo</w:t>
      </w:r>
    </w:p>
    <w:p w14:paraId="6FBB0763" w14:textId="77777777" w:rsidR="009510DF" w:rsidRPr="00BB113A" w:rsidRDefault="00000000">
      <w:pPr>
        <w:rPr>
          <w:rFonts w:hint="eastAsia"/>
          <w:lang w:val="es-EC"/>
        </w:rPr>
      </w:pPr>
      <w:r w:rsidRPr="00BB113A">
        <w:rPr>
          <w:lang w:val="es-EC"/>
        </w:rPr>
        <w:t xml:space="preserve">El </w:t>
      </w:r>
      <w:proofErr w:type="spellStart"/>
      <w:r w:rsidRPr="00BB113A">
        <w:rPr>
          <w:lang w:val="es-EC"/>
        </w:rPr>
        <w:t>frontend</w:t>
      </w:r>
      <w:proofErr w:type="spellEnd"/>
      <w:r w:rsidRPr="00BB113A">
        <w:rPr>
          <w:lang w:val="es-EC"/>
        </w:rPr>
        <w:t xml:space="preserve"> móvil fue desarrollado con </w:t>
      </w:r>
      <w:proofErr w:type="spellStart"/>
      <w:r w:rsidRPr="00BB113A">
        <w:rPr>
          <w:lang w:val="es-EC"/>
        </w:rPr>
        <w:t>React</w:t>
      </w:r>
      <w:proofErr w:type="spellEnd"/>
      <w:r w:rsidRPr="00BB113A">
        <w:rPr>
          <w:lang w:val="es-EC"/>
        </w:rPr>
        <w:t xml:space="preserve"> Native y Expo SDK 54. Se conecta al </w:t>
      </w:r>
      <w:proofErr w:type="spellStart"/>
      <w:r w:rsidRPr="00BB113A">
        <w:rPr>
          <w:lang w:val="es-EC"/>
        </w:rPr>
        <w:t>backend</w:t>
      </w:r>
      <w:proofErr w:type="spellEnd"/>
      <w:r w:rsidRPr="00BB113A">
        <w:rPr>
          <w:lang w:val="es-EC"/>
        </w:rPr>
        <w:t xml:space="preserve"> mediante HTTP/JSON y ofrece soporte para geolocalización GPS precisa.</w:t>
      </w:r>
    </w:p>
    <w:p w14:paraId="751754A7" w14:textId="77777777" w:rsidR="009510DF" w:rsidRPr="00BB113A" w:rsidRDefault="00000000">
      <w:pPr>
        <w:rPr>
          <w:rFonts w:hint="eastAsia"/>
          <w:lang w:val="es-EC"/>
        </w:rPr>
      </w:pPr>
      <w:r w:rsidRPr="00BB113A">
        <w:rPr>
          <w:lang w:val="es-EC"/>
        </w:rPr>
        <w:t xml:space="preserve">Árbol de Directorios Exacto del </w:t>
      </w:r>
      <w:proofErr w:type="spellStart"/>
      <w:r w:rsidRPr="00BB113A">
        <w:rPr>
          <w:lang w:val="es-EC"/>
        </w:rPr>
        <w:t>Frontend</w:t>
      </w:r>
      <w:proofErr w:type="spellEnd"/>
      <w:r w:rsidRPr="00BB113A">
        <w:rPr>
          <w:lang w:val="es-EC"/>
        </w:rPr>
        <w:t xml:space="preserve"> Móvil (Estructura de Terminal):</w:t>
      </w:r>
    </w:p>
    <w:p w14:paraId="1B1775E5" w14:textId="77777777" w:rsidR="009510DF" w:rsidRPr="00BB113A" w:rsidRDefault="00000000">
      <w:pPr>
        <w:rPr>
          <w:rFonts w:hint="eastAsia"/>
          <w:lang w:val="es-EC"/>
        </w:rPr>
      </w:pPr>
      <w:proofErr w:type="spellStart"/>
      <w:r w:rsidRPr="00BB113A">
        <w:rPr>
          <w:lang w:val="es-EC"/>
        </w:rPr>
        <w:t>cliente_movil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├── </w:t>
      </w:r>
      <w:proofErr w:type="spellStart"/>
      <w:r w:rsidRPr="00BB113A">
        <w:rPr>
          <w:lang w:val="es-EC"/>
        </w:rPr>
        <w:t>android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├── .</w:t>
      </w:r>
      <w:proofErr w:type="spellStart"/>
      <w:r w:rsidRPr="00BB113A">
        <w:rPr>
          <w:lang w:val="es-EC"/>
        </w:rPr>
        <w:t>gradle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    ├── 8.14.3/</w:t>
      </w:r>
      <w:r w:rsidRPr="00BB113A">
        <w:rPr>
          <w:lang w:val="es-EC"/>
        </w:rPr>
        <w:br/>
        <w:t xml:space="preserve">        ├── </w:t>
      </w:r>
      <w:proofErr w:type="spellStart"/>
      <w:r w:rsidRPr="00BB113A">
        <w:rPr>
          <w:lang w:val="es-EC"/>
        </w:rPr>
        <w:t>buildOutputCleanup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    ├── </w:t>
      </w:r>
      <w:proofErr w:type="spellStart"/>
      <w:r w:rsidRPr="00BB113A">
        <w:rPr>
          <w:lang w:val="es-EC"/>
        </w:rPr>
        <w:t>kotlin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    ├── </w:t>
      </w:r>
      <w:proofErr w:type="spellStart"/>
      <w:r w:rsidRPr="00BB113A">
        <w:rPr>
          <w:lang w:val="es-EC"/>
        </w:rPr>
        <w:t>noVersion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    ├── vcs-1/</w:t>
      </w:r>
      <w:r w:rsidRPr="00BB113A">
        <w:rPr>
          <w:lang w:val="es-EC"/>
        </w:rPr>
        <w:br/>
        <w:t xml:space="preserve">        └── file-</w:t>
      </w:r>
      <w:proofErr w:type="spellStart"/>
      <w:r w:rsidRPr="00BB113A">
        <w:rPr>
          <w:lang w:val="es-EC"/>
        </w:rPr>
        <w:t>system.probe</w:t>
      </w:r>
      <w:proofErr w:type="spellEnd"/>
      <w:r w:rsidRPr="00BB113A">
        <w:rPr>
          <w:lang w:val="es-EC"/>
        </w:rPr>
        <w:br/>
        <w:t xml:space="preserve">    ├── .</w:t>
      </w:r>
      <w:proofErr w:type="spellStart"/>
      <w:r w:rsidRPr="00BB113A">
        <w:rPr>
          <w:lang w:val="es-EC"/>
        </w:rPr>
        <w:t>kotlin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</w:r>
      <w:r w:rsidRPr="00BB113A">
        <w:rPr>
          <w:lang w:val="es-EC"/>
        </w:rPr>
        <w:lastRenderedPageBreak/>
        <w:t xml:space="preserve">        ├── </w:t>
      </w:r>
      <w:proofErr w:type="spellStart"/>
      <w:r w:rsidRPr="00BB113A">
        <w:rPr>
          <w:lang w:val="es-EC"/>
        </w:rPr>
        <w:t>errors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    └── </w:t>
      </w:r>
      <w:proofErr w:type="spellStart"/>
      <w:r w:rsidRPr="00BB113A">
        <w:rPr>
          <w:lang w:val="es-EC"/>
        </w:rPr>
        <w:t>sessions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├── app/</w:t>
      </w:r>
      <w:r w:rsidRPr="00BB113A">
        <w:rPr>
          <w:lang w:val="es-EC"/>
        </w:rPr>
        <w:br/>
        <w:t xml:space="preserve">        ├── .</w:t>
      </w:r>
      <w:proofErr w:type="spellStart"/>
      <w:r w:rsidRPr="00BB113A">
        <w:rPr>
          <w:lang w:val="es-EC"/>
        </w:rPr>
        <w:t>cxx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    ├── </w:t>
      </w:r>
      <w:proofErr w:type="spellStart"/>
      <w:r w:rsidRPr="00BB113A">
        <w:rPr>
          <w:lang w:val="es-EC"/>
        </w:rPr>
        <w:t>src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    ├── </w:t>
      </w:r>
      <w:proofErr w:type="spellStart"/>
      <w:r w:rsidRPr="00BB113A">
        <w:rPr>
          <w:lang w:val="es-EC"/>
        </w:rPr>
        <w:t>build.gradle</w:t>
      </w:r>
      <w:proofErr w:type="spellEnd"/>
      <w:r w:rsidRPr="00BB113A">
        <w:rPr>
          <w:lang w:val="es-EC"/>
        </w:rPr>
        <w:br/>
        <w:t xml:space="preserve">        ├── </w:t>
      </w:r>
      <w:proofErr w:type="spellStart"/>
      <w:r w:rsidRPr="00BB113A">
        <w:rPr>
          <w:lang w:val="es-EC"/>
        </w:rPr>
        <w:t>debug.keystore</w:t>
      </w:r>
      <w:proofErr w:type="spellEnd"/>
      <w:r w:rsidRPr="00BB113A">
        <w:rPr>
          <w:lang w:val="es-EC"/>
        </w:rPr>
        <w:br/>
        <w:t xml:space="preserve">        ├── </w:t>
      </w:r>
      <w:proofErr w:type="spellStart"/>
      <w:r w:rsidRPr="00BB113A">
        <w:rPr>
          <w:lang w:val="es-EC"/>
        </w:rPr>
        <w:t>google-services.json</w:t>
      </w:r>
      <w:proofErr w:type="spellEnd"/>
      <w:r w:rsidRPr="00BB113A">
        <w:rPr>
          <w:lang w:val="es-EC"/>
        </w:rPr>
        <w:br/>
        <w:t xml:space="preserve">        └── proguard-rules.pro</w:t>
      </w:r>
      <w:r w:rsidRPr="00BB113A">
        <w:rPr>
          <w:lang w:val="es-EC"/>
        </w:rPr>
        <w:br/>
        <w:t xml:space="preserve">    ├── </w:t>
      </w:r>
      <w:proofErr w:type="spellStart"/>
      <w:r w:rsidRPr="00BB113A">
        <w:rPr>
          <w:lang w:val="es-EC"/>
        </w:rPr>
        <w:t>gradle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    └── </w:t>
      </w:r>
      <w:proofErr w:type="spellStart"/>
      <w:r w:rsidRPr="00BB113A">
        <w:rPr>
          <w:lang w:val="es-EC"/>
        </w:rPr>
        <w:t>wrapper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├── .</w:t>
      </w:r>
      <w:proofErr w:type="spellStart"/>
      <w:r w:rsidRPr="00BB113A">
        <w:rPr>
          <w:lang w:val="es-EC"/>
        </w:rPr>
        <w:t>gitignore</w:t>
      </w:r>
      <w:proofErr w:type="spellEnd"/>
      <w:r w:rsidRPr="00BB113A">
        <w:rPr>
          <w:lang w:val="es-EC"/>
        </w:rPr>
        <w:br/>
        <w:t xml:space="preserve">    ├── </w:t>
      </w:r>
      <w:proofErr w:type="spellStart"/>
      <w:r w:rsidRPr="00BB113A">
        <w:rPr>
          <w:lang w:val="es-EC"/>
        </w:rPr>
        <w:t>build.gradle</w:t>
      </w:r>
      <w:proofErr w:type="spellEnd"/>
      <w:r w:rsidRPr="00BB113A">
        <w:rPr>
          <w:lang w:val="es-EC"/>
        </w:rPr>
        <w:br/>
        <w:t xml:space="preserve">    ├── </w:t>
      </w:r>
      <w:proofErr w:type="spellStart"/>
      <w:r w:rsidRPr="00BB113A">
        <w:rPr>
          <w:lang w:val="es-EC"/>
        </w:rPr>
        <w:t>gradle.properties</w:t>
      </w:r>
      <w:proofErr w:type="spellEnd"/>
      <w:r w:rsidRPr="00BB113A">
        <w:rPr>
          <w:lang w:val="es-EC"/>
        </w:rPr>
        <w:br/>
        <w:t xml:space="preserve">    ├── </w:t>
      </w:r>
      <w:proofErr w:type="spellStart"/>
      <w:r w:rsidRPr="00BB113A">
        <w:rPr>
          <w:lang w:val="es-EC"/>
        </w:rPr>
        <w:t>gradlew</w:t>
      </w:r>
      <w:proofErr w:type="spellEnd"/>
      <w:r w:rsidRPr="00BB113A">
        <w:rPr>
          <w:lang w:val="es-EC"/>
        </w:rPr>
        <w:br/>
        <w:t xml:space="preserve">    ├── gradlew.bat</w:t>
      </w:r>
      <w:r w:rsidRPr="00BB113A">
        <w:rPr>
          <w:lang w:val="es-EC"/>
        </w:rPr>
        <w:br/>
        <w:t xml:space="preserve">    ├── </w:t>
      </w:r>
      <w:proofErr w:type="spellStart"/>
      <w:r w:rsidRPr="00BB113A">
        <w:rPr>
          <w:lang w:val="es-EC"/>
        </w:rPr>
        <w:t>local.properties</w:t>
      </w:r>
      <w:proofErr w:type="spellEnd"/>
      <w:r w:rsidRPr="00BB113A">
        <w:rPr>
          <w:lang w:val="es-EC"/>
        </w:rPr>
        <w:br/>
        <w:t xml:space="preserve">    └── </w:t>
      </w:r>
      <w:proofErr w:type="spellStart"/>
      <w:r w:rsidRPr="00BB113A">
        <w:rPr>
          <w:lang w:val="es-EC"/>
        </w:rPr>
        <w:t>settings.gradle</w:t>
      </w:r>
      <w:proofErr w:type="spellEnd"/>
      <w:r w:rsidRPr="00BB113A">
        <w:rPr>
          <w:lang w:val="es-EC"/>
        </w:rPr>
        <w:br/>
        <w:t xml:space="preserve">├── </w:t>
      </w:r>
      <w:proofErr w:type="spellStart"/>
      <w:r w:rsidRPr="00BB113A">
        <w:rPr>
          <w:lang w:val="es-EC"/>
        </w:rPr>
        <w:t>assets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├── adaptive-icon.png</w:t>
      </w:r>
      <w:r w:rsidRPr="00BB113A">
        <w:rPr>
          <w:lang w:val="es-EC"/>
        </w:rPr>
        <w:br/>
        <w:t xml:space="preserve">    ├── favicon.png</w:t>
      </w:r>
      <w:r w:rsidRPr="00BB113A">
        <w:rPr>
          <w:lang w:val="es-EC"/>
        </w:rPr>
        <w:br/>
        <w:t xml:space="preserve">    ├── icon.png</w:t>
      </w:r>
      <w:r w:rsidRPr="00BB113A">
        <w:rPr>
          <w:lang w:val="es-EC"/>
        </w:rPr>
        <w:br/>
        <w:t xml:space="preserve">    ├── logo.png</w:t>
      </w:r>
      <w:r w:rsidRPr="00BB113A">
        <w:rPr>
          <w:lang w:val="es-EC"/>
        </w:rPr>
        <w:br/>
        <w:t xml:space="preserve">    └── splash-icon.png</w:t>
      </w:r>
      <w:r w:rsidRPr="00BB113A">
        <w:rPr>
          <w:lang w:val="es-EC"/>
        </w:rPr>
        <w:br/>
        <w:t xml:space="preserve">├── </w:t>
      </w:r>
      <w:proofErr w:type="spellStart"/>
      <w:r w:rsidRPr="00BB113A">
        <w:rPr>
          <w:lang w:val="es-EC"/>
        </w:rPr>
        <w:t>screens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├── </w:t>
      </w:r>
      <w:proofErr w:type="spellStart"/>
      <w:r w:rsidRPr="00BB113A">
        <w:rPr>
          <w:lang w:val="es-EC"/>
        </w:rPr>
        <w:t>ComunicadosScreen.tsx</w:t>
      </w:r>
      <w:proofErr w:type="spellEnd"/>
      <w:r w:rsidRPr="00BB113A">
        <w:rPr>
          <w:lang w:val="es-EC"/>
        </w:rPr>
        <w:br/>
        <w:t xml:space="preserve">    ├── </w:t>
      </w:r>
      <w:proofErr w:type="spellStart"/>
      <w:r w:rsidRPr="00BB113A">
        <w:rPr>
          <w:lang w:val="es-EC"/>
        </w:rPr>
        <w:t>InfoScreen.tsx</w:t>
      </w:r>
      <w:proofErr w:type="spellEnd"/>
      <w:r w:rsidRPr="00BB113A">
        <w:rPr>
          <w:lang w:val="es-EC"/>
        </w:rPr>
        <w:br/>
        <w:t xml:space="preserve">    ├── </w:t>
      </w:r>
      <w:proofErr w:type="spellStart"/>
      <w:r w:rsidRPr="00BB113A">
        <w:rPr>
          <w:lang w:val="es-EC"/>
        </w:rPr>
        <w:t>LoginScreen.tsx</w:t>
      </w:r>
      <w:proofErr w:type="spellEnd"/>
      <w:r w:rsidRPr="00BB113A">
        <w:rPr>
          <w:lang w:val="es-EC"/>
        </w:rPr>
        <w:br/>
        <w:t xml:space="preserve">    ├── </w:t>
      </w:r>
      <w:proofErr w:type="spellStart"/>
      <w:r w:rsidRPr="00BB113A">
        <w:rPr>
          <w:lang w:val="es-EC"/>
        </w:rPr>
        <w:t>ProfileScreen.tsx</w:t>
      </w:r>
      <w:proofErr w:type="spellEnd"/>
      <w:r w:rsidRPr="00BB113A">
        <w:rPr>
          <w:lang w:val="es-EC"/>
        </w:rPr>
        <w:br/>
        <w:t xml:space="preserve">    └── </w:t>
      </w:r>
      <w:proofErr w:type="spellStart"/>
      <w:r w:rsidRPr="00BB113A">
        <w:rPr>
          <w:lang w:val="es-EC"/>
        </w:rPr>
        <w:t>SOSScreen.tsx</w:t>
      </w:r>
      <w:proofErr w:type="spellEnd"/>
      <w:r w:rsidRPr="00BB113A">
        <w:rPr>
          <w:lang w:val="es-EC"/>
        </w:rPr>
        <w:br/>
        <w:t xml:space="preserve">├── </w:t>
      </w:r>
      <w:proofErr w:type="spellStart"/>
      <w:r w:rsidRPr="00BB113A">
        <w:rPr>
          <w:lang w:val="es-EC"/>
        </w:rPr>
        <w:t>src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├── </w:t>
      </w:r>
      <w:proofErr w:type="spellStart"/>
      <w:r w:rsidRPr="00BB113A">
        <w:rPr>
          <w:lang w:val="es-EC"/>
        </w:rPr>
        <w:t>components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    └── </w:t>
      </w:r>
      <w:proofErr w:type="spellStart"/>
      <w:r w:rsidRPr="00BB113A">
        <w:rPr>
          <w:lang w:val="es-EC"/>
        </w:rPr>
        <w:t>Onboarding.tsx</w:t>
      </w:r>
      <w:proofErr w:type="spellEnd"/>
      <w:r w:rsidRPr="00BB113A">
        <w:rPr>
          <w:lang w:val="es-EC"/>
        </w:rPr>
        <w:br/>
        <w:t xml:space="preserve">    ├── </w:t>
      </w:r>
      <w:proofErr w:type="spellStart"/>
      <w:r w:rsidRPr="00BB113A">
        <w:rPr>
          <w:lang w:val="es-EC"/>
        </w:rPr>
        <w:t>config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    └── </w:t>
      </w:r>
      <w:proofErr w:type="spellStart"/>
      <w:r w:rsidRPr="00BB113A">
        <w:rPr>
          <w:lang w:val="es-EC"/>
        </w:rPr>
        <w:t>servidor.ts</w:t>
      </w:r>
      <w:proofErr w:type="spellEnd"/>
      <w:r w:rsidRPr="00BB113A">
        <w:rPr>
          <w:lang w:val="es-EC"/>
        </w:rPr>
        <w:br/>
        <w:t xml:space="preserve">    ├── </w:t>
      </w:r>
      <w:proofErr w:type="spellStart"/>
      <w:r w:rsidRPr="00BB113A">
        <w:rPr>
          <w:lang w:val="es-EC"/>
        </w:rPr>
        <w:t>contexts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    ├── </w:t>
      </w:r>
      <w:proofErr w:type="spellStart"/>
      <w:r w:rsidRPr="00BB113A">
        <w:rPr>
          <w:lang w:val="es-EC"/>
        </w:rPr>
        <w:t>AuthContext.tsx</w:t>
      </w:r>
      <w:proofErr w:type="spellEnd"/>
      <w:r w:rsidRPr="00BB113A">
        <w:rPr>
          <w:lang w:val="es-EC"/>
        </w:rPr>
        <w:br/>
        <w:t xml:space="preserve">        └── </w:t>
      </w:r>
      <w:proofErr w:type="spellStart"/>
      <w:r w:rsidRPr="00BB113A">
        <w:rPr>
          <w:lang w:val="es-EC"/>
        </w:rPr>
        <w:t>ComunicadosContext.tsx</w:t>
      </w:r>
      <w:proofErr w:type="spellEnd"/>
      <w:r w:rsidRPr="00BB113A">
        <w:rPr>
          <w:lang w:val="es-EC"/>
        </w:rPr>
        <w:br/>
        <w:t xml:space="preserve">    └── </w:t>
      </w:r>
      <w:proofErr w:type="spellStart"/>
      <w:r w:rsidRPr="00BB113A">
        <w:rPr>
          <w:lang w:val="es-EC"/>
        </w:rPr>
        <w:t>services</w:t>
      </w:r>
      <w:proofErr w:type="spellEnd"/>
      <w:r w:rsidRPr="00BB113A">
        <w:rPr>
          <w:lang w:val="es-EC"/>
        </w:rPr>
        <w:t>/</w:t>
      </w:r>
      <w:r w:rsidRPr="00BB113A">
        <w:rPr>
          <w:lang w:val="es-EC"/>
        </w:rPr>
        <w:br/>
        <w:t xml:space="preserve">        └── </w:t>
      </w:r>
      <w:proofErr w:type="spellStart"/>
      <w:r w:rsidRPr="00BB113A">
        <w:rPr>
          <w:lang w:val="es-EC"/>
        </w:rPr>
        <w:t>push.ts</w:t>
      </w:r>
      <w:proofErr w:type="spellEnd"/>
      <w:r w:rsidRPr="00BB113A">
        <w:rPr>
          <w:lang w:val="es-EC"/>
        </w:rPr>
        <w:br/>
        <w:t>├── .</w:t>
      </w:r>
      <w:proofErr w:type="spellStart"/>
      <w:r w:rsidRPr="00BB113A">
        <w:rPr>
          <w:lang w:val="es-EC"/>
        </w:rPr>
        <w:t>env</w:t>
      </w:r>
      <w:proofErr w:type="spellEnd"/>
      <w:r w:rsidRPr="00BB113A">
        <w:rPr>
          <w:lang w:val="es-EC"/>
        </w:rPr>
        <w:br/>
        <w:t>├── .</w:t>
      </w:r>
      <w:proofErr w:type="spellStart"/>
      <w:r w:rsidRPr="00BB113A">
        <w:rPr>
          <w:lang w:val="es-EC"/>
        </w:rPr>
        <w:t>gitignore</w:t>
      </w:r>
      <w:proofErr w:type="spellEnd"/>
      <w:r w:rsidRPr="00BB113A">
        <w:rPr>
          <w:lang w:val="es-EC"/>
        </w:rPr>
        <w:br/>
        <w:t xml:space="preserve">├── </w:t>
      </w:r>
      <w:proofErr w:type="spellStart"/>
      <w:r w:rsidRPr="00BB113A">
        <w:rPr>
          <w:lang w:val="es-EC"/>
        </w:rPr>
        <w:t>App.tsx</w:t>
      </w:r>
      <w:proofErr w:type="spellEnd"/>
      <w:r w:rsidRPr="00BB113A">
        <w:rPr>
          <w:lang w:val="es-EC"/>
        </w:rPr>
        <w:br/>
        <w:t>├── README-MOVIL.md</w:t>
      </w:r>
      <w:r w:rsidRPr="00BB113A">
        <w:rPr>
          <w:lang w:val="es-EC"/>
        </w:rPr>
        <w:br/>
        <w:t>├── README.md</w:t>
      </w:r>
      <w:r w:rsidRPr="00BB113A">
        <w:rPr>
          <w:lang w:val="es-EC"/>
        </w:rPr>
        <w:br/>
        <w:t xml:space="preserve">├── </w:t>
      </w:r>
      <w:proofErr w:type="spellStart"/>
      <w:r w:rsidRPr="00BB113A">
        <w:rPr>
          <w:lang w:val="es-EC"/>
        </w:rPr>
        <w:t>app.json</w:t>
      </w:r>
      <w:proofErr w:type="spellEnd"/>
      <w:r w:rsidRPr="00BB113A">
        <w:rPr>
          <w:lang w:val="es-EC"/>
        </w:rPr>
        <w:br/>
        <w:t>├── build-android-release.bat</w:t>
      </w:r>
      <w:r w:rsidRPr="00BB113A">
        <w:rPr>
          <w:lang w:val="es-EC"/>
        </w:rPr>
        <w:br/>
        <w:t>├── build-android.bat</w:t>
      </w:r>
      <w:r w:rsidRPr="00BB113A">
        <w:rPr>
          <w:lang w:val="es-EC"/>
        </w:rPr>
        <w:br/>
        <w:t xml:space="preserve">├── </w:t>
      </w:r>
      <w:proofErr w:type="spellStart"/>
      <w:r w:rsidRPr="00BB113A">
        <w:rPr>
          <w:lang w:val="es-EC"/>
        </w:rPr>
        <w:t>config.ts</w:t>
      </w:r>
      <w:proofErr w:type="spellEnd"/>
      <w:r w:rsidRPr="00BB113A">
        <w:rPr>
          <w:lang w:val="es-EC"/>
        </w:rPr>
        <w:br/>
        <w:t xml:space="preserve">├── </w:t>
      </w:r>
      <w:proofErr w:type="spellStart"/>
      <w:r w:rsidRPr="00BB113A">
        <w:rPr>
          <w:lang w:val="es-EC"/>
        </w:rPr>
        <w:t>google-services.json</w:t>
      </w:r>
      <w:proofErr w:type="spellEnd"/>
      <w:r w:rsidRPr="00BB113A">
        <w:rPr>
          <w:lang w:val="es-EC"/>
        </w:rPr>
        <w:br/>
        <w:t xml:space="preserve">├── </w:t>
      </w:r>
      <w:proofErr w:type="spellStart"/>
      <w:r w:rsidRPr="00BB113A">
        <w:rPr>
          <w:lang w:val="es-EC"/>
        </w:rPr>
        <w:t>index.ts</w:t>
      </w:r>
      <w:proofErr w:type="spellEnd"/>
      <w:r w:rsidRPr="00BB113A">
        <w:rPr>
          <w:lang w:val="es-EC"/>
        </w:rPr>
        <w:br/>
        <w:t xml:space="preserve">├── </w:t>
      </w:r>
      <w:proofErr w:type="spellStart"/>
      <w:r w:rsidRPr="00BB113A">
        <w:rPr>
          <w:lang w:val="es-EC"/>
        </w:rPr>
        <w:t>package-lock.json</w:t>
      </w:r>
      <w:proofErr w:type="spellEnd"/>
      <w:r w:rsidRPr="00BB113A">
        <w:rPr>
          <w:lang w:val="es-EC"/>
        </w:rPr>
        <w:br/>
        <w:t xml:space="preserve">├── </w:t>
      </w:r>
      <w:proofErr w:type="spellStart"/>
      <w:r w:rsidRPr="00BB113A">
        <w:rPr>
          <w:lang w:val="es-EC"/>
        </w:rPr>
        <w:t>package.json</w:t>
      </w:r>
      <w:proofErr w:type="spellEnd"/>
      <w:r w:rsidRPr="00BB113A">
        <w:rPr>
          <w:lang w:val="es-EC"/>
        </w:rPr>
        <w:br/>
        <w:t xml:space="preserve">└── </w:t>
      </w:r>
      <w:proofErr w:type="spellStart"/>
      <w:r w:rsidRPr="00BB113A">
        <w:rPr>
          <w:lang w:val="es-EC"/>
        </w:rPr>
        <w:t>tsconfig.json</w:t>
      </w:r>
      <w:proofErr w:type="spellEnd"/>
      <w:r w:rsidRPr="00BB113A">
        <w:rPr>
          <w:lang w:val="es-EC"/>
        </w:rPr>
        <w:br/>
      </w:r>
    </w:p>
    <w:p w14:paraId="6E1282F8" w14:textId="77777777" w:rsidR="009510DF" w:rsidRPr="00BB113A" w:rsidRDefault="00000000">
      <w:pPr>
        <w:pStyle w:val="Heading1"/>
        <w:rPr>
          <w:lang w:val="es-EC"/>
        </w:rPr>
      </w:pPr>
      <w:r w:rsidRPr="00BB113A">
        <w:rPr>
          <w:lang w:val="es-EC"/>
        </w:rPr>
        <w:lastRenderedPageBreak/>
        <w:t>3. Estándares y Buenas Prácticas</w:t>
      </w:r>
    </w:p>
    <w:p w14:paraId="57374773" w14:textId="77777777" w:rsidR="009510DF" w:rsidRPr="00BB113A" w:rsidRDefault="00000000">
      <w:pPr>
        <w:rPr>
          <w:rFonts w:hint="eastAsia"/>
          <w:lang w:val="es-EC"/>
        </w:rPr>
      </w:pPr>
      <w:r w:rsidRPr="00BB113A">
        <w:rPr>
          <w:lang w:val="es-EC"/>
        </w:rPr>
        <w:t>- Comentarios y documentación: Cada clase, función y módulo está documentado.</w:t>
      </w:r>
      <w:r w:rsidRPr="00BB113A">
        <w:rPr>
          <w:lang w:val="es-EC"/>
        </w:rPr>
        <w:br/>
        <w:t>- Consistencia de nombres: Se aplican nombres descriptivos.</w:t>
      </w:r>
      <w:r w:rsidRPr="00BB113A">
        <w:rPr>
          <w:lang w:val="es-EC"/>
        </w:rPr>
        <w:br/>
        <w:t>- Control de versiones: Uso estricto de Git y GitHub.</w:t>
      </w:r>
      <w:r w:rsidRPr="00BB113A">
        <w:rPr>
          <w:lang w:val="es-EC"/>
        </w:rPr>
        <w:br/>
        <w:t xml:space="preserve">- Pruebas y resiliencia: Pruebas unitarias de </w:t>
      </w:r>
      <w:proofErr w:type="spellStart"/>
      <w:r w:rsidRPr="00BB113A">
        <w:rPr>
          <w:lang w:val="es-EC"/>
        </w:rPr>
        <w:t>endpoints</w:t>
      </w:r>
      <w:proofErr w:type="spellEnd"/>
      <w:r w:rsidRPr="00BB113A">
        <w:rPr>
          <w:lang w:val="es-EC"/>
        </w:rPr>
        <w:t xml:space="preserve"> en </w:t>
      </w:r>
      <w:proofErr w:type="spellStart"/>
      <w:r w:rsidRPr="00BB113A">
        <w:rPr>
          <w:lang w:val="es-EC"/>
        </w:rPr>
        <w:t>FastAPI</w:t>
      </w:r>
      <w:proofErr w:type="spellEnd"/>
      <w:r w:rsidRPr="00BB113A">
        <w:rPr>
          <w:lang w:val="es-EC"/>
        </w:rPr>
        <w:t>.</w:t>
      </w:r>
    </w:p>
    <w:p w14:paraId="7EBCDB38" w14:textId="77777777" w:rsidR="009510DF" w:rsidRPr="00BB113A" w:rsidRDefault="00000000">
      <w:pPr>
        <w:pStyle w:val="Heading1"/>
        <w:rPr>
          <w:lang w:val="es-EC"/>
        </w:rPr>
      </w:pPr>
      <w:r w:rsidRPr="00BB113A">
        <w:rPr>
          <w:lang w:val="es-EC"/>
        </w:rPr>
        <w:t>4. Conclusiones</w:t>
      </w:r>
    </w:p>
    <w:p w14:paraId="2E32E862" w14:textId="77777777" w:rsidR="009510DF" w:rsidRPr="00BB113A" w:rsidRDefault="00000000">
      <w:pPr>
        <w:rPr>
          <w:rFonts w:hint="eastAsia"/>
          <w:lang w:val="es-EC"/>
        </w:rPr>
      </w:pPr>
      <w:r w:rsidRPr="00BB113A">
        <w:rPr>
          <w:lang w:val="es-EC"/>
        </w:rPr>
        <w:t>- La documentación del código fuente facilita la comprensión, mantenimiento y escalabilidad.</w:t>
      </w:r>
      <w:r w:rsidRPr="00BB113A">
        <w:rPr>
          <w:lang w:val="es-EC"/>
        </w:rPr>
        <w:br/>
        <w:t>- Se asegura que el código cumpla con los estándares de calidad.</w:t>
      </w:r>
      <w:r w:rsidRPr="00BB113A">
        <w:rPr>
          <w:lang w:val="es-EC"/>
        </w:rPr>
        <w:br/>
        <w:t>- El registro de cambios permite realizar auditorías internas y futuras integraciones de manera segura.</w:t>
      </w:r>
      <w:r w:rsidRPr="00BB113A">
        <w:rPr>
          <w:lang w:val="es-EC"/>
        </w:rPr>
        <w:br/>
        <w:t xml:space="preserve">- El proyecto </w:t>
      </w:r>
      <w:proofErr w:type="spellStart"/>
      <w:r w:rsidRPr="00BB113A">
        <w:rPr>
          <w:lang w:val="es-EC"/>
        </w:rPr>
        <w:t>Chaski</w:t>
      </w:r>
      <w:proofErr w:type="spellEnd"/>
      <w:r w:rsidRPr="00BB113A">
        <w:rPr>
          <w:lang w:val="es-EC"/>
        </w:rPr>
        <w:t xml:space="preserve"> Alert está listo para integración continua y despliegue.</w:t>
      </w:r>
    </w:p>
    <w:p w14:paraId="7209C6F3" w14:textId="77777777" w:rsidR="009510DF" w:rsidRPr="00BB113A" w:rsidRDefault="00000000">
      <w:pPr>
        <w:pStyle w:val="Heading1"/>
        <w:rPr>
          <w:lang w:val="es-EC"/>
        </w:rPr>
      </w:pPr>
      <w:r w:rsidRPr="00BB113A">
        <w:rPr>
          <w:lang w:val="es-EC"/>
        </w:rPr>
        <w:t>5. Responsables</w:t>
      </w:r>
    </w:p>
    <w:p w14:paraId="7C223FD3" w14:textId="77777777" w:rsidR="009510DF" w:rsidRPr="00BB113A" w:rsidRDefault="00000000">
      <w:pPr>
        <w:rPr>
          <w:rFonts w:hint="eastAsia"/>
          <w:lang w:val="es-EC"/>
        </w:rPr>
      </w:pPr>
      <w:r w:rsidRPr="00BB113A">
        <w:rPr>
          <w:lang w:val="es-EC"/>
        </w:rPr>
        <w:t>A continuación, se detallan los responsables de este documento, sus roles dentro del proyecto y las funciones específicas asignadas en el marco del Sistema de Gestión de Calidad:</w:t>
      </w:r>
      <w:r w:rsidRPr="00BB113A">
        <w:rPr>
          <w:lang w:val="es-EC"/>
        </w:rPr>
        <w:br/>
      </w:r>
      <w:r w:rsidRPr="00BB113A">
        <w:rPr>
          <w:lang w:val="es-EC"/>
        </w:rPr>
        <w:br/>
        <w:t>Nombre: Milena Maldonado</w:t>
      </w:r>
      <w:r w:rsidRPr="00BB113A">
        <w:rPr>
          <w:lang w:val="es-EC"/>
        </w:rPr>
        <w:br/>
        <w:t xml:space="preserve">Rol: Líder de Proyecto / </w:t>
      </w:r>
      <w:proofErr w:type="spellStart"/>
      <w:r w:rsidRPr="00BB113A">
        <w:rPr>
          <w:lang w:val="es-EC"/>
        </w:rPr>
        <w:t>Product</w:t>
      </w:r>
      <w:proofErr w:type="spellEnd"/>
      <w:r w:rsidRPr="00BB113A">
        <w:rPr>
          <w:lang w:val="es-EC"/>
        </w:rPr>
        <w:t xml:space="preserve"> Owner / </w:t>
      </w:r>
      <w:proofErr w:type="spellStart"/>
      <w:r w:rsidRPr="00BB113A">
        <w:rPr>
          <w:lang w:val="es-EC"/>
        </w:rPr>
        <w:t>Frontend</w:t>
      </w:r>
      <w:proofErr w:type="spellEnd"/>
      <w:r w:rsidRPr="00BB113A">
        <w:rPr>
          <w:lang w:val="es-EC"/>
        </w:rPr>
        <w:t xml:space="preserve"> </w:t>
      </w:r>
      <w:proofErr w:type="spellStart"/>
      <w:r w:rsidRPr="00BB113A">
        <w:rPr>
          <w:lang w:val="es-EC"/>
        </w:rPr>
        <w:t>Developer</w:t>
      </w:r>
      <w:proofErr w:type="spellEnd"/>
      <w:r w:rsidRPr="00BB113A">
        <w:rPr>
          <w:lang w:val="es-EC"/>
        </w:rPr>
        <w:br/>
        <w:t>Nombre: Alex Trejo</w:t>
      </w:r>
      <w:r w:rsidRPr="00BB113A">
        <w:rPr>
          <w:lang w:val="es-EC"/>
        </w:rPr>
        <w:br/>
        <w:t xml:space="preserve">Rol: Scrum Master / </w:t>
      </w:r>
      <w:proofErr w:type="spellStart"/>
      <w:r w:rsidRPr="00BB113A">
        <w:rPr>
          <w:lang w:val="es-EC"/>
        </w:rPr>
        <w:t>Backend</w:t>
      </w:r>
      <w:proofErr w:type="spellEnd"/>
      <w:r w:rsidRPr="00BB113A">
        <w:rPr>
          <w:lang w:val="es-EC"/>
        </w:rPr>
        <w:t xml:space="preserve"> </w:t>
      </w:r>
      <w:proofErr w:type="spellStart"/>
      <w:r w:rsidRPr="00BB113A">
        <w:rPr>
          <w:lang w:val="es-EC"/>
        </w:rPr>
        <w:t>Developer</w:t>
      </w:r>
      <w:proofErr w:type="spellEnd"/>
      <w:r w:rsidRPr="00BB113A">
        <w:rPr>
          <w:lang w:val="es-EC"/>
        </w:rPr>
        <w:t xml:space="preserve"> / QA</w:t>
      </w:r>
      <w:r w:rsidRPr="00BB113A">
        <w:rPr>
          <w:lang w:val="es-EC"/>
        </w:rPr>
        <w:br/>
        <w:t>Nombre: Alejandro Andrade</w:t>
      </w:r>
      <w:r w:rsidRPr="00BB113A">
        <w:rPr>
          <w:lang w:val="es-EC"/>
        </w:rPr>
        <w:br/>
        <w:t xml:space="preserve">Rol: </w:t>
      </w:r>
      <w:proofErr w:type="spellStart"/>
      <w:r w:rsidRPr="00BB113A">
        <w:rPr>
          <w:lang w:val="es-EC"/>
        </w:rPr>
        <w:t>Backend</w:t>
      </w:r>
      <w:proofErr w:type="spellEnd"/>
      <w:r w:rsidRPr="00BB113A">
        <w:rPr>
          <w:lang w:val="es-EC"/>
        </w:rPr>
        <w:t xml:space="preserve"> </w:t>
      </w:r>
      <w:proofErr w:type="spellStart"/>
      <w:r w:rsidRPr="00BB113A">
        <w:rPr>
          <w:lang w:val="es-EC"/>
        </w:rPr>
        <w:t>Developer</w:t>
      </w:r>
      <w:proofErr w:type="spellEnd"/>
      <w:r w:rsidRPr="00BB113A">
        <w:rPr>
          <w:lang w:val="es-EC"/>
        </w:rPr>
        <w:t xml:space="preserve"> / </w:t>
      </w:r>
      <w:proofErr w:type="spellStart"/>
      <w:r w:rsidRPr="00BB113A">
        <w:rPr>
          <w:lang w:val="es-EC"/>
        </w:rPr>
        <w:t>Database</w:t>
      </w:r>
      <w:proofErr w:type="spellEnd"/>
      <w:r w:rsidRPr="00BB113A">
        <w:rPr>
          <w:lang w:val="es-EC"/>
        </w:rPr>
        <w:t xml:space="preserve"> </w:t>
      </w:r>
      <w:proofErr w:type="spellStart"/>
      <w:r w:rsidRPr="00BB113A">
        <w:rPr>
          <w:lang w:val="es-EC"/>
        </w:rPr>
        <w:t>Developer</w:t>
      </w:r>
      <w:proofErr w:type="spellEnd"/>
      <w:r w:rsidRPr="00BB113A">
        <w:rPr>
          <w:lang w:val="es-EC"/>
        </w:rPr>
        <w:br/>
        <w:t>Nombre: Allan Panchi</w:t>
      </w:r>
      <w:r w:rsidRPr="00BB113A">
        <w:rPr>
          <w:lang w:val="es-EC"/>
        </w:rPr>
        <w:br/>
        <w:t xml:space="preserve">Rol: </w:t>
      </w:r>
      <w:proofErr w:type="spellStart"/>
      <w:r w:rsidRPr="00BB113A">
        <w:rPr>
          <w:lang w:val="es-EC"/>
        </w:rPr>
        <w:t>Frontend</w:t>
      </w:r>
      <w:proofErr w:type="spellEnd"/>
      <w:r w:rsidRPr="00BB113A">
        <w:rPr>
          <w:lang w:val="es-EC"/>
        </w:rPr>
        <w:t xml:space="preserve"> </w:t>
      </w:r>
      <w:proofErr w:type="spellStart"/>
      <w:r w:rsidRPr="00BB113A">
        <w:rPr>
          <w:lang w:val="es-EC"/>
        </w:rPr>
        <w:t>Developer</w:t>
      </w:r>
      <w:proofErr w:type="spellEnd"/>
      <w:r w:rsidRPr="00BB113A">
        <w:rPr>
          <w:lang w:val="es-EC"/>
        </w:rPr>
        <w:br/>
        <w:t>Nombre: Patricia Córdova</w:t>
      </w:r>
      <w:r w:rsidRPr="00BB113A">
        <w:rPr>
          <w:lang w:val="es-EC"/>
        </w:rPr>
        <w:br/>
        <w:t>Rol: Secretaria de Junta Barrial</w:t>
      </w:r>
    </w:p>
    <w:p w14:paraId="48F7830E" w14:textId="77777777" w:rsidR="009510DF" w:rsidRPr="00BB113A" w:rsidRDefault="00000000">
      <w:pPr>
        <w:jc w:val="center"/>
        <w:rPr>
          <w:rFonts w:hint="eastAsia"/>
          <w:lang w:val="es-EC"/>
        </w:rPr>
      </w:pPr>
      <w:r w:rsidRPr="00BB113A">
        <w:rPr>
          <w:lang w:val="es-EC"/>
        </w:rPr>
        <w:t>________________________                             ___________________________________</w:t>
      </w:r>
      <w:r w:rsidRPr="00BB113A">
        <w:rPr>
          <w:lang w:val="es-EC"/>
        </w:rPr>
        <w:br/>
        <w:t xml:space="preserve">  Desarrolladora y Analista                                     Firma del Líder de Proyecto</w:t>
      </w:r>
      <w:r w:rsidRPr="00BB113A">
        <w:rPr>
          <w:lang w:val="es-EC"/>
        </w:rPr>
        <w:br/>
        <w:t xml:space="preserve">      Milena Maldonado                                                     Alex Trejo</w:t>
      </w:r>
    </w:p>
    <w:p w14:paraId="5A6B7E3C" w14:textId="77777777" w:rsidR="009510DF" w:rsidRDefault="00000000">
      <w:pPr>
        <w:pStyle w:val="Heading1"/>
      </w:pPr>
      <w:r>
        <w:t>6. Control de Cambios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510DF" w14:paraId="59F9EC02" w14:textId="77777777">
        <w:tc>
          <w:tcPr>
            <w:tcW w:w="2160" w:type="dxa"/>
          </w:tcPr>
          <w:p w14:paraId="68D6AEF1" w14:textId="77777777" w:rsidR="009510DF" w:rsidRDefault="00000000">
            <w:pPr>
              <w:rPr>
                <w:rFonts w:hint="eastAsia"/>
              </w:rPr>
            </w:pPr>
            <w:r>
              <w:t>Versión</w:t>
            </w:r>
          </w:p>
        </w:tc>
        <w:tc>
          <w:tcPr>
            <w:tcW w:w="2160" w:type="dxa"/>
          </w:tcPr>
          <w:p w14:paraId="0F024A04" w14:textId="77777777" w:rsidR="009510DF" w:rsidRDefault="00000000">
            <w:pPr>
              <w:rPr>
                <w:rFonts w:hint="eastAsia"/>
              </w:rPr>
            </w:pPr>
            <w:r>
              <w:t>Fecha</w:t>
            </w:r>
          </w:p>
        </w:tc>
        <w:tc>
          <w:tcPr>
            <w:tcW w:w="2160" w:type="dxa"/>
          </w:tcPr>
          <w:p w14:paraId="65DE3598" w14:textId="77777777" w:rsidR="009510DF" w:rsidRDefault="00000000">
            <w:pPr>
              <w:rPr>
                <w:rFonts w:hint="eastAsia"/>
              </w:rPr>
            </w:pPr>
            <w:r>
              <w:t>Descripción</w:t>
            </w:r>
          </w:p>
        </w:tc>
        <w:tc>
          <w:tcPr>
            <w:tcW w:w="2160" w:type="dxa"/>
          </w:tcPr>
          <w:p w14:paraId="18BB06A0" w14:textId="77777777" w:rsidR="009510DF" w:rsidRDefault="00000000">
            <w:pPr>
              <w:rPr>
                <w:rFonts w:hint="eastAsia"/>
              </w:rPr>
            </w:pPr>
            <w:r>
              <w:t>Responsable</w:t>
            </w:r>
          </w:p>
        </w:tc>
      </w:tr>
      <w:tr w:rsidR="009510DF" w14:paraId="73189715" w14:textId="77777777">
        <w:tc>
          <w:tcPr>
            <w:tcW w:w="2160" w:type="dxa"/>
          </w:tcPr>
          <w:p w14:paraId="63DFF84B" w14:textId="77777777" w:rsidR="009510DF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160" w:type="dxa"/>
          </w:tcPr>
          <w:p w14:paraId="224540D8" w14:textId="77777777" w:rsidR="009510DF" w:rsidRDefault="00000000">
            <w:pPr>
              <w:rPr>
                <w:rFonts w:hint="eastAsia"/>
              </w:rPr>
            </w:pPr>
            <w:r>
              <w:t>13/08/2025</w:t>
            </w:r>
          </w:p>
        </w:tc>
        <w:tc>
          <w:tcPr>
            <w:tcW w:w="2160" w:type="dxa"/>
          </w:tcPr>
          <w:p w14:paraId="55D57203" w14:textId="77777777" w:rsidR="009510DF" w:rsidRDefault="00000000">
            <w:pPr>
              <w:rPr>
                <w:rFonts w:hint="eastAsia"/>
              </w:rPr>
            </w:pPr>
            <w:r>
              <w:t>Versión inicial</w:t>
            </w:r>
          </w:p>
        </w:tc>
        <w:tc>
          <w:tcPr>
            <w:tcW w:w="2160" w:type="dxa"/>
          </w:tcPr>
          <w:p w14:paraId="7883CB3B" w14:textId="77777777" w:rsidR="009510DF" w:rsidRDefault="00000000">
            <w:pPr>
              <w:rPr>
                <w:rFonts w:hint="eastAsia"/>
              </w:rPr>
            </w:pPr>
            <w:r>
              <w:t>Milena Maldonado</w:t>
            </w:r>
          </w:p>
        </w:tc>
      </w:tr>
    </w:tbl>
    <w:p w14:paraId="1168FC30" w14:textId="77777777" w:rsidR="009510DF" w:rsidRDefault="00000000">
      <w:pPr>
        <w:pStyle w:val="Heading1"/>
      </w:pPr>
      <w:r>
        <w:t>7. Anexos y Evidencias Visuales</w:t>
      </w:r>
    </w:p>
    <w:p w14:paraId="039F8526" w14:textId="77777777" w:rsidR="009510DF" w:rsidRPr="00BB113A" w:rsidRDefault="00000000">
      <w:pPr>
        <w:rPr>
          <w:rFonts w:hint="eastAsia"/>
          <w:lang w:val="es-EC"/>
        </w:rPr>
      </w:pPr>
      <w:r w:rsidRPr="00BB113A">
        <w:rPr>
          <w:lang w:val="es-EC"/>
        </w:rPr>
        <w:t>Repositorio: https://github.com/Alex-Trejo/INTER_PROYECTO.git</w:t>
      </w:r>
    </w:p>
    <w:p w14:paraId="19C3AFC4" w14:textId="77777777" w:rsidR="009510DF" w:rsidRPr="00BB113A" w:rsidRDefault="00000000">
      <w:pPr>
        <w:rPr>
          <w:rFonts w:hint="eastAsia"/>
          <w:lang w:val="es-EC"/>
        </w:rPr>
      </w:pPr>
      <w:r w:rsidRPr="00BB113A">
        <w:rPr>
          <w:lang w:val="es-EC"/>
        </w:rPr>
        <w:t xml:space="preserve">Documentación interactiva Swagger UI de la API </w:t>
      </w:r>
      <w:proofErr w:type="spellStart"/>
      <w:r w:rsidRPr="00BB113A">
        <w:rPr>
          <w:lang w:val="es-EC"/>
        </w:rPr>
        <w:t>FastAPI</w:t>
      </w:r>
      <w:proofErr w:type="spellEnd"/>
    </w:p>
    <w:p w14:paraId="033AA515" w14:textId="77777777" w:rsidR="009510DF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1A2134" wp14:editId="3B789212">
            <wp:extent cx="502920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swagger_ap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D6EA" w14:textId="77777777" w:rsidR="009510DF" w:rsidRPr="00BB113A" w:rsidRDefault="00000000">
      <w:pPr>
        <w:rPr>
          <w:rFonts w:hint="eastAsia"/>
          <w:lang w:val="es-EC"/>
        </w:rPr>
      </w:pPr>
      <w:proofErr w:type="spellStart"/>
      <w:r w:rsidRPr="00BB113A">
        <w:rPr>
          <w:lang w:val="es-EC"/>
        </w:rPr>
        <w:t>Backend</w:t>
      </w:r>
      <w:proofErr w:type="spellEnd"/>
      <w:r w:rsidRPr="00BB113A">
        <w:rPr>
          <w:lang w:val="es-EC"/>
        </w:rPr>
        <w:t xml:space="preserve"> y visualización de mapa de alertas activas</w:t>
      </w:r>
    </w:p>
    <w:p w14:paraId="3BD0C95E" w14:textId="77777777" w:rsidR="009510D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1B888FA3" wp14:editId="60FB248C">
            <wp:extent cx="5029200" cy="23901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backend_mapa_alert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FD61" w14:textId="77777777" w:rsidR="009510DF" w:rsidRPr="00BB113A" w:rsidRDefault="00000000">
      <w:pPr>
        <w:rPr>
          <w:rFonts w:hint="eastAsia"/>
          <w:lang w:val="es-EC"/>
        </w:rPr>
      </w:pPr>
      <w:r w:rsidRPr="00BB113A">
        <w:rPr>
          <w:lang w:val="es-EC"/>
        </w:rPr>
        <w:t xml:space="preserve">Panel Web con mapa espacial </w:t>
      </w:r>
      <w:proofErr w:type="spellStart"/>
      <w:r w:rsidRPr="00BB113A">
        <w:rPr>
          <w:lang w:val="es-EC"/>
        </w:rPr>
        <w:t>Leaflet</w:t>
      </w:r>
      <w:proofErr w:type="spellEnd"/>
      <w:r w:rsidRPr="00BB113A">
        <w:rPr>
          <w:lang w:val="es-EC"/>
        </w:rPr>
        <w:t xml:space="preserve"> en tiempo real</w:t>
      </w:r>
    </w:p>
    <w:p w14:paraId="070A511A" w14:textId="77777777" w:rsidR="009510DF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DB601E0" wp14:editId="6A72C13E">
            <wp:extent cx="5029200" cy="3143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ap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0446" w14:textId="77777777" w:rsidR="009510DF" w:rsidRPr="00BB113A" w:rsidRDefault="00000000">
      <w:pPr>
        <w:rPr>
          <w:rFonts w:hint="eastAsia"/>
          <w:lang w:val="es-EC"/>
        </w:rPr>
      </w:pPr>
      <w:r w:rsidRPr="00BB113A">
        <w:rPr>
          <w:lang w:val="es-EC"/>
        </w:rPr>
        <w:t>Muro de comunicados comunitarios en la plataforma Web</w:t>
      </w:r>
    </w:p>
    <w:p w14:paraId="7A6EC340" w14:textId="77777777" w:rsidR="009510DF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F6C63AE" wp14:editId="0C38E33B">
            <wp:extent cx="5029200" cy="23979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visos_mu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9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5594" w14:textId="77777777" w:rsidR="009510DF" w:rsidRPr="00BB113A" w:rsidRDefault="00000000">
      <w:pPr>
        <w:rPr>
          <w:rFonts w:hint="eastAsia"/>
          <w:lang w:val="es-EC"/>
        </w:rPr>
      </w:pPr>
      <w:r w:rsidRPr="00BB113A">
        <w:rPr>
          <w:lang w:val="es-EC"/>
        </w:rPr>
        <w:t xml:space="preserve">Inicio de sesión bilingüe con </w:t>
      </w:r>
      <w:proofErr w:type="spellStart"/>
      <w:r w:rsidRPr="00BB113A">
        <w:rPr>
          <w:lang w:val="es-EC"/>
        </w:rPr>
        <w:t>Keycloak</w:t>
      </w:r>
      <w:proofErr w:type="spellEnd"/>
      <w:r w:rsidRPr="00BB113A">
        <w:rPr>
          <w:lang w:val="es-EC"/>
        </w:rPr>
        <w:t xml:space="preserve"> en el cliente móvil</w:t>
      </w:r>
    </w:p>
    <w:p w14:paraId="2CF0D4D3" w14:textId="77777777" w:rsidR="009510DF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71F9D0" wp14:editId="1889A749">
            <wp:extent cx="5029200" cy="1117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7620" w14:textId="77777777" w:rsidR="009510DF" w:rsidRPr="00BB113A" w:rsidRDefault="00000000">
      <w:pPr>
        <w:rPr>
          <w:rFonts w:hint="eastAsia"/>
          <w:lang w:val="es-EC"/>
        </w:rPr>
      </w:pPr>
      <w:r w:rsidRPr="00BB113A">
        <w:rPr>
          <w:lang w:val="es-EC"/>
        </w:rPr>
        <w:lastRenderedPageBreak/>
        <w:t>Pantalla del botón SOS en la aplicación móvil</w:t>
      </w:r>
    </w:p>
    <w:p w14:paraId="54BD6A70" w14:textId="77777777" w:rsidR="009510DF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3E365C5" wp14:editId="75C436FE">
            <wp:extent cx="5029200" cy="1117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os.png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291A" w14:textId="77777777" w:rsidR="009510DF" w:rsidRPr="00BB113A" w:rsidRDefault="00000000">
      <w:pPr>
        <w:rPr>
          <w:rFonts w:hint="eastAsia"/>
          <w:lang w:val="es-EC"/>
        </w:rPr>
      </w:pPr>
      <w:r w:rsidRPr="00BB113A">
        <w:rPr>
          <w:lang w:val="es-EC"/>
        </w:rPr>
        <w:lastRenderedPageBreak/>
        <w:t>Muro de comunicados en la aplicación móvil</w:t>
      </w:r>
    </w:p>
    <w:p w14:paraId="519A78D3" w14:textId="77777777" w:rsidR="009510DF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7E9501" wp14:editId="2A26FC0A">
            <wp:extent cx="5029200" cy="1117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municados.png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10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6009">
    <w:abstractNumId w:val="8"/>
  </w:num>
  <w:num w:numId="2" w16cid:durableId="709844959">
    <w:abstractNumId w:val="6"/>
  </w:num>
  <w:num w:numId="3" w16cid:durableId="1603487297">
    <w:abstractNumId w:val="5"/>
  </w:num>
  <w:num w:numId="4" w16cid:durableId="1350522038">
    <w:abstractNumId w:val="4"/>
  </w:num>
  <w:num w:numId="5" w16cid:durableId="1496066761">
    <w:abstractNumId w:val="7"/>
  </w:num>
  <w:num w:numId="6" w16cid:durableId="352732444">
    <w:abstractNumId w:val="3"/>
  </w:num>
  <w:num w:numId="7" w16cid:durableId="1325360418">
    <w:abstractNumId w:val="2"/>
  </w:num>
  <w:num w:numId="8" w16cid:durableId="837842212">
    <w:abstractNumId w:val="1"/>
  </w:num>
  <w:num w:numId="9" w16cid:durableId="708456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10DF"/>
    <w:rsid w:val="00AA1D8D"/>
    <w:rsid w:val="00B30DF9"/>
    <w:rsid w:val="00B47730"/>
    <w:rsid w:val="00BB113A"/>
    <w:rsid w:val="00CB0664"/>
    <w:rsid w:val="00FC693F"/>
    <w:rsid w:val="00FD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810F22"/>
  <w14:defaultImageDpi w14:val="300"/>
  <w15:docId w15:val="{6F13BB67-8D9F-44E3-83DB-66BBECC46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trejo duque</cp:lastModifiedBy>
  <cp:revision>3</cp:revision>
  <dcterms:created xsi:type="dcterms:W3CDTF">2013-12-23T23:15:00Z</dcterms:created>
  <dcterms:modified xsi:type="dcterms:W3CDTF">2026-07-22T08:20:00Z</dcterms:modified>
  <cp:category/>
</cp:coreProperties>
</file>