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VV-01 Plan de Pruebas de Software</w:t>
      </w:r>
    </w:p>
    <w:p>
      <w:r>
        <w:t>Estándar ISO/IEC 12207 — Proceso de Verificación y Validación</w:t>
      </w:r>
    </w:p>
    <w:p>
      <w:r>
        <w:t>Proyecto: CHASKI ALERT — Sistema de Alerta Comunitaria Intercultural</w:t>
      </w:r>
    </w:p>
    <w:p>
      <w:r>
        <w:t>Código: Doc-PP-001 | Versión: 1.5 | Fecha de Emisión: 22/07/2026</w:t>
      </w:r>
    </w:p>
    <w:p>
      <w:r>
        <w:t>Elaborado por: Alejandro Andrade, Milena Maldonado, Allan Panchi, Alex Trejo</w:t>
      </w:r>
    </w:p>
    <w:p>
      <w:r>
        <w:t>Aprobado por: Ing. Dalton Arévalo</w:t>
      </w:r>
    </w:p>
    <w:p>
      <w:pPr>
        <w:pStyle w:val="Heading1"/>
      </w:pPr>
      <w:r>
        <w:t>1. Introducción y Alcance</w:t>
      </w:r>
    </w:p>
    <w:p>
      <w:r>
        <w:t>El presente Plan de Pruebas establece la estrategia, alcance, herramientas y criterios de aceptación para verificar y validar que el sistema Chaski Alert cumpla con los requerimientos funcionales, de seguridad, usabilidad e interculturalidad establecidos en las fases de diseño y desarrollo.</w:t>
      </w:r>
    </w:p>
    <w:p>
      <w:pPr>
        <w:pStyle w:val="Heading1"/>
      </w:pPr>
      <w:r>
        <w:t>2. Estrategia y Tipos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Prueba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Herramientas Utilizadas</w:t>
            </w:r>
          </w:p>
        </w:tc>
      </w:tr>
      <w:tr>
        <w:tc>
          <w:tcPr>
            <w:tcW w:type="dxa" w:w="2880"/>
          </w:tcPr>
          <w:p>
            <w:r>
              <w:t>Pruebas Unitarias Backend</w:t>
            </w:r>
          </w:p>
        </w:tc>
        <w:tc>
          <w:tcPr>
            <w:tcW w:type="dxa" w:w="2880"/>
          </w:tcPr>
          <w:p>
            <w:r>
              <w:t>Validar la lógica de schemas y servicios.</w:t>
            </w:r>
          </w:p>
        </w:tc>
        <w:tc>
          <w:tcPr>
            <w:tcW w:type="dxa" w:w="2880"/>
          </w:tcPr>
          <w:p>
            <w:r>
              <w:t>PyTest 9.1 / FastAPI TestClient</w:t>
            </w:r>
          </w:p>
        </w:tc>
      </w:tr>
      <w:tr>
        <w:tc>
          <w:tcPr>
            <w:tcW w:type="dxa" w:w="2880"/>
          </w:tcPr>
          <w:p>
            <w:r>
              <w:t>Pruebas Unitarias Web</w:t>
            </w:r>
          </w:p>
        </w:tc>
        <w:tc>
          <w:tcPr>
            <w:tcW w:type="dxa" w:w="2880"/>
          </w:tcPr>
          <w:p>
            <w:r>
              <w:t>Validar renderizado de componentes y flujos.</w:t>
            </w:r>
          </w:p>
        </w:tc>
        <w:tc>
          <w:tcPr>
            <w:tcW w:type="dxa" w:w="2880"/>
          </w:tcPr>
          <w:p>
            <w:r>
              <w:t>Jest 30 + Testing Library</w:t>
            </w:r>
          </w:p>
        </w:tc>
      </w:tr>
      <w:tr>
        <w:tc>
          <w:tcPr>
            <w:tcW w:type="dxa" w:w="2880"/>
          </w:tcPr>
          <w:p>
            <w:r>
              <w:t>Pruebas Unitarias Móvil</w:t>
            </w:r>
          </w:p>
        </w:tc>
        <w:tc>
          <w:tcPr>
            <w:tcW w:type="dxa" w:w="2880"/>
          </w:tcPr>
          <w:p>
            <w:r>
              <w:t>Validar permisos y componentes nativos.</w:t>
            </w:r>
          </w:p>
        </w:tc>
        <w:tc>
          <w:tcPr>
            <w:tcW w:type="dxa" w:w="2880"/>
          </w:tcPr>
          <w:p>
            <w:r>
              <w:t>jest-expo 54</w:t>
            </w:r>
          </w:p>
        </w:tc>
      </w:tr>
      <w:tr>
        <w:tc>
          <w:tcPr>
            <w:tcW w:type="dxa" w:w="2880"/>
          </w:tcPr>
          <w:p>
            <w:r>
              <w:t>Pruebas de API e Integración</w:t>
            </w:r>
          </w:p>
        </w:tc>
        <w:tc>
          <w:tcPr>
            <w:tcW w:type="dxa" w:w="2880"/>
          </w:tcPr>
          <w:p>
            <w:r>
              <w:t>Verificar respuestas HTTP y persistencia PostGIS.</w:t>
            </w:r>
          </w:p>
        </w:tc>
        <w:tc>
          <w:tcPr>
            <w:tcW w:type="dxa" w:w="2880"/>
          </w:tcPr>
          <w:p>
            <w:r>
              <w:t>Postman / Swagger UI</w:t>
            </w:r>
          </w:p>
        </w:tc>
      </w:tr>
      <w:tr>
        <w:tc>
          <w:tcPr>
            <w:tcW w:type="dxa" w:w="2880"/>
          </w:tcPr>
          <w:p>
            <w:r>
              <w:t>Pruebas Funcionales Web</w:t>
            </w:r>
          </w:p>
        </w:tc>
        <w:tc>
          <w:tcPr>
            <w:tcW w:type="dxa" w:w="2880"/>
          </w:tcPr>
          <w:p>
            <w:r>
              <w:t>Comprobar reactividad del mapa Leaflet y avisos.</w:t>
            </w:r>
          </w:p>
        </w:tc>
        <w:tc>
          <w:tcPr>
            <w:tcW w:type="dxa" w:w="2880"/>
          </w:tcPr>
          <w:p>
            <w:r>
              <w:t>Google Chrome DevTools</w:t>
            </w:r>
          </w:p>
        </w:tc>
      </w:tr>
      <w:tr>
        <w:tc>
          <w:tcPr>
            <w:tcW w:type="dxa" w:w="2880"/>
          </w:tcPr>
          <w:p>
            <w:r>
              <w:t>Pruebas Funcionales Móviles</w:t>
            </w:r>
          </w:p>
        </w:tc>
        <w:tc>
          <w:tcPr>
            <w:tcW w:type="dxa" w:w="2880"/>
          </w:tcPr>
          <w:p>
            <w:r>
              <w:t>Validar el botón SOS, GPS y SMS de contingencia.</w:t>
            </w:r>
          </w:p>
        </w:tc>
        <w:tc>
          <w:tcPr>
            <w:tcW w:type="dxa" w:w="2880"/>
          </w:tcPr>
          <w:p>
            <w:r>
              <w:t>Dispositivo Físico Android, Expo CLI</w:t>
            </w:r>
          </w:p>
        </w:tc>
      </w:tr>
      <w:tr>
        <w:tc>
          <w:tcPr>
            <w:tcW w:type="dxa" w:w="2880"/>
          </w:tcPr>
          <w:p>
            <w:r>
              <w:t>Pruebas de Seguridad</w:t>
            </w:r>
          </w:p>
        </w:tc>
        <w:tc>
          <w:tcPr>
            <w:tcW w:type="dxa" w:w="2880"/>
          </w:tcPr>
          <w:p>
            <w:r>
              <w:t>Verificar autenticación JWT y control de acceso.</w:t>
            </w:r>
          </w:p>
        </w:tc>
        <w:tc>
          <w:tcPr>
            <w:tcW w:type="dxa" w:w="2880"/>
          </w:tcPr>
          <w:p>
            <w:r>
              <w:t>Keycloak Admin Console</w:t>
            </w:r>
          </w:p>
        </w:tc>
      </w:tr>
      <w:tr>
        <w:tc>
          <w:tcPr>
            <w:tcW w:type="dxa" w:w="2880"/>
          </w:tcPr>
          <w:p>
            <w:r>
              <w:t>Pruebas de Usabilidad (UX)</w:t>
            </w:r>
          </w:p>
        </w:tc>
        <w:tc>
          <w:tcPr>
            <w:tcW w:type="dxa" w:w="2880"/>
          </w:tcPr>
          <w:p>
            <w:r>
              <w:t>Evaluar satisfacción del usuario con métricas post-estudio.</w:t>
            </w:r>
          </w:p>
        </w:tc>
        <w:tc>
          <w:tcPr>
            <w:tcW w:type="dxa" w:w="2880"/>
          </w:tcPr>
          <w:p>
            <w:r>
              <w:t>Cuestionarios SUS, PSSUQ v3, UEQ</w:t>
            </w:r>
          </w:p>
        </w:tc>
      </w:tr>
      <w:tr>
        <w:tc>
          <w:tcPr>
            <w:tcW w:type="dxa" w:w="2880"/>
          </w:tcPr>
          <w:p>
            <w:r>
              <w:t>Evaluación Heurística</w:t>
            </w:r>
          </w:p>
        </w:tc>
        <w:tc>
          <w:tcPr>
            <w:tcW w:type="dxa" w:w="2880"/>
          </w:tcPr>
          <w:p>
            <w:r>
              <w:t>Detectar violaciones a estándares de diseño interactivo.</w:t>
            </w:r>
          </w:p>
        </w:tc>
        <w:tc>
          <w:tcPr>
            <w:tcW w:type="dxa" w:w="2880"/>
          </w:tcPr>
          <w:p>
            <w:r>
              <w:t>5 Evaluadores UX según Jakob Nielsen</w:t>
            </w:r>
          </w:p>
        </w:tc>
      </w:tr>
    </w:tbl>
    <w:p>
      <w:pPr>
        <w:pStyle w:val="Heading1"/>
      </w:pPr>
      <w:r>
        <w:t>3. Entorno de Pruebas</w:t>
      </w:r>
    </w:p>
    <w:p>
      <w:r>
        <w:t>- Backend &amp; BD: Servidor FastAPI local/Docker con base de datos chaski_db (PostgreSQL + PostGIS 16).</w:t>
        <w:br/>
        <w:t>- Frontend Web: Nodo Next.js versión 16 (React 19).</w:t>
        <w:br/>
        <w:t>- Keycloak: Realm chaski-realm configurado con roles Directiva y Comunero.</w:t>
        <w:br/>
        <w:t>- Dispositivos Móviles de Prueba: Smartphones Android físicos con versiones 10, 12, 13 y 14 conectados a la red Wi-Fi comunitaria y ejecutando pruebas en zonas rurales sin señal de internet para validar el fallback a SMS.</w:t>
      </w:r>
    </w:p>
    <w:p>
      <w:pPr>
        <w:pStyle w:val="Heading1"/>
      </w:pPr>
      <w:r>
        <w:t>4. Criterios de Aceptación</w:t>
      </w:r>
    </w:p>
    <w:p>
      <w:r>
        <w:t>1. Cobertura funcional: Aprobación del 100% de los casos de uso críticos (Emisión SOS, recepción en mapa, y muro de comunicados).</w:t>
        <w:br/>
        <w:t>2. Éxito unitario: Ejecución exitosa de las 104 pruebas unitarias base documentadas (53 backend, 22 web, 29 móvil).</w:t>
        <w:br/>
        <w:t>3. Estabilidad: 0 errores críticos y 0 caídas (crashing del APK móvil o caída del backend FastAPI bajo carga normal).</w:t>
        <w:br/>
        <w:t>4. Usabilidad: Corrección de todas las incidencias heurísticas con severidad &gt;= 2.5 (P01 a P10 de la escala de Nielsen).</w:t>
      </w:r>
    </w:p>
    <w:p>
      <w:pPr>
        <w:pStyle w:val="Heading1"/>
      </w:pPr>
      <w:r>
        <w:t>5. Responsables</w:t>
      </w:r>
    </w:p>
    <w:p>
      <w:r>
        <w:t>A continuación, se detallan los responsables de este documento, sus roles dentro del proyecto y las funciones específicas asignadas en el marco del Sistema de Gestión de Calidad: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Milena Maldonado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Parte del equipo de desarrollo / Analista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mvmaldonado3@espe.edu.ec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Alex Trejo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 / Cargo</w:t>
            </w:r>
          </w:p>
        </w:tc>
        <w:tc>
          <w:tcPr>
            <w:tcW w:type="dxa" w:w="4320"/>
          </w:tcPr>
          <w:p>
            <w:r>
              <w:t>Líder de Proyecto / Parte del equipo de desarrollo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aftrejo@espe.edu.ec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Alejandro Andrade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Backend Developer / Database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de soluciones backend, arquitectura de sistema y control de bases de datos.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laandrade9@espe.edu.ec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Allan Panchi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Frontend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integral de Frontend, revisión, planificación y diseño de interfaces para usuario; siguiendo lineamientos y demás reglas usabilidad.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avpanchi@espe.edu.ec</w:t>
            </w:r>
          </w:p>
        </w:tc>
      </w:tr>
    </w:tbl>
    <w:p/>
    <w:p>
      <w:pPr>
        <w:pStyle w:val="Heading1"/>
      </w:pPr>
      <w:r>
        <w:t>6.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 del Cambio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13/08/2025</w:t>
            </w:r>
          </w:p>
        </w:tc>
        <w:tc>
          <w:tcPr>
            <w:tcW w:type="dxa" w:w="2160"/>
          </w:tcPr>
          <w:p>
            <w:r>
              <w:t>Versión inicial del Plan de Pruebas</w:t>
            </w:r>
          </w:p>
        </w:tc>
        <w:tc>
          <w:tcPr>
            <w:tcW w:type="dxa" w:w="2160"/>
          </w:tcPr>
          <w:p>
            <w:r>
              <w:t>Alejandro Andrade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22/07/2026</w:t>
            </w:r>
          </w:p>
        </w:tc>
        <w:tc>
          <w:tcPr>
            <w:tcW w:type="dxa" w:w="2160"/>
          </w:tcPr>
          <w:p>
            <w:r>
              <w:t>Ampliación a 104 pruebas unitarias, integración de métricas UX y actualización del entorno</w:t>
            </w:r>
          </w:p>
        </w:tc>
        <w:tc>
          <w:tcPr>
            <w:tcW w:type="dxa" w:w="2160"/>
          </w:tcPr>
          <w:p>
            <w:r>
              <w:t>Alex Trejo</w:t>
            </w:r>
          </w:p>
        </w:tc>
      </w:tr>
    </w:tbl>
    <w:p/>
    <w:p>
      <w:pPr>
        <w:jc w:val="center"/>
      </w:pPr>
      <w:r>
        <w:t>________________________                             ___________________________________</w:t>
        <w:br/>
      </w:r>
      <w:r>
        <w:t xml:space="preserve">  Director de Pruebas                                        Firma del Líder de Proyecto</w:t>
        <w:br/>
      </w:r>
      <w:r>
        <w:t xml:space="preserve">   Alejandro Andrade                                                  Alex Trejo</w:t>
      </w:r>
    </w:p>
    <w:p>
      <w:pPr>
        <w:pStyle w:val="Heading1"/>
      </w:pPr>
      <w:r>
        <w:t>7. Anexos</w:t>
      </w:r>
    </w:p>
    <w:p>
      <w:r>
        <w:t>Repositorio de Github</w:t>
        <w:br/>
        <w:t>Enlace:</w:t>
        <w:br/>
        <w:t>https://github.com/Alex-Trejo/INTER_PROYECTO.git</w:t>
        <w:br/>
        <w:t>Resultados completos de pruebas: Archivo PRUEBAS_UNITARIAS.md y métricas UX en el repositorio.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