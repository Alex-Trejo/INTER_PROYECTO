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D4B7" w14:textId="77777777" w:rsidR="0005184A" w:rsidRPr="0059415C" w:rsidRDefault="00000000">
      <w:pPr>
        <w:pStyle w:val="Title"/>
        <w:jc w:val="center"/>
        <w:rPr>
          <w:lang w:val="es-EC"/>
        </w:rPr>
      </w:pPr>
      <w:r w:rsidRPr="0059415C">
        <w:rPr>
          <w:lang w:val="es-EC"/>
        </w:rPr>
        <w:t>Plan de Pruebas de Software</w:t>
      </w:r>
    </w:p>
    <w:p w14:paraId="15CA37D1" w14:textId="77777777" w:rsidR="0005184A" w:rsidRPr="0059415C" w:rsidRDefault="00000000">
      <w:pPr>
        <w:rPr>
          <w:lang w:val="es-EC"/>
        </w:rPr>
      </w:pPr>
      <w:r w:rsidRPr="0059415C">
        <w:rPr>
          <w:lang w:val="es-EC"/>
        </w:rPr>
        <w:t>CHASKI ALERT — Sistema de Alerta Comunitaria Intercultural</w:t>
      </w:r>
    </w:p>
    <w:p w14:paraId="09CBFD68" w14:textId="77777777" w:rsidR="0005184A" w:rsidRPr="0059415C" w:rsidRDefault="00000000">
      <w:pPr>
        <w:rPr>
          <w:lang w:val="es-EC"/>
        </w:rPr>
      </w:pPr>
      <w:r w:rsidRPr="0059415C">
        <w:rPr>
          <w:lang w:val="es-EC"/>
        </w:rPr>
        <w:t>Código: Doc-PP-001 | Versión: 1.5 | Fecha de Emisión: 22/07/2026</w:t>
      </w:r>
    </w:p>
    <w:p w14:paraId="71C54643" w14:textId="77777777" w:rsidR="0005184A" w:rsidRPr="0059415C" w:rsidRDefault="00000000">
      <w:pPr>
        <w:rPr>
          <w:lang w:val="es-EC"/>
        </w:rPr>
      </w:pPr>
      <w:r w:rsidRPr="0059415C">
        <w:rPr>
          <w:lang w:val="es-EC"/>
        </w:rPr>
        <w:t>Elaborado por: Alejandro Andrade, Milena Maldonado, Allan Panchi, Alex Trejo</w:t>
      </w:r>
    </w:p>
    <w:p w14:paraId="38255D1F" w14:textId="77777777" w:rsidR="0005184A" w:rsidRPr="0059415C" w:rsidRDefault="00000000">
      <w:pPr>
        <w:pStyle w:val="Heading1"/>
        <w:rPr>
          <w:lang w:val="es-EC"/>
        </w:rPr>
      </w:pPr>
      <w:r w:rsidRPr="0059415C">
        <w:rPr>
          <w:lang w:val="es-EC"/>
        </w:rPr>
        <w:t>1. Introducción</w:t>
      </w:r>
    </w:p>
    <w:p w14:paraId="0C722D94" w14:textId="77777777" w:rsidR="0005184A" w:rsidRPr="0059415C" w:rsidRDefault="00000000">
      <w:pPr>
        <w:rPr>
          <w:lang w:val="es-EC"/>
        </w:rPr>
      </w:pPr>
      <w:r w:rsidRPr="0059415C">
        <w:rPr>
          <w:lang w:val="es-EC"/>
        </w:rPr>
        <w:t xml:space="preserve">El presente Plan de Pruebas establece la estrategia, el alcance, los criterios y los procedimientos necesarios para garantizar que Chaski Alert cumpla con los requisitos funcionales, de calidad, de usabilidad intercultural y de desempeño definidos en el proyecto. El plan asegura que los módulos </w:t>
      </w:r>
      <w:proofErr w:type="spellStart"/>
      <w:r w:rsidRPr="0059415C">
        <w:rPr>
          <w:lang w:val="es-EC"/>
        </w:rPr>
        <w:t>backend</w:t>
      </w:r>
      <w:proofErr w:type="spellEnd"/>
      <w:r w:rsidRPr="0059415C">
        <w:rPr>
          <w:lang w:val="es-EC"/>
        </w:rPr>
        <w:t xml:space="preserve">, </w:t>
      </w:r>
      <w:proofErr w:type="spellStart"/>
      <w:r w:rsidRPr="0059415C">
        <w:rPr>
          <w:lang w:val="es-EC"/>
        </w:rPr>
        <w:t>frontend</w:t>
      </w:r>
      <w:proofErr w:type="spellEnd"/>
      <w:r w:rsidRPr="0059415C">
        <w:rPr>
          <w:lang w:val="es-EC"/>
        </w:rPr>
        <w:t xml:space="preserve"> web y </w:t>
      </w:r>
      <w:proofErr w:type="spellStart"/>
      <w:r w:rsidRPr="0059415C">
        <w:rPr>
          <w:lang w:val="es-EC"/>
        </w:rPr>
        <w:t>frontend</w:t>
      </w:r>
      <w:proofErr w:type="spellEnd"/>
      <w:r w:rsidRPr="0059415C">
        <w:rPr>
          <w:lang w:val="es-EC"/>
        </w:rPr>
        <w:t xml:space="preserve"> móvil sean evaluados exhaustivamente antes de la entrega a la directiva comunal y la puesta en producción.</w:t>
      </w:r>
    </w:p>
    <w:p w14:paraId="134B4CE7" w14:textId="77777777" w:rsidR="0005184A" w:rsidRPr="0059415C" w:rsidRDefault="00000000">
      <w:pPr>
        <w:pStyle w:val="Heading1"/>
        <w:rPr>
          <w:lang w:val="es-EC"/>
        </w:rPr>
      </w:pPr>
      <w:r w:rsidRPr="0059415C">
        <w:rPr>
          <w:lang w:val="es-EC"/>
        </w:rPr>
        <w:t>2. Objetivo de las Pruebas</w:t>
      </w:r>
    </w:p>
    <w:p w14:paraId="4AD1EDFE" w14:textId="589CF137" w:rsidR="0005184A" w:rsidRPr="0059415C" w:rsidRDefault="00000000">
      <w:pPr>
        <w:rPr>
          <w:lang w:val="es-EC"/>
        </w:rPr>
      </w:pPr>
      <w:r w:rsidRPr="0059415C">
        <w:rPr>
          <w:lang w:val="es-EC"/>
        </w:rPr>
        <w:t>Verificar funcionalidades (SOS, Muro, Mapa, Membresías).</w:t>
      </w:r>
      <w:r w:rsidRPr="0059415C">
        <w:rPr>
          <w:lang w:val="es-EC"/>
        </w:rPr>
        <w:br/>
        <w:t>Detectar errores en lógica de georreferenciación e UI.</w:t>
      </w:r>
      <w:r w:rsidRPr="0059415C">
        <w:rPr>
          <w:lang w:val="es-EC"/>
        </w:rPr>
        <w:br/>
        <w:t>Validar seguridad y datos (</w:t>
      </w:r>
      <w:proofErr w:type="spellStart"/>
      <w:r w:rsidRPr="0059415C">
        <w:rPr>
          <w:lang w:val="es-EC"/>
        </w:rPr>
        <w:t>Keycloak</w:t>
      </w:r>
      <w:proofErr w:type="spellEnd"/>
      <w:r w:rsidRPr="0059415C">
        <w:rPr>
          <w:lang w:val="es-EC"/>
        </w:rPr>
        <w:t xml:space="preserve"> y </w:t>
      </w:r>
      <w:proofErr w:type="spellStart"/>
      <w:r w:rsidRPr="0059415C">
        <w:rPr>
          <w:lang w:val="es-EC"/>
        </w:rPr>
        <w:t>PostGIS</w:t>
      </w:r>
      <w:proofErr w:type="spellEnd"/>
      <w:r w:rsidRPr="0059415C">
        <w:rPr>
          <w:lang w:val="es-EC"/>
        </w:rPr>
        <w:t>).</w:t>
      </w:r>
      <w:r w:rsidRPr="0059415C">
        <w:rPr>
          <w:lang w:val="es-EC"/>
        </w:rPr>
        <w:br/>
        <w:t>Evaluar contingencia SMS offline.</w:t>
      </w:r>
      <w:r w:rsidRPr="0059415C">
        <w:rPr>
          <w:lang w:val="es-EC"/>
        </w:rPr>
        <w:br/>
        <w:t>Garantizar compatibilidad web y móvil.</w:t>
      </w:r>
    </w:p>
    <w:p w14:paraId="72A40C53" w14:textId="77777777" w:rsidR="0005184A" w:rsidRPr="0059415C" w:rsidRDefault="00000000">
      <w:pPr>
        <w:pStyle w:val="Heading1"/>
        <w:rPr>
          <w:lang w:val="es-EC"/>
        </w:rPr>
      </w:pPr>
      <w:r w:rsidRPr="0059415C">
        <w:rPr>
          <w:lang w:val="es-EC"/>
        </w:rPr>
        <w:t>3. Alcance</w:t>
      </w:r>
    </w:p>
    <w:p w14:paraId="1A79D14D" w14:textId="77777777" w:rsidR="0005184A" w:rsidRPr="0059415C" w:rsidRDefault="00000000">
      <w:pPr>
        <w:pStyle w:val="Heading2"/>
        <w:rPr>
          <w:lang w:val="es-EC"/>
        </w:rPr>
      </w:pPr>
      <w:r w:rsidRPr="0059415C">
        <w:rPr>
          <w:lang w:val="es-EC"/>
        </w:rPr>
        <w:t>3.1 Módulos Incluidos</w:t>
      </w:r>
    </w:p>
    <w:p w14:paraId="4E5F4845" w14:textId="77777777" w:rsidR="0005184A" w:rsidRDefault="00000000">
      <w:proofErr w:type="spellStart"/>
      <w:r w:rsidRPr="0059415C">
        <w:rPr>
          <w:lang w:val="es-EC"/>
        </w:rPr>
        <w:t>Backend</w:t>
      </w:r>
      <w:proofErr w:type="spellEnd"/>
      <w:r w:rsidRPr="0059415C">
        <w:rPr>
          <w:lang w:val="es-EC"/>
        </w:rPr>
        <w:t xml:space="preserve"> (</w:t>
      </w:r>
      <w:proofErr w:type="spellStart"/>
      <w:r w:rsidRPr="0059415C">
        <w:rPr>
          <w:lang w:val="es-EC"/>
        </w:rPr>
        <w:t>FastAPI</w:t>
      </w:r>
      <w:proofErr w:type="spellEnd"/>
      <w:r w:rsidRPr="0059415C">
        <w:rPr>
          <w:lang w:val="es-EC"/>
        </w:rPr>
        <w:t>): Autenticación, alertas espaciales, comunicados, FCM.</w:t>
      </w:r>
      <w:r w:rsidRPr="0059415C">
        <w:rPr>
          <w:lang w:val="es-EC"/>
        </w:rPr>
        <w:br/>
      </w:r>
      <w:r>
        <w:t>Frontend Web (Next.js): Panel administrativo con Mapa Leaflet.</w:t>
      </w:r>
      <w:r>
        <w:br/>
        <w:t>Frontend Móvil (React Native Expo): Botón SOS, fallback SMS, push notifications.</w:t>
      </w:r>
    </w:p>
    <w:p w14:paraId="38645BFA" w14:textId="77777777" w:rsidR="0005184A" w:rsidRPr="0059415C" w:rsidRDefault="00000000">
      <w:pPr>
        <w:pStyle w:val="Heading2"/>
        <w:rPr>
          <w:lang w:val="es-EC"/>
        </w:rPr>
      </w:pPr>
      <w:r w:rsidRPr="0059415C">
        <w:rPr>
          <w:lang w:val="es-EC"/>
        </w:rPr>
        <w:t>3.2 Tipos de Pruebas</w:t>
      </w:r>
    </w:p>
    <w:p w14:paraId="7D2968A6" w14:textId="77777777" w:rsidR="0005184A" w:rsidRPr="0059415C" w:rsidRDefault="00000000">
      <w:pPr>
        <w:rPr>
          <w:lang w:val="es-EC"/>
        </w:rPr>
      </w:pPr>
      <w:r w:rsidRPr="0059415C">
        <w:rPr>
          <w:lang w:val="es-EC"/>
        </w:rPr>
        <w:t>Unitarias, Funcionales, Usabilidad (UX intercultural), Seguridad.</w:t>
      </w:r>
    </w:p>
    <w:p w14:paraId="38A0988C" w14:textId="77777777" w:rsidR="0005184A" w:rsidRPr="0059415C" w:rsidRDefault="00000000">
      <w:pPr>
        <w:pStyle w:val="Heading2"/>
        <w:rPr>
          <w:lang w:val="es-EC"/>
        </w:rPr>
      </w:pPr>
      <w:r w:rsidRPr="0059415C">
        <w:rPr>
          <w:lang w:val="es-EC"/>
        </w:rPr>
        <w:t>3.3 Fuera del Alcance</w:t>
      </w:r>
    </w:p>
    <w:p w14:paraId="04091099" w14:textId="77777777" w:rsidR="0005184A" w:rsidRPr="0059415C" w:rsidRDefault="00000000">
      <w:pPr>
        <w:rPr>
          <w:lang w:val="es-EC"/>
        </w:rPr>
      </w:pPr>
      <w:r w:rsidRPr="0059415C">
        <w:rPr>
          <w:lang w:val="es-EC"/>
        </w:rPr>
        <w:t>Integraciones con ECU911, pruebas de estrés de hardware externo.</w:t>
      </w:r>
    </w:p>
    <w:p w14:paraId="6ACE79F9" w14:textId="77777777" w:rsidR="0005184A" w:rsidRPr="0059415C" w:rsidRDefault="00000000">
      <w:pPr>
        <w:pStyle w:val="Heading2"/>
        <w:rPr>
          <w:lang w:val="es-EC"/>
        </w:rPr>
      </w:pPr>
      <w:r w:rsidRPr="0059415C">
        <w:rPr>
          <w:lang w:val="es-EC"/>
        </w:rPr>
        <w:t>3.4 Criterios y Cobertura</w:t>
      </w:r>
    </w:p>
    <w:p w14:paraId="0E2A2EBC" w14:textId="77777777" w:rsidR="0005184A" w:rsidRPr="0059415C" w:rsidRDefault="00000000">
      <w:pPr>
        <w:rPr>
          <w:lang w:val="es-EC"/>
        </w:rPr>
      </w:pPr>
      <w:r w:rsidRPr="0059415C">
        <w:rPr>
          <w:lang w:val="es-EC"/>
        </w:rPr>
        <w:t>Cobertura funcional 100% de SOS/Mapa. Cobertura unitaria de 104 pruebas.</w:t>
      </w:r>
    </w:p>
    <w:p w14:paraId="034F9DB8" w14:textId="77777777" w:rsidR="0005184A" w:rsidRPr="0059415C" w:rsidRDefault="00000000">
      <w:pPr>
        <w:pStyle w:val="Heading1"/>
        <w:rPr>
          <w:lang w:val="es-EC"/>
        </w:rPr>
      </w:pPr>
      <w:r w:rsidRPr="0059415C">
        <w:rPr>
          <w:lang w:val="es-EC"/>
        </w:rPr>
        <w:lastRenderedPageBreak/>
        <w:t>4. Tipos de Prueba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184A" w14:paraId="475BE4D5" w14:textId="77777777">
        <w:tc>
          <w:tcPr>
            <w:tcW w:w="2880" w:type="dxa"/>
          </w:tcPr>
          <w:p w14:paraId="206250E5" w14:textId="77777777" w:rsidR="0005184A" w:rsidRDefault="00000000">
            <w:r>
              <w:t>Tipo de Prueba</w:t>
            </w:r>
          </w:p>
        </w:tc>
        <w:tc>
          <w:tcPr>
            <w:tcW w:w="2880" w:type="dxa"/>
          </w:tcPr>
          <w:p w14:paraId="76C62BBF" w14:textId="77777777" w:rsidR="0005184A" w:rsidRDefault="00000000">
            <w:r>
              <w:t>Descripción</w:t>
            </w:r>
          </w:p>
        </w:tc>
        <w:tc>
          <w:tcPr>
            <w:tcW w:w="2880" w:type="dxa"/>
          </w:tcPr>
          <w:p w14:paraId="2B8924F7" w14:textId="77777777" w:rsidR="0005184A" w:rsidRDefault="00000000">
            <w:r>
              <w:t>Herramientas</w:t>
            </w:r>
          </w:p>
        </w:tc>
      </w:tr>
      <w:tr w:rsidR="0005184A" w14:paraId="2507402A" w14:textId="77777777">
        <w:tc>
          <w:tcPr>
            <w:tcW w:w="2880" w:type="dxa"/>
          </w:tcPr>
          <w:p w14:paraId="2B6695B3" w14:textId="77777777" w:rsidR="0005184A" w:rsidRDefault="00000000">
            <w:r>
              <w:t>Unitarias</w:t>
            </w:r>
          </w:p>
        </w:tc>
        <w:tc>
          <w:tcPr>
            <w:tcW w:w="2880" w:type="dxa"/>
          </w:tcPr>
          <w:p w14:paraId="1989B119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Verificación de funciones individuales en cada capa del sistema</w:t>
            </w:r>
          </w:p>
        </w:tc>
        <w:tc>
          <w:tcPr>
            <w:tcW w:w="2880" w:type="dxa"/>
          </w:tcPr>
          <w:p w14:paraId="525BC0FB" w14:textId="77777777" w:rsidR="0005184A" w:rsidRDefault="00000000">
            <w:proofErr w:type="spellStart"/>
            <w:r>
              <w:t>PyTest</w:t>
            </w:r>
            <w:proofErr w:type="spellEnd"/>
            <w:r>
              <w:t xml:space="preserve"> (Backend), Jest (Web), jest-expo (Móvil)</w:t>
            </w:r>
          </w:p>
        </w:tc>
      </w:tr>
      <w:tr w:rsidR="0005184A" w14:paraId="5EC247C3" w14:textId="77777777">
        <w:tc>
          <w:tcPr>
            <w:tcW w:w="2880" w:type="dxa"/>
          </w:tcPr>
          <w:p w14:paraId="22356313" w14:textId="77777777" w:rsidR="0005184A" w:rsidRDefault="00000000">
            <w:r>
              <w:t>Integración</w:t>
            </w:r>
          </w:p>
        </w:tc>
        <w:tc>
          <w:tcPr>
            <w:tcW w:w="2880" w:type="dxa"/>
          </w:tcPr>
          <w:p w14:paraId="7526A53E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Evaluación de la comunicación HTTP/</w:t>
            </w:r>
            <w:proofErr w:type="spellStart"/>
            <w:r w:rsidRPr="0059415C">
              <w:rPr>
                <w:lang w:val="es-EC"/>
              </w:rPr>
              <w:t>WebSocket</w:t>
            </w:r>
            <w:proofErr w:type="spellEnd"/>
          </w:p>
        </w:tc>
        <w:tc>
          <w:tcPr>
            <w:tcW w:w="2880" w:type="dxa"/>
          </w:tcPr>
          <w:p w14:paraId="669E3774" w14:textId="77777777" w:rsidR="0005184A" w:rsidRDefault="00000000">
            <w:r>
              <w:t xml:space="preserve">Postman, Swagger UI,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  <w:proofErr w:type="spellStart"/>
            <w:r>
              <w:t>TestClient</w:t>
            </w:r>
            <w:proofErr w:type="spellEnd"/>
          </w:p>
        </w:tc>
      </w:tr>
      <w:tr w:rsidR="0005184A" w14:paraId="529EA145" w14:textId="77777777">
        <w:tc>
          <w:tcPr>
            <w:tcW w:w="2880" w:type="dxa"/>
          </w:tcPr>
          <w:p w14:paraId="5E47EFE3" w14:textId="77777777" w:rsidR="0005184A" w:rsidRDefault="00000000">
            <w:r>
              <w:t>Funcionales</w:t>
            </w:r>
          </w:p>
        </w:tc>
        <w:tc>
          <w:tcPr>
            <w:tcW w:w="2880" w:type="dxa"/>
          </w:tcPr>
          <w:p w14:paraId="08CAAE76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Validación de flujos de usuario</w:t>
            </w:r>
          </w:p>
        </w:tc>
        <w:tc>
          <w:tcPr>
            <w:tcW w:w="2880" w:type="dxa"/>
          </w:tcPr>
          <w:p w14:paraId="629393EC" w14:textId="77777777" w:rsidR="0005184A" w:rsidRDefault="00000000"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Físicos</w:t>
            </w:r>
            <w:proofErr w:type="spellEnd"/>
            <w:r>
              <w:t xml:space="preserve">, Chrome </w:t>
            </w:r>
            <w:proofErr w:type="spellStart"/>
            <w:r>
              <w:t>DevTools</w:t>
            </w:r>
            <w:proofErr w:type="spellEnd"/>
          </w:p>
        </w:tc>
      </w:tr>
      <w:tr w:rsidR="0005184A" w:rsidRPr="0059415C" w14:paraId="381F32FF" w14:textId="77777777">
        <w:tc>
          <w:tcPr>
            <w:tcW w:w="2880" w:type="dxa"/>
          </w:tcPr>
          <w:p w14:paraId="2A9DBA6C" w14:textId="77777777" w:rsidR="0005184A" w:rsidRDefault="00000000">
            <w:r>
              <w:t>Usabilidad</w:t>
            </w:r>
          </w:p>
        </w:tc>
        <w:tc>
          <w:tcPr>
            <w:tcW w:w="2880" w:type="dxa"/>
          </w:tcPr>
          <w:p w14:paraId="0005795C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Evaluación de experiencia y facilidad</w:t>
            </w:r>
          </w:p>
        </w:tc>
        <w:tc>
          <w:tcPr>
            <w:tcW w:w="2880" w:type="dxa"/>
          </w:tcPr>
          <w:p w14:paraId="6D0D73C5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Cuestionarios SUS, PSSUQ v3, UEQ</w:t>
            </w:r>
          </w:p>
        </w:tc>
      </w:tr>
      <w:tr w:rsidR="0005184A" w14:paraId="76E9CD2E" w14:textId="77777777">
        <w:tc>
          <w:tcPr>
            <w:tcW w:w="2880" w:type="dxa"/>
          </w:tcPr>
          <w:p w14:paraId="1FF42D97" w14:textId="77777777" w:rsidR="0005184A" w:rsidRDefault="00000000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</w:tcPr>
          <w:p w14:paraId="7585C23C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Validación de JWT y roles</w:t>
            </w:r>
          </w:p>
        </w:tc>
        <w:tc>
          <w:tcPr>
            <w:tcW w:w="2880" w:type="dxa"/>
          </w:tcPr>
          <w:p w14:paraId="27796378" w14:textId="77777777" w:rsidR="0005184A" w:rsidRDefault="00000000">
            <w:proofErr w:type="spellStart"/>
            <w:r>
              <w:t>Keycloak</w:t>
            </w:r>
            <w:proofErr w:type="spellEnd"/>
            <w:r>
              <w:t xml:space="preserve"> Console, </w:t>
            </w:r>
            <w:proofErr w:type="spellStart"/>
            <w:r>
              <w:t>Pytest</w:t>
            </w:r>
            <w:proofErr w:type="spellEnd"/>
          </w:p>
        </w:tc>
      </w:tr>
    </w:tbl>
    <w:p w14:paraId="02714EB5" w14:textId="77777777" w:rsidR="0005184A" w:rsidRDefault="00000000">
      <w:pPr>
        <w:pStyle w:val="Heading1"/>
      </w:pPr>
      <w:r>
        <w:t>5. Configuración de Entorno de Pruebas</w:t>
      </w:r>
    </w:p>
    <w:p w14:paraId="4FE525EF" w14:textId="77777777" w:rsidR="0005184A" w:rsidRDefault="00000000">
      <w:pPr>
        <w:pStyle w:val="Heading2"/>
      </w:pPr>
      <w:r>
        <w:t>5.1 Componentes del Entorno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184A" w14:paraId="75ADAD10" w14:textId="77777777">
        <w:tc>
          <w:tcPr>
            <w:tcW w:w="2880" w:type="dxa"/>
          </w:tcPr>
          <w:p w14:paraId="24ED13CD" w14:textId="77777777" w:rsidR="0005184A" w:rsidRDefault="00000000">
            <w:r>
              <w:t>Componente</w:t>
            </w:r>
          </w:p>
        </w:tc>
        <w:tc>
          <w:tcPr>
            <w:tcW w:w="2880" w:type="dxa"/>
          </w:tcPr>
          <w:p w14:paraId="361D5F03" w14:textId="77777777" w:rsidR="0005184A" w:rsidRDefault="00000000">
            <w:r>
              <w:t>Descripción</w:t>
            </w:r>
          </w:p>
        </w:tc>
        <w:tc>
          <w:tcPr>
            <w:tcW w:w="2880" w:type="dxa"/>
          </w:tcPr>
          <w:p w14:paraId="1FD2D121" w14:textId="77777777" w:rsidR="0005184A" w:rsidRDefault="00000000">
            <w:r>
              <w:t>Versiones / Requisitos</w:t>
            </w:r>
          </w:p>
        </w:tc>
      </w:tr>
      <w:tr w:rsidR="0005184A" w14:paraId="5AA7D4BC" w14:textId="77777777">
        <w:tc>
          <w:tcPr>
            <w:tcW w:w="2880" w:type="dxa"/>
          </w:tcPr>
          <w:p w14:paraId="22D522FE" w14:textId="77777777" w:rsidR="0005184A" w:rsidRDefault="00000000">
            <w:r>
              <w:t>Backend</w:t>
            </w:r>
          </w:p>
        </w:tc>
        <w:tc>
          <w:tcPr>
            <w:tcW w:w="2880" w:type="dxa"/>
          </w:tcPr>
          <w:p w14:paraId="65AC3E91" w14:textId="77777777" w:rsidR="0005184A" w:rsidRDefault="00000000">
            <w:r>
              <w:t>API RESTful asíncrona</w:t>
            </w:r>
          </w:p>
        </w:tc>
        <w:tc>
          <w:tcPr>
            <w:tcW w:w="2880" w:type="dxa"/>
          </w:tcPr>
          <w:p w14:paraId="1BE927C8" w14:textId="77777777" w:rsidR="0005184A" w:rsidRDefault="00000000">
            <w:r>
              <w:t>Python 3.11+, FastAPI, Uvicorn</w:t>
            </w:r>
          </w:p>
        </w:tc>
      </w:tr>
      <w:tr w:rsidR="0005184A" w14:paraId="7C119384" w14:textId="77777777">
        <w:tc>
          <w:tcPr>
            <w:tcW w:w="2880" w:type="dxa"/>
          </w:tcPr>
          <w:p w14:paraId="73990929" w14:textId="77777777" w:rsidR="0005184A" w:rsidRDefault="00000000">
            <w:r>
              <w:t>Base de Datos</w:t>
            </w:r>
          </w:p>
        </w:tc>
        <w:tc>
          <w:tcPr>
            <w:tcW w:w="2880" w:type="dxa"/>
          </w:tcPr>
          <w:p w14:paraId="51015411" w14:textId="77777777" w:rsidR="0005184A" w:rsidRDefault="00000000">
            <w:r>
              <w:t>Base de datos espacial</w:t>
            </w:r>
          </w:p>
        </w:tc>
        <w:tc>
          <w:tcPr>
            <w:tcW w:w="2880" w:type="dxa"/>
          </w:tcPr>
          <w:p w14:paraId="3B02F8DA" w14:textId="77777777" w:rsidR="0005184A" w:rsidRDefault="00000000">
            <w:r>
              <w:t>PostgreSQL 16, PostGIS 3.4 (chaski_db)</w:t>
            </w:r>
          </w:p>
        </w:tc>
      </w:tr>
      <w:tr w:rsidR="0005184A" w14:paraId="22FFB413" w14:textId="77777777">
        <w:tc>
          <w:tcPr>
            <w:tcW w:w="2880" w:type="dxa"/>
          </w:tcPr>
          <w:p w14:paraId="4955245E" w14:textId="77777777" w:rsidR="0005184A" w:rsidRDefault="00000000">
            <w:r>
              <w:t>Frontend Web</w:t>
            </w:r>
          </w:p>
        </w:tc>
        <w:tc>
          <w:tcPr>
            <w:tcW w:w="2880" w:type="dxa"/>
          </w:tcPr>
          <w:p w14:paraId="6260F5E6" w14:textId="77777777" w:rsidR="0005184A" w:rsidRDefault="00000000">
            <w:r>
              <w:t>Panel administrativo React</w:t>
            </w:r>
          </w:p>
        </w:tc>
        <w:tc>
          <w:tcPr>
            <w:tcW w:w="2880" w:type="dxa"/>
          </w:tcPr>
          <w:p w14:paraId="3CC66AE5" w14:textId="77777777" w:rsidR="0005184A" w:rsidRDefault="00000000">
            <w:r>
              <w:t>Node.js 20, Next.js 16, TailwindCSS</w:t>
            </w:r>
          </w:p>
        </w:tc>
      </w:tr>
      <w:tr w:rsidR="0005184A" w14:paraId="65BDDEEA" w14:textId="77777777">
        <w:tc>
          <w:tcPr>
            <w:tcW w:w="2880" w:type="dxa"/>
          </w:tcPr>
          <w:p w14:paraId="46AC116C" w14:textId="77777777" w:rsidR="0005184A" w:rsidRDefault="00000000">
            <w:r>
              <w:t>Frontend Móvil</w:t>
            </w:r>
          </w:p>
        </w:tc>
        <w:tc>
          <w:tcPr>
            <w:tcW w:w="2880" w:type="dxa"/>
          </w:tcPr>
          <w:p w14:paraId="522531E0" w14:textId="77777777" w:rsidR="0005184A" w:rsidRDefault="00000000">
            <w:r>
              <w:t>Aplicación móvil nativa</w:t>
            </w:r>
          </w:p>
        </w:tc>
        <w:tc>
          <w:tcPr>
            <w:tcW w:w="2880" w:type="dxa"/>
          </w:tcPr>
          <w:p w14:paraId="77F74FD0" w14:textId="77777777" w:rsidR="0005184A" w:rsidRDefault="00000000">
            <w:r>
              <w:t>Expo SDK 54, React Native</w:t>
            </w:r>
          </w:p>
        </w:tc>
      </w:tr>
      <w:tr w:rsidR="0005184A" w14:paraId="400607A8" w14:textId="77777777">
        <w:tc>
          <w:tcPr>
            <w:tcW w:w="2880" w:type="dxa"/>
          </w:tcPr>
          <w:p w14:paraId="401D96B1" w14:textId="77777777" w:rsidR="0005184A" w:rsidRDefault="00000000">
            <w:r>
              <w:t>IAM / Seguridad</w:t>
            </w:r>
          </w:p>
        </w:tc>
        <w:tc>
          <w:tcPr>
            <w:tcW w:w="2880" w:type="dxa"/>
          </w:tcPr>
          <w:p w14:paraId="4A2ADC6B" w14:textId="77777777" w:rsidR="0005184A" w:rsidRDefault="00000000">
            <w:r>
              <w:t>Servidor de identidades</w:t>
            </w:r>
          </w:p>
        </w:tc>
        <w:tc>
          <w:tcPr>
            <w:tcW w:w="2880" w:type="dxa"/>
          </w:tcPr>
          <w:p w14:paraId="6956BFB9" w14:textId="77777777" w:rsidR="0005184A" w:rsidRDefault="00000000">
            <w:r>
              <w:t>Keycloak 24+ (chaski-realm)</w:t>
            </w:r>
          </w:p>
        </w:tc>
      </w:tr>
    </w:tbl>
    <w:p w14:paraId="42607DA4" w14:textId="77777777" w:rsidR="0005184A" w:rsidRDefault="00000000">
      <w:pPr>
        <w:pStyle w:val="Heading2"/>
      </w:pPr>
      <w:r>
        <w:t>5.2 Preparación del Entorno</w:t>
      </w:r>
    </w:p>
    <w:p w14:paraId="0AC0CC9B" w14:textId="77777777" w:rsidR="0005184A" w:rsidRDefault="00000000">
      <w:r>
        <w:t>Backend: Python 3.11+, .env</w:t>
      </w:r>
      <w:r>
        <w:br/>
        <w:t>DB/Keycloak: Docker compose</w:t>
      </w:r>
      <w:r>
        <w:br/>
        <w:t>Frontend: npm install, EXPO_PUBLIC_API_URL configurado.</w:t>
      </w:r>
    </w:p>
    <w:p w14:paraId="2176097D" w14:textId="77777777" w:rsidR="0005184A" w:rsidRPr="0059415C" w:rsidRDefault="00000000">
      <w:pPr>
        <w:pStyle w:val="Heading1"/>
        <w:rPr>
          <w:lang w:val="es-EC"/>
        </w:rPr>
      </w:pPr>
      <w:r w:rsidRPr="0059415C">
        <w:rPr>
          <w:lang w:val="es-EC"/>
        </w:rPr>
        <w:t>6. Estrategia de Pruebas</w:t>
      </w:r>
    </w:p>
    <w:p w14:paraId="4856B635" w14:textId="77777777" w:rsidR="0005184A" w:rsidRPr="0059415C" w:rsidRDefault="00000000">
      <w:pPr>
        <w:rPr>
          <w:lang w:val="es-EC"/>
        </w:rPr>
      </w:pPr>
      <w:r w:rsidRPr="0059415C">
        <w:rPr>
          <w:lang w:val="es-EC"/>
        </w:rPr>
        <w:t>1. Planificación de CP críticos.</w:t>
      </w:r>
      <w:r w:rsidRPr="0059415C">
        <w:rPr>
          <w:lang w:val="es-EC"/>
        </w:rPr>
        <w:br/>
        <w:t>2. Ejecución Unitaria (104 pruebas).</w:t>
      </w:r>
      <w:r w:rsidRPr="0059415C">
        <w:rPr>
          <w:lang w:val="es-EC"/>
        </w:rPr>
        <w:br/>
        <w:t>3. Pruebas UX con comuneros.</w:t>
      </w:r>
      <w:r w:rsidRPr="0059415C">
        <w:rPr>
          <w:lang w:val="es-EC"/>
        </w:rPr>
        <w:br/>
        <w:t xml:space="preserve">4. Validación </w:t>
      </w:r>
      <w:proofErr w:type="spellStart"/>
      <w:r w:rsidRPr="0059415C">
        <w:rPr>
          <w:lang w:val="es-EC"/>
        </w:rPr>
        <w:t>Fallback</w:t>
      </w:r>
      <w:proofErr w:type="spellEnd"/>
      <w:r w:rsidRPr="0059415C">
        <w:rPr>
          <w:lang w:val="es-EC"/>
        </w:rPr>
        <w:t xml:space="preserve"> (Apagar internet -&gt; forzar SMS).</w:t>
      </w:r>
    </w:p>
    <w:p w14:paraId="4198F921" w14:textId="77777777" w:rsidR="0005184A" w:rsidRPr="0059415C" w:rsidRDefault="00000000">
      <w:pPr>
        <w:pStyle w:val="Heading1"/>
        <w:rPr>
          <w:lang w:val="es-EC"/>
        </w:rPr>
      </w:pPr>
      <w:r w:rsidRPr="0059415C">
        <w:rPr>
          <w:lang w:val="es-EC"/>
        </w:rPr>
        <w:t>7. Plan de Casos de Prueba 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5184A" w14:paraId="6DF5ECA4" w14:textId="77777777">
        <w:tc>
          <w:tcPr>
            <w:tcW w:w="1728" w:type="dxa"/>
          </w:tcPr>
          <w:p w14:paraId="249A33B8" w14:textId="77777777" w:rsidR="0005184A" w:rsidRDefault="00000000">
            <w:r>
              <w:t>ID</w:t>
            </w:r>
          </w:p>
        </w:tc>
        <w:tc>
          <w:tcPr>
            <w:tcW w:w="1728" w:type="dxa"/>
          </w:tcPr>
          <w:p w14:paraId="4ABECD52" w14:textId="77777777" w:rsidR="0005184A" w:rsidRDefault="00000000">
            <w:r>
              <w:t>Módulo</w:t>
            </w:r>
          </w:p>
        </w:tc>
        <w:tc>
          <w:tcPr>
            <w:tcW w:w="1728" w:type="dxa"/>
          </w:tcPr>
          <w:p w14:paraId="14D79477" w14:textId="77777777" w:rsidR="0005184A" w:rsidRDefault="00000000">
            <w:r>
              <w:t>Funcionalidad</w:t>
            </w:r>
          </w:p>
        </w:tc>
        <w:tc>
          <w:tcPr>
            <w:tcW w:w="1728" w:type="dxa"/>
          </w:tcPr>
          <w:p w14:paraId="2D674C42" w14:textId="77777777" w:rsidR="0005184A" w:rsidRDefault="00000000">
            <w:r>
              <w:t>Descripción</w:t>
            </w:r>
          </w:p>
        </w:tc>
        <w:tc>
          <w:tcPr>
            <w:tcW w:w="1728" w:type="dxa"/>
          </w:tcPr>
          <w:p w14:paraId="6EE54E33" w14:textId="77777777" w:rsidR="0005184A" w:rsidRDefault="00000000">
            <w:r>
              <w:t>Datos / Escenario</w:t>
            </w:r>
          </w:p>
        </w:tc>
      </w:tr>
      <w:tr w:rsidR="0005184A" w14:paraId="7AF3EA0A" w14:textId="77777777">
        <w:tc>
          <w:tcPr>
            <w:tcW w:w="1728" w:type="dxa"/>
          </w:tcPr>
          <w:p w14:paraId="0E8441FF" w14:textId="77777777" w:rsidR="0005184A" w:rsidRDefault="00000000">
            <w:r>
              <w:t>CP-01</w:t>
            </w:r>
          </w:p>
        </w:tc>
        <w:tc>
          <w:tcPr>
            <w:tcW w:w="1728" w:type="dxa"/>
          </w:tcPr>
          <w:p w14:paraId="02E49534" w14:textId="77777777" w:rsidR="0005184A" w:rsidRDefault="00000000">
            <w:r>
              <w:t>Autenticación</w:t>
            </w:r>
          </w:p>
        </w:tc>
        <w:tc>
          <w:tcPr>
            <w:tcW w:w="1728" w:type="dxa"/>
          </w:tcPr>
          <w:p w14:paraId="163C9CE6" w14:textId="77777777" w:rsidR="0005184A" w:rsidRDefault="00000000">
            <w:r>
              <w:t>Login Keycloak</w:t>
            </w:r>
          </w:p>
        </w:tc>
        <w:tc>
          <w:tcPr>
            <w:tcW w:w="1728" w:type="dxa"/>
          </w:tcPr>
          <w:p w14:paraId="2E5BCF17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 xml:space="preserve">Inicio de sesión </w:t>
            </w:r>
            <w:r w:rsidRPr="0059415C">
              <w:rPr>
                <w:lang w:val="es-EC"/>
              </w:rPr>
              <w:lastRenderedPageBreak/>
              <w:t>con credenciales válidas.</w:t>
            </w:r>
          </w:p>
        </w:tc>
        <w:tc>
          <w:tcPr>
            <w:tcW w:w="1728" w:type="dxa"/>
          </w:tcPr>
          <w:p w14:paraId="1324844B" w14:textId="77777777" w:rsidR="0005184A" w:rsidRDefault="00000000">
            <w:r>
              <w:lastRenderedPageBreak/>
              <w:t>User: admin</w:t>
            </w:r>
          </w:p>
        </w:tc>
      </w:tr>
      <w:tr w:rsidR="0005184A" w14:paraId="444620DA" w14:textId="77777777">
        <w:tc>
          <w:tcPr>
            <w:tcW w:w="1728" w:type="dxa"/>
          </w:tcPr>
          <w:p w14:paraId="7A6675B2" w14:textId="77777777" w:rsidR="0005184A" w:rsidRDefault="00000000">
            <w:r>
              <w:t>CP-02</w:t>
            </w:r>
          </w:p>
        </w:tc>
        <w:tc>
          <w:tcPr>
            <w:tcW w:w="1728" w:type="dxa"/>
          </w:tcPr>
          <w:p w14:paraId="47BE1571" w14:textId="77777777" w:rsidR="0005184A" w:rsidRDefault="00000000">
            <w:r>
              <w:t>Alertas</w:t>
            </w:r>
          </w:p>
        </w:tc>
        <w:tc>
          <w:tcPr>
            <w:tcW w:w="1728" w:type="dxa"/>
          </w:tcPr>
          <w:p w14:paraId="6249598E" w14:textId="77777777" w:rsidR="0005184A" w:rsidRDefault="00000000">
            <w:r>
              <w:t>Emisión SOS</w:t>
            </w:r>
          </w:p>
        </w:tc>
        <w:tc>
          <w:tcPr>
            <w:tcW w:w="1728" w:type="dxa"/>
          </w:tcPr>
          <w:p w14:paraId="32FD7DB2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Presionar SOS por 3s y enviar geolocalización.</w:t>
            </w:r>
          </w:p>
        </w:tc>
        <w:tc>
          <w:tcPr>
            <w:tcW w:w="1728" w:type="dxa"/>
          </w:tcPr>
          <w:p w14:paraId="41CBD8BA" w14:textId="77777777" w:rsidR="0005184A" w:rsidRDefault="00000000">
            <w:r>
              <w:t xml:space="preserve">GPS </w:t>
            </w:r>
            <w:proofErr w:type="spellStart"/>
            <w:r>
              <w:t>Activo</w:t>
            </w:r>
            <w:proofErr w:type="spellEnd"/>
            <w:r>
              <w:t>, Internet OK</w:t>
            </w:r>
          </w:p>
        </w:tc>
      </w:tr>
      <w:tr w:rsidR="0005184A" w14:paraId="63BCB341" w14:textId="77777777">
        <w:tc>
          <w:tcPr>
            <w:tcW w:w="1728" w:type="dxa"/>
          </w:tcPr>
          <w:p w14:paraId="51671766" w14:textId="77777777" w:rsidR="0005184A" w:rsidRDefault="00000000">
            <w:r>
              <w:t>CP-03</w:t>
            </w:r>
          </w:p>
        </w:tc>
        <w:tc>
          <w:tcPr>
            <w:tcW w:w="1728" w:type="dxa"/>
          </w:tcPr>
          <w:p w14:paraId="7AF9737A" w14:textId="77777777" w:rsidR="0005184A" w:rsidRDefault="00000000">
            <w:r>
              <w:t>Alertas</w:t>
            </w:r>
          </w:p>
        </w:tc>
        <w:tc>
          <w:tcPr>
            <w:tcW w:w="1728" w:type="dxa"/>
          </w:tcPr>
          <w:p w14:paraId="4ECFFDD7" w14:textId="77777777" w:rsidR="0005184A" w:rsidRDefault="00000000">
            <w:r>
              <w:t>Fallback a SMS</w:t>
            </w:r>
          </w:p>
        </w:tc>
        <w:tc>
          <w:tcPr>
            <w:tcW w:w="1728" w:type="dxa"/>
          </w:tcPr>
          <w:p w14:paraId="1C49F7F3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Intentar emitir SOS sin conexión a internet.</w:t>
            </w:r>
          </w:p>
        </w:tc>
        <w:tc>
          <w:tcPr>
            <w:tcW w:w="1728" w:type="dxa"/>
          </w:tcPr>
          <w:p w14:paraId="5CB9ECC2" w14:textId="77777777" w:rsidR="0005184A" w:rsidRDefault="00000000">
            <w:r>
              <w:t>Wi-Fi/Datos: OFF</w:t>
            </w:r>
          </w:p>
        </w:tc>
      </w:tr>
      <w:tr w:rsidR="0005184A" w14:paraId="3E78B27D" w14:textId="77777777">
        <w:tc>
          <w:tcPr>
            <w:tcW w:w="1728" w:type="dxa"/>
          </w:tcPr>
          <w:p w14:paraId="5935AA37" w14:textId="77777777" w:rsidR="0005184A" w:rsidRDefault="00000000">
            <w:r>
              <w:t>CP-04</w:t>
            </w:r>
          </w:p>
        </w:tc>
        <w:tc>
          <w:tcPr>
            <w:tcW w:w="1728" w:type="dxa"/>
          </w:tcPr>
          <w:p w14:paraId="7ACFE581" w14:textId="77777777" w:rsidR="0005184A" w:rsidRDefault="00000000">
            <w:r>
              <w:t>Mapa Web</w:t>
            </w:r>
          </w:p>
        </w:tc>
        <w:tc>
          <w:tcPr>
            <w:tcW w:w="1728" w:type="dxa"/>
          </w:tcPr>
          <w:p w14:paraId="14A48ACA" w14:textId="77777777" w:rsidR="0005184A" w:rsidRDefault="00000000">
            <w:r>
              <w:t>Recepción</w:t>
            </w:r>
          </w:p>
        </w:tc>
        <w:tc>
          <w:tcPr>
            <w:tcW w:w="1728" w:type="dxa"/>
          </w:tcPr>
          <w:p w14:paraId="076D23DB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Verificar que el SOS emitido aparezca en &lt;5s.</w:t>
            </w:r>
          </w:p>
        </w:tc>
        <w:tc>
          <w:tcPr>
            <w:tcW w:w="1728" w:type="dxa"/>
          </w:tcPr>
          <w:p w14:paraId="01052C14" w14:textId="77777777" w:rsidR="0005184A" w:rsidRDefault="00000000">
            <w:proofErr w:type="spellStart"/>
            <w:r>
              <w:t>Interfaz</w:t>
            </w:r>
            <w:proofErr w:type="spellEnd"/>
            <w:r>
              <w:t xml:space="preserve"> </w:t>
            </w:r>
            <w:proofErr w:type="spellStart"/>
            <w:r>
              <w:t>Directiva</w:t>
            </w:r>
            <w:proofErr w:type="spellEnd"/>
            <w:r>
              <w:t xml:space="preserve"> Activa</w:t>
            </w:r>
          </w:p>
        </w:tc>
      </w:tr>
      <w:tr w:rsidR="0005184A" w14:paraId="048077BA" w14:textId="77777777">
        <w:tc>
          <w:tcPr>
            <w:tcW w:w="1728" w:type="dxa"/>
          </w:tcPr>
          <w:p w14:paraId="37643A3B" w14:textId="77777777" w:rsidR="0005184A" w:rsidRDefault="00000000">
            <w:r>
              <w:t>CP-05</w:t>
            </w:r>
          </w:p>
        </w:tc>
        <w:tc>
          <w:tcPr>
            <w:tcW w:w="1728" w:type="dxa"/>
          </w:tcPr>
          <w:p w14:paraId="1B1AC00E" w14:textId="77777777" w:rsidR="0005184A" w:rsidRDefault="00000000">
            <w:r>
              <w:t>Mapa Web</w:t>
            </w:r>
          </w:p>
        </w:tc>
        <w:tc>
          <w:tcPr>
            <w:tcW w:w="1728" w:type="dxa"/>
          </w:tcPr>
          <w:p w14:paraId="6C468BA9" w14:textId="77777777" w:rsidR="0005184A" w:rsidRDefault="00000000">
            <w:r>
              <w:t>Descartar Alerta</w:t>
            </w:r>
          </w:p>
        </w:tc>
        <w:tc>
          <w:tcPr>
            <w:tcW w:w="1728" w:type="dxa"/>
          </w:tcPr>
          <w:p w14:paraId="6968C389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Directiva marca alerta como Falsa Alarma.</w:t>
            </w:r>
          </w:p>
        </w:tc>
        <w:tc>
          <w:tcPr>
            <w:tcW w:w="1728" w:type="dxa"/>
          </w:tcPr>
          <w:p w14:paraId="73224365" w14:textId="77777777" w:rsidR="0005184A" w:rsidRDefault="00000000">
            <w:r>
              <w:t xml:space="preserve">Estado -&gt; </w:t>
            </w:r>
            <w:proofErr w:type="spellStart"/>
            <w:r>
              <w:t>Resuelta</w:t>
            </w:r>
            <w:proofErr w:type="spellEnd"/>
          </w:p>
        </w:tc>
      </w:tr>
      <w:tr w:rsidR="0005184A" w:rsidRPr="0059415C" w14:paraId="6ED4C104" w14:textId="77777777">
        <w:tc>
          <w:tcPr>
            <w:tcW w:w="1728" w:type="dxa"/>
          </w:tcPr>
          <w:p w14:paraId="4F7DBBC3" w14:textId="77777777" w:rsidR="0005184A" w:rsidRDefault="00000000">
            <w:r>
              <w:t>CP-06</w:t>
            </w:r>
          </w:p>
        </w:tc>
        <w:tc>
          <w:tcPr>
            <w:tcW w:w="1728" w:type="dxa"/>
          </w:tcPr>
          <w:p w14:paraId="25991397" w14:textId="77777777" w:rsidR="0005184A" w:rsidRDefault="00000000">
            <w:r>
              <w:t>Comunicados</w:t>
            </w:r>
          </w:p>
        </w:tc>
        <w:tc>
          <w:tcPr>
            <w:tcW w:w="1728" w:type="dxa"/>
          </w:tcPr>
          <w:p w14:paraId="7C9142F8" w14:textId="77777777" w:rsidR="0005184A" w:rsidRDefault="00000000">
            <w:r>
              <w:t>Publicar Aviso</w:t>
            </w:r>
          </w:p>
        </w:tc>
        <w:tc>
          <w:tcPr>
            <w:tcW w:w="1728" w:type="dxa"/>
          </w:tcPr>
          <w:p w14:paraId="6BC3305B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Validación de títulos vacíos o triviales.</w:t>
            </w:r>
          </w:p>
        </w:tc>
        <w:tc>
          <w:tcPr>
            <w:tcW w:w="1728" w:type="dxa"/>
          </w:tcPr>
          <w:p w14:paraId="3A231476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Título: "</w:t>
            </w:r>
            <w:proofErr w:type="spellStart"/>
            <w:r w:rsidRPr="0059415C">
              <w:rPr>
                <w:lang w:val="es-EC"/>
              </w:rPr>
              <w:t>aq</w:t>
            </w:r>
            <w:proofErr w:type="spellEnd"/>
            <w:r w:rsidRPr="0059415C">
              <w:rPr>
                <w:lang w:val="es-EC"/>
              </w:rPr>
              <w:t>" (Falla), "Asamblea" (OK)</w:t>
            </w:r>
          </w:p>
        </w:tc>
      </w:tr>
      <w:tr w:rsidR="0005184A" w14:paraId="0AE5BC96" w14:textId="77777777">
        <w:tc>
          <w:tcPr>
            <w:tcW w:w="1728" w:type="dxa"/>
          </w:tcPr>
          <w:p w14:paraId="72FDA199" w14:textId="77777777" w:rsidR="0005184A" w:rsidRDefault="00000000">
            <w:r>
              <w:t>CP-07</w:t>
            </w:r>
          </w:p>
        </w:tc>
        <w:tc>
          <w:tcPr>
            <w:tcW w:w="1728" w:type="dxa"/>
          </w:tcPr>
          <w:p w14:paraId="072D6133" w14:textId="77777777" w:rsidR="0005184A" w:rsidRDefault="00000000">
            <w:r>
              <w:t>Comunicados</w:t>
            </w:r>
          </w:p>
        </w:tc>
        <w:tc>
          <w:tcPr>
            <w:tcW w:w="1728" w:type="dxa"/>
          </w:tcPr>
          <w:p w14:paraId="72F68351" w14:textId="77777777" w:rsidR="0005184A" w:rsidRDefault="00000000">
            <w:r>
              <w:t>Recepción Push</w:t>
            </w:r>
          </w:p>
        </w:tc>
        <w:tc>
          <w:tcPr>
            <w:tcW w:w="1728" w:type="dxa"/>
          </w:tcPr>
          <w:p w14:paraId="7618B78E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Móvil recibe el comunicado vía FCM.</w:t>
            </w:r>
          </w:p>
        </w:tc>
        <w:tc>
          <w:tcPr>
            <w:tcW w:w="1728" w:type="dxa"/>
          </w:tcPr>
          <w:p w14:paraId="2D46A99D" w14:textId="77777777" w:rsidR="0005184A" w:rsidRDefault="00000000">
            <w:r>
              <w:t xml:space="preserve">Token FCM </w:t>
            </w:r>
            <w:proofErr w:type="spellStart"/>
            <w:r>
              <w:t>válido</w:t>
            </w:r>
            <w:proofErr w:type="spellEnd"/>
          </w:p>
        </w:tc>
      </w:tr>
      <w:tr w:rsidR="0005184A" w14:paraId="1C5C481F" w14:textId="77777777">
        <w:tc>
          <w:tcPr>
            <w:tcW w:w="1728" w:type="dxa"/>
          </w:tcPr>
          <w:p w14:paraId="2A808416" w14:textId="77777777" w:rsidR="0005184A" w:rsidRDefault="00000000">
            <w:r>
              <w:t>CP-08</w:t>
            </w:r>
          </w:p>
        </w:tc>
        <w:tc>
          <w:tcPr>
            <w:tcW w:w="1728" w:type="dxa"/>
          </w:tcPr>
          <w:p w14:paraId="1F57FF4F" w14:textId="77777777" w:rsidR="0005184A" w:rsidRDefault="00000000">
            <w:r>
              <w:t>Membresía</w:t>
            </w:r>
          </w:p>
        </w:tc>
        <w:tc>
          <w:tcPr>
            <w:tcW w:w="1728" w:type="dxa"/>
          </w:tcPr>
          <w:p w14:paraId="0DEA3FD6" w14:textId="77777777" w:rsidR="0005184A" w:rsidRDefault="00000000">
            <w:r>
              <w:t>Solicitar Ingreso</w:t>
            </w:r>
          </w:p>
        </w:tc>
        <w:tc>
          <w:tcPr>
            <w:tcW w:w="1728" w:type="dxa"/>
          </w:tcPr>
          <w:p w14:paraId="6E9FA8D1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Comunero nuevo solicita unirse al sector.</w:t>
            </w:r>
          </w:p>
        </w:tc>
        <w:tc>
          <w:tcPr>
            <w:tcW w:w="1728" w:type="dxa"/>
          </w:tcPr>
          <w:p w14:paraId="7E1C3CFA" w14:textId="77777777" w:rsidR="0005184A" w:rsidRDefault="00000000">
            <w:r>
              <w:t xml:space="preserve">Barrio: Uray </w:t>
            </w:r>
            <w:proofErr w:type="spellStart"/>
            <w:r>
              <w:t>Llakta</w:t>
            </w:r>
            <w:proofErr w:type="spellEnd"/>
          </w:p>
        </w:tc>
      </w:tr>
    </w:tbl>
    <w:p w14:paraId="1B478623" w14:textId="77777777" w:rsidR="0005184A" w:rsidRDefault="00000000">
      <w:pPr>
        <w:pStyle w:val="Heading1"/>
      </w:pPr>
      <w:r>
        <w:t>8. Criterios de Aceptación</w:t>
      </w:r>
    </w:p>
    <w:p w14:paraId="21F19B06" w14:textId="77777777" w:rsidR="0005184A" w:rsidRPr="0059415C" w:rsidRDefault="00000000">
      <w:pPr>
        <w:rPr>
          <w:lang w:val="es-EC"/>
        </w:rPr>
      </w:pPr>
      <w:r w:rsidRPr="0059415C">
        <w:rPr>
          <w:lang w:val="es-EC"/>
        </w:rPr>
        <w:t>Todos los CP exitosos. 104 pruebas unitarias base limpias. Corrección de hallazgos UX.</w:t>
      </w:r>
    </w:p>
    <w:p w14:paraId="4CD4F265" w14:textId="77777777" w:rsidR="0005184A" w:rsidRPr="0059415C" w:rsidRDefault="00000000">
      <w:pPr>
        <w:pStyle w:val="Heading1"/>
        <w:rPr>
          <w:lang w:val="es-EC"/>
        </w:rPr>
      </w:pPr>
      <w:r w:rsidRPr="0059415C">
        <w:rPr>
          <w:lang w:val="es-EC"/>
        </w:rPr>
        <w:t>9. Documentación de Resultados</w:t>
      </w:r>
    </w:p>
    <w:p w14:paraId="2063F5E5" w14:textId="77777777" w:rsidR="0005184A" w:rsidRPr="0059415C" w:rsidRDefault="00000000">
      <w:pPr>
        <w:rPr>
          <w:lang w:val="es-EC"/>
        </w:rPr>
      </w:pPr>
      <w:r w:rsidRPr="0059415C">
        <w:rPr>
          <w:lang w:val="es-EC"/>
        </w:rPr>
        <w:t>Registrados en PRUEBAS_UNITARIAS.md y reportes PSSUQ/UEQ con evidencia visual anexada.</w:t>
      </w:r>
    </w:p>
    <w:p w14:paraId="35DD0691" w14:textId="77777777" w:rsidR="0005184A" w:rsidRDefault="00000000">
      <w:pPr>
        <w:pStyle w:val="Heading1"/>
      </w:pPr>
      <w:r>
        <w:t>10. Responsables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184A" w14:paraId="6770B272" w14:textId="77777777">
        <w:tc>
          <w:tcPr>
            <w:tcW w:w="4320" w:type="dxa"/>
            <w:shd w:val="clear" w:color="auto" w:fill="9CC2E5"/>
          </w:tcPr>
          <w:p w14:paraId="7B51C13D" w14:textId="77777777" w:rsidR="0005184A" w:rsidRDefault="00000000">
            <w:r>
              <w:t>Nombre</w:t>
            </w:r>
          </w:p>
        </w:tc>
        <w:tc>
          <w:tcPr>
            <w:tcW w:w="4320" w:type="dxa"/>
          </w:tcPr>
          <w:p w14:paraId="0A6F35D4" w14:textId="77777777" w:rsidR="0005184A" w:rsidRDefault="00000000">
            <w:r>
              <w:t>Milena Maldonado</w:t>
            </w:r>
          </w:p>
        </w:tc>
      </w:tr>
      <w:tr w:rsidR="0005184A" w:rsidRPr="0059415C" w14:paraId="011FD801" w14:textId="77777777">
        <w:tc>
          <w:tcPr>
            <w:tcW w:w="4320" w:type="dxa"/>
            <w:shd w:val="clear" w:color="auto" w:fill="9CC2E5"/>
          </w:tcPr>
          <w:p w14:paraId="697AB49A" w14:textId="77777777" w:rsidR="0005184A" w:rsidRDefault="00000000">
            <w:r>
              <w:t>Rol</w:t>
            </w:r>
          </w:p>
        </w:tc>
        <w:tc>
          <w:tcPr>
            <w:tcW w:w="4320" w:type="dxa"/>
          </w:tcPr>
          <w:p w14:paraId="236F5515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Parte del equipo de desarrollo / Analista</w:t>
            </w:r>
          </w:p>
        </w:tc>
      </w:tr>
      <w:tr w:rsidR="0005184A" w14:paraId="7163027E" w14:textId="77777777">
        <w:tc>
          <w:tcPr>
            <w:tcW w:w="4320" w:type="dxa"/>
            <w:shd w:val="clear" w:color="auto" w:fill="9CC2E5"/>
          </w:tcPr>
          <w:p w14:paraId="3DAE5BE1" w14:textId="77777777" w:rsidR="0005184A" w:rsidRDefault="00000000">
            <w:proofErr w:type="spellStart"/>
            <w:r>
              <w:t>Categoría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</w:p>
        </w:tc>
        <w:tc>
          <w:tcPr>
            <w:tcW w:w="4320" w:type="dxa"/>
          </w:tcPr>
          <w:p w14:paraId="6507A572" w14:textId="77777777" w:rsidR="0005184A" w:rsidRDefault="00000000">
            <w:r>
              <w:t>Ing. Software</w:t>
            </w:r>
          </w:p>
        </w:tc>
      </w:tr>
      <w:tr w:rsidR="0005184A" w:rsidRPr="0059415C" w14:paraId="111F717C" w14:textId="77777777">
        <w:tc>
          <w:tcPr>
            <w:tcW w:w="4320" w:type="dxa"/>
            <w:shd w:val="clear" w:color="auto" w:fill="9CC2E5"/>
          </w:tcPr>
          <w:p w14:paraId="7E63942E" w14:textId="77777777" w:rsidR="0005184A" w:rsidRDefault="00000000">
            <w:r>
              <w:t>Responsabilidad</w:t>
            </w:r>
          </w:p>
        </w:tc>
        <w:tc>
          <w:tcPr>
            <w:tcW w:w="4320" w:type="dxa"/>
          </w:tcPr>
          <w:p w14:paraId="4D38A504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Verificar que la planificación cumpla con los estándares de calidad establecidos, supervisar el cumplimiento de los procesos definidos y proponer mejoras continuas en la documentación del proyecto.</w:t>
            </w:r>
          </w:p>
        </w:tc>
      </w:tr>
      <w:tr w:rsidR="0005184A" w14:paraId="246CECD4" w14:textId="77777777">
        <w:tc>
          <w:tcPr>
            <w:tcW w:w="4320" w:type="dxa"/>
            <w:shd w:val="clear" w:color="auto" w:fill="9CC2E5"/>
          </w:tcPr>
          <w:p w14:paraId="7E514C27" w14:textId="77777777" w:rsidR="0005184A" w:rsidRDefault="00000000">
            <w:proofErr w:type="spellStart"/>
            <w:r>
              <w:t>Información</w:t>
            </w:r>
            <w:proofErr w:type="spellEnd"/>
            <w:r>
              <w:t xml:space="preserve"> de Contacto</w:t>
            </w:r>
          </w:p>
        </w:tc>
        <w:tc>
          <w:tcPr>
            <w:tcW w:w="4320" w:type="dxa"/>
          </w:tcPr>
          <w:p w14:paraId="0FE37785" w14:textId="77777777" w:rsidR="0005184A" w:rsidRDefault="00000000">
            <w:r>
              <w:t>mvmaldonado3@espe.edu.ec</w:t>
            </w:r>
          </w:p>
        </w:tc>
      </w:tr>
    </w:tbl>
    <w:p w14:paraId="01C64DBF" w14:textId="77777777" w:rsidR="0005184A" w:rsidRDefault="000518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184A" w14:paraId="3B5E5D66" w14:textId="77777777">
        <w:tc>
          <w:tcPr>
            <w:tcW w:w="4320" w:type="dxa"/>
            <w:shd w:val="clear" w:color="auto" w:fill="9CC2E5"/>
          </w:tcPr>
          <w:p w14:paraId="2FA14BDD" w14:textId="77777777" w:rsidR="0005184A" w:rsidRDefault="00000000">
            <w:r>
              <w:t>Nombre</w:t>
            </w:r>
          </w:p>
        </w:tc>
        <w:tc>
          <w:tcPr>
            <w:tcW w:w="4320" w:type="dxa"/>
          </w:tcPr>
          <w:p w14:paraId="59E82EF5" w14:textId="77777777" w:rsidR="0005184A" w:rsidRDefault="00000000">
            <w:r>
              <w:t>Alex Trejo</w:t>
            </w:r>
          </w:p>
        </w:tc>
      </w:tr>
      <w:tr w:rsidR="0005184A" w:rsidRPr="0059415C" w14:paraId="0B1FAADB" w14:textId="77777777">
        <w:tc>
          <w:tcPr>
            <w:tcW w:w="4320" w:type="dxa"/>
            <w:shd w:val="clear" w:color="auto" w:fill="9CC2E5"/>
          </w:tcPr>
          <w:p w14:paraId="2E31D737" w14:textId="77777777" w:rsidR="0005184A" w:rsidRDefault="00000000">
            <w:r>
              <w:t>Rol / Cargo</w:t>
            </w:r>
          </w:p>
        </w:tc>
        <w:tc>
          <w:tcPr>
            <w:tcW w:w="4320" w:type="dxa"/>
          </w:tcPr>
          <w:p w14:paraId="491A258F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Líder de Proyecto / Parte del equipo de desarrollo</w:t>
            </w:r>
          </w:p>
        </w:tc>
      </w:tr>
      <w:tr w:rsidR="0005184A" w14:paraId="373561D5" w14:textId="77777777">
        <w:tc>
          <w:tcPr>
            <w:tcW w:w="4320" w:type="dxa"/>
            <w:shd w:val="clear" w:color="auto" w:fill="9CC2E5"/>
          </w:tcPr>
          <w:p w14:paraId="58EA471C" w14:textId="77777777" w:rsidR="0005184A" w:rsidRDefault="00000000">
            <w:proofErr w:type="spellStart"/>
            <w:r>
              <w:t>Categoría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</w:p>
        </w:tc>
        <w:tc>
          <w:tcPr>
            <w:tcW w:w="4320" w:type="dxa"/>
          </w:tcPr>
          <w:p w14:paraId="2EB6D5D0" w14:textId="77777777" w:rsidR="0005184A" w:rsidRDefault="00000000">
            <w:r>
              <w:t>Ing. Software</w:t>
            </w:r>
          </w:p>
        </w:tc>
      </w:tr>
      <w:tr w:rsidR="0005184A" w:rsidRPr="0059415C" w14:paraId="13EE973F" w14:textId="77777777">
        <w:tc>
          <w:tcPr>
            <w:tcW w:w="4320" w:type="dxa"/>
            <w:shd w:val="clear" w:color="auto" w:fill="9CC2E5"/>
          </w:tcPr>
          <w:p w14:paraId="15F6F6FB" w14:textId="77777777" w:rsidR="0005184A" w:rsidRDefault="00000000">
            <w:r>
              <w:t>Responsabilidad</w:t>
            </w:r>
          </w:p>
        </w:tc>
        <w:tc>
          <w:tcPr>
            <w:tcW w:w="4320" w:type="dxa"/>
          </w:tcPr>
          <w:p w14:paraId="3E6DC36A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Coordinar de manera general la planificación del proyecto, organizar las actividades por etapas, controlar su ejecución y asegurar el cumplimiento del cronograma y objetivos establecidos.</w:t>
            </w:r>
          </w:p>
        </w:tc>
      </w:tr>
      <w:tr w:rsidR="0005184A" w14:paraId="66CEEEE1" w14:textId="77777777">
        <w:tc>
          <w:tcPr>
            <w:tcW w:w="4320" w:type="dxa"/>
            <w:shd w:val="clear" w:color="auto" w:fill="9CC2E5"/>
          </w:tcPr>
          <w:p w14:paraId="432D0847" w14:textId="77777777" w:rsidR="0005184A" w:rsidRDefault="00000000">
            <w:proofErr w:type="spellStart"/>
            <w:r>
              <w:t>Información</w:t>
            </w:r>
            <w:proofErr w:type="spellEnd"/>
            <w:r>
              <w:t xml:space="preserve"> de Contacto</w:t>
            </w:r>
          </w:p>
        </w:tc>
        <w:tc>
          <w:tcPr>
            <w:tcW w:w="4320" w:type="dxa"/>
          </w:tcPr>
          <w:p w14:paraId="31A37512" w14:textId="77777777" w:rsidR="0005184A" w:rsidRDefault="00000000">
            <w:r>
              <w:t>aftrejo@espe.edu.ec</w:t>
            </w:r>
          </w:p>
        </w:tc>
      </w:tr>
    </w:tbl>
    <w:p w14:paraId="2BAF288C" w14:textId="77777777" w:rsidR="0005184A" w:rsidRDefault="000518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184A" w14:paraId="48A9DAC8" w14:textId="77777777">
        <w:tc>
          <w:tcPr>
            <w:tcW w:w="4320" w:type="dxa"/>
            <w:shd w:val="clear" w:color="auto" w:fill="9CC2E5"/>
          </w:tcPr>
          <w:p w14:paraId="79B35188" w14:textId="77777777" w:rsidR="0005184A" w:rsidRDefault="00000000">
            <w:r>
              <w:t>Nombre</w:t>
            </w:r>
          </w:p>
        </w:tc>
        <w:tc>
          <w:tcPr>
            <w:tcW w:w="4320" w:type="dxa"/>
          </w:tcPr>
          <w:p w14:paraId="6F4BC3F7" w14:textId="77777777" w:rsidR="0005184A" w:rsidRDefault="00000000">
            <w:r>
              <w:t>Alejandro Andrade</w:t>
            </w:r>
          </w:p>
        </w:tc>
      </w:tr>
      <w:tr w:rsidR="0005184A" w14:paraId="033403C2" w14:textId="77777777">
        <w:tc>
          <w:tcPr>
            <w:tcW w:w="4320" w:type="dxa"/>
            <w:shd w:val="clear" w:color="auto" w:fill="9CC2E5"/>
          </w:tcPr>
          <w:p w14:paraId="373B14D5" w14:textId="77777777" w:rsidR="0005184A" w:rsidRDefault="00000000">
            <w:r>
              <w:t>Rol</w:t>
            </w:r>
          </w:p>
        </w:tc>
        <w:tc>
          <w:tcPr>
            <w:tcW w:w="4320" w:type="dxa"/>
          </w:tcPr>
          <w:p w14:paraId="709AF19D" w14:textId="77777777" w:rsidR="0005184A" w:rsidRDefault="00000000">
            <w:r>
              <w:t>Backend Developer / Database Developer</w:t>
            </w:r>
          </w:p>
        </w:tc>
      </w:tr>
      <w:tr w:rsidR="0005184A" w14:paraId="38F9DD27" w14:textId="77777777">
        <w:tc>
          <w:tcPr>
            <w:tcW w:w="4320" w:type="dxa"/>
            <w:shd w:val="clear" w:color="auto" w:fill="9CC2E5"/>
          </w:tcPr>
          <w:p w14:paraId="7D80D65B" w14:textId="77777777" w:rsidR="0005184A" w:rsidRDefault="00000000">
            <w:r>
              <w:t>Categoría profesional</w:t>
            </w:r>
          </w:p>
        </w:tc>
        <w:tc>
          <w:tcPr>
            <w:tcW w:w="4320" w:type="dxa"/>
          </w:tcPr>
          <w:p w14:paraId="52AC59B2" w14:textId="77777777" w:rsidR="0005184A" w:rsidRDefault="00000000">
            <w:r>
              <w:t>Ing. Software</w:t>
            </w:r>
          </w:p>
        </w:tc>
      </w:tr>
      <w:tr w:rsidR="0005184A" w:rsidRPr="0059415C" w14:paraId="666D3194" w14:textId="77777777">
        <w:tc>
          <w:tcPr>
            <w:tcW w:w="4320" w:type="dxa"/>
            <w:shd w:val="clear" w:color="auto" w:fill="9CC2E5"/>
          </w:tcPr>
          <w:p w14:paraId="64A5F2B0" w14:textId="77777777" w:rsidR="0005184A" w:rsidRDefault="00000000">
            <w:r>
              <w:t>Responsabilidad</w:t>
            </w:r>
          </w:p>
        </w:tc>
        <w:tc>
          <w:tcPr>
            <w:tcW w:w="4320" w:type="dxa"/>
          </w:tcPr>
          <w:p w14:paraId="4D5C3BC1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 xml:space="preserve">Desarrollo de soluciones </w:t>
            </w:r>
            <w:proofErr w:type="spellStart"/>
            <w:r w:rsidRPr="0059415C">
              <w:rPr>
                <w:lang w:val="es-EC"/>
              </w:rPr>
              <w:t>backend</w:t>
            </w:r>
            <w:proofErr w:type="spellEnd"/>
            <w:r w:rsidRPr="0059415C">
              <w:rPr>
                <w:lang w:val="es-EC"/>
              </w:rPr>
              <w:t>, arquitectura de sistema y control de bases de datos.</w:t>
            </w:r>
          </w:p>
        </w:tc>
      </w:tr>
      <w:tr w:rsidR="0005184A" w14:paraId="285FCB3E" w14:textId="77777777">
        <w:tc>
          <w:tcPr>
            <w:tcW w:w="4320" w:type="dxa"/>
            <w:shd w:val="clear" w:color="auto" w:fill="9CC2E5"/>
          </w:tcPr>
          <w:p w14:paraId="0613EC23" w14:textId="77777777" w:rsidR="0005184A" w:rsidRDefault="00000000">
            <w:proofErr w:type="spellStart"/>
            <w:r>
              <w:t>Información</w:t>
            </w:r>
            <w:proofErr w:type="spellEnd"/>
            <w:r>
              <w:t xml:space="preserve"> de Contacto</w:t>
            </w:r>
          </w:p>
        </w:tc>
        <w:tc>
          <w:tcPr>
            <w:tcW w:w="4320" w:type="dxa"/>
          </w:tcPr>
          <w:p w14:paraId="4556A75F" w14:textId="77777777" w:rsidR="0005184A" w:rsidRDefault="00000000">
            <w:r>
              <w:t>laandrade9@espe.edu.ec</w:t>
            </w:r>
          </w:p>
        </w:tc>
      </w:tr>
    </w:tbl>
    <w:p w14:paraId="7E04DA4B" w14:textId="77777777" w:rsidR="0005184A" w:rsidRDefault="000518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184A" w14:paraId="507E4BC0" w14:textId="77777777">
        <w:tc>
          <w:tcPr>
            <w:tcW w:w="4320" w:type="dxa"/>
            <w:shd w:val="clear" w:color="auto" w:fill="9CC2E5"/>
          </w:tcPr>
          <w:p w14:paraId="1B37681C" w14:textId="77777777" w:rsidR="0005184A" w:rsidRDefault="00000000">
            <w:r>
              <w:t>Nombre</w:t>
            </w:r>
          </w:p>
        </w:tc>
        <w:tc>
          <w:tcPr>
            <w:tcW w:w="4320" w:type="dxa"/>
          </w:tcPr>
          <w:p w14:paraId="37A1AD33" w14:textId="77777777" w:rsidR="0005184A" w:rsidRDefault="00000000">
            <w:r>
              <w:t>Allan Panchi</w:t>
            </w:r>
          </w:p>
        </w:tc>
      </w:tr>
      <w:tr w:rsidR="0005184A" w14:paraId="082BD103" w14:textId="77777777">
        <w:tc>
          <w:tcPr>
            <w:tcW w:w="4320" w:type="dxa"/>
            <w:shd w:val="clear" w:color="auto" w:fill="9CC2E5"/>
          </w:tcPr>
          <w:p w14:paraId="182CF6DE" w14:textId="77777777" w:rsidR="0005184A" w:rsidRDefault="00000000">
            <w:r>
              <w:t>Rol</w:t>
            </w:r>
          </w:p>
        </w:tc>
        <w:tc>
          <w:tcPr>
            <w:tcW w:w="4320" w:type="dxa"/>
          </w:tcPr>
          <w:p w14:paraId="10076EA1" w14:textId="77777777" w:rsidR="0005184A" w:rsidRDefault="00000000">
            <w:r>
              <w:t>Frontend Developer</w:t>
            </w:r>
          </w:p>
        </w:tc>
      </w:tr>
      <w:tr w:rsidR="0005184A" w14:paraId="756B987B" w14:textId="77777777">
        <w:tc>
          <w:tcPr>
            <w:tcW w:w="4320" w:type="dxa"/>
            <w:shd w:val="clear" w:color="auto" w:fill="9CC2E5"/>
          </w:tcPr>
          <w:p w14:paraId="13FE0E40" w14:textId="77777777" w:rsidR="0005184A" w:rsidRDefault="00000000">
            <w:r>
              <w:t>Categoría profesional</w:t>
            </w:r>
          </w:p>
        </w:tc>
        <w:tc>
          <w:tcPr>
            <w:tcW w:w="4320" w:type="dxa"/>
          </w:tcPr>
          <w:p w14:paraId="14755C88" w14:textId="77777777" w:rsidR="0005184A" w:rsidRDefault="00000000">
            <w:r>
              <w:t>Ing. Software</w:t>
            </w:r>
          </w:p>
        </w:tc>
      </w:tr>
      <w:tr w:rsidR="0005184A" w:rsidRPr="0059415C" w14:paraId="7F26DFC1" w14:textId="77777777">
        <w:tc>
          <w:tcPr>
            <w:tcW w:w="4320" w:type="dxa"/>
            <w:shd w:val="clear" w:color="auto" w:fill="9CC2E5"/>
          </w:tcPr>
          <w:p w14:paraId="3BC5A709" w14:textId="77777777" w:rsidR="0005184A" w:rsidRDefault="00000000">
            <w:r>
              <w:t>Responsabilidad</w:t>
            </w:r>
          </w:p>
        </w:tc>
        <w:tc>
          <w:tcPr>
            <w:tcW w:w="4320" w:type="dxa"/>
          </w:tcPr>
          <w:p w14:paraId="28A5E3F4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 xml:space="preserve">Desarrollo integral de </w:t>
            </w:r>
            <w:proofErr w:type="spellStart"/>
            <w:r w:rsidRPr="0059415C">
              <w:rPr>
                <w:lang w:val="es-EC"/>
              </w:rPr>
              <w:t>Frontend</w:t>
            </w:r>
            <w:proofErr w:type="spellEnd"/>
            <w:r w:rsidRPr="0059415C">
              <w:rPr>
                <w:lang w:val="es-EC"/>
              </w:rPr>
              <w:t>, revisión, planificación y diseño de interfaces para usuario; siguiendo lineamientos y demás reglas usabilidad.</w:t>
            </w:r>
          </w:p>
        </w:tc>
      </w:tr>
      <w:tr w:rsidR="0005184A" w14:paraId="02A06637" w14:textId="77777777">
        <w:tc>
          <w:tcPr>
            <w:tcW w:w="4320" w:type="dxa"/>
            <w:shd w:val="clear" w:color="auto" w:fill="9CC2E5"/>
          </w:tcPr>
          <w:p w14:paraId="1162E055" w14:textId="77777777" w:rsidR="0005184A" w:rsidRDefault="00000000">
            <w:proofErr w:type="spellStart"/>
            <w:r>
              <w:t>Información</w:t>
            </w:r>
            <w:proofErr w:type="spellEnd"/>
            <w:r>
              <w:t xml:space="preserve"> de Contacto</w:t>
            </w:r>
          </w:p>
        </w:tc>
        <w:tc>
          <w:tcPr>
            <w:tcW w:w="4320" w:type="dxa"/>
          </w:tcPr>
          <w:p w14:paraId="1944E20A" w14:textId="77777777" w:rsidR="0005184A" w:rsidRDefault="00000000">
            <w:r>
              <w:t>avpanchi@espe.edu.ec</w:t>
            </w:r>
          </w:p>
        </w:tc>
      </w:tr>
    </w:tbl>
    <w:p w14:paraId="5E7DF185" w14:textId="77777777" w:rsidR="0005184A" w:rsidRDefault="0005184A"/>
    <w:p w14:paraId="20A7553C" w14:textId="77777777" w:rsidR="0005184A" w:rsidRDefault="00000000">
      <w:pPr>
        <w:pStyle w:val="Heading1"/>
      </w:pPr>
      <w:r>
        <w:t>11. Control de Cambios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184A" w14:paraId="3F47B439" w14:textId="77777777">
        <w:tc>
          <w:tcPr>
            <w:tcW w:w="2160" w:type="dxa"/>
          </w:tcPr>
          <w:p w14:paraId="4E7DA814" w14:textId="77777777" w:rsidR="0005184A" w:rsidRDefault="00000000">
            <w:r>
              <w:t>Versión</w:t>
            </w:r>
          </w:p>
        </w:tc>
        <w:tc>
          <w:tcPr>
            <w:tcW w:w="2160" w:type="dxa"/>
          </w:tcPr>
          <w:p w14:paraId="45A5D378" w14:textId="77777777" w:rsidR="0005184A" w:rsidRDefault="00000000">
            <w:r>
              <w:t>Fecha</w:t>
            </w:r>
          </w:p>
        </w:tc>
        <w:tc>
          <w:tcPr>
            <w:tcW w:w="2160" w:type="dxa"/>
          </w:tcPr>
          <w:p w14:paraId="05AE7206" w14:textId="77777777" w:rsidR="0005184A" w:rsidRDefault="00000000">
            <w:r>
              <w:t>Descripción del Cambio</w:t>
            </w:r>
          </w:p>
        </w:tc>
        <w:tc>
          <w:tcPr>
            <w:tcW w:w="2160" w:type="dxa"/>
          </w:tcPr>
          <w:p w14:paraId="1058F1FA" w14:textId="77777777" w:rsidR="0005184A" w:rsidRDefault="00000000">
            <w:r>
              <w:t>Responsable</w:t>
            </w:r>
          </w:p>
        </w:tc>
      </w:tr>
      <w:tr w:rsidR="0005184A" w14:paraId="66A3BF33" w14:textId="77777777">
        <w:tc>
          <w:tcPr>
            <w:tcW w:w="2160" w:type="dxa"/>
          </w:tcPr>
          <w:p w14:paraId="3CD9D596" w14:textId="77777777" w:rsidR="0005184A" w:rsidRDefault="00000000">
            <w:r>
              <w:t>1.0</w:t>
            </w:r>
          </w:p>
        </w:tc>
        <w:tc>
          <w:tcPr>
            <w:tcW w:w="2160" w:type="dxa"/>
          </w:tcPr>
          <w:p w14:paraId="0BE39E08" w14:textId="77777777" w:rsidR="0005184A" w:rsidRDefault="00000000">
            <w:r>
              <w:t>13/08/2025</w:t>
            </w:r>
          </w:p>
        </w:tc>
        <w:tc>
          <w:tcPr>
            <w:tcW w:w="2160" w:type="dxa"/>
          </w:tcPr>
          <w:p w14:paraId="363257C6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>Versión inicial del Plan de Pruebas</w:t>
            </w:r>
          </w:p>
        </w:tc>
        <w:tc>
          <w:tcPr>
            <w:tcW w:w="2160" w:type="dxa"/>
          </w:tcPr>
          <w:p w14:paraId="445E099E" w14:textId="77777777" w:rsidR="0005184A" w:rsidRDefault="00000000">
            <w:r>
              <w:t>Alejandro Andrade</w:t>
            </w:r>
          </w:p>
        </w:tc>
      </w:tr>
      <w:tr w:rsidR="0005184A" w14:paraId="45F71B7F" w14:textId="77777777">
        <w:tc>
          <w:tcPr>
            <w:tcW w:w="2160" w:type="dxa"/>
          </w:tcPr>
          <w:p w14:paraId="32EAE856" w14:textId="77777777" w:rsidR="0005184A" w:rsidRDefault="00000000">
            <w:r>
              <w:t>1.5</w:t>
            </w:r>
          </w:p>
        </w:tc>
        <w:tc>
          <w:tcPr>
            <w:tcW w:w="2160" w:type="dxa"/>
          </w:tcPr>
          <w:p w14:paraId="78DFF8CA" w14:textId="77777777" w:rsidR="0005184A" w:rsidRDefault="00000000">
            <w:r>
              <w:t>22/07/2026</w:t>
            </w:r>
          </w:p>
        </w:tc>
        <w:tc>
          <w:tcPr>
            <w:tcW w:w="2160" w:type="dxa"/>
          </w:tcPr>
          <w:p w14:paraId="43585D83" w14:textId="77777777" w:rsidR="0005184A" w:rsidRPr="0059415C" w:rsidRDefault="00000000">
            <w:pPr>
              <w:rPr>
                <w:lang w:val="es-EC"/>
              </w:rPr>
            </w:pPr>
            <w:r w:rsidRPr="0059415C">
              <w:rPr>
                <w:lang w:val="es-EC"/>
              </w:rPr>
              <w:t xml:space="preserve">Refactorización adaptada a </w:t>
            </w:r>
            <w:proofErr w:type="spellStart"/>
            <w:r w:rsidRPr="0059415C">
              <w:rPr>
                <w:lang w:val="es-EC"/>
              </w:rPr>
              <w:t>Chaski</w:t>
            </w:r>
            <w:proofErr w:type="spellEnd"/>
            <w:r w:rsidRPr="0059415C">
              <w:rPr>
                <w:lang w:val="es-EC"/>
              </w:rPr>
              <w:t xml:space="preserve"> Alert y Matriz de CP real.</w:t>
            </w:r>
          </w:p>
        </w:tc>
        <w:tc>
          <w:tcPr>
            <w:tcW w:w="2160" w:type="dxa"/>
          </w:tcPr>
          <w:p w14:paraId="30083572" w14:textId="77777777" w:rsidR="0005184A" w:rsidRDefault="00000000">
            <w:r>
              <w:t>Alex Trejo</w:t>
            </w:r>
          </w:p>
        </w:tc>
      </w:tr>
    </w:tbl>
    <w:p w14:paraId="33E6C31C" w14:textId="77777777" w:rsidR="0005184A" w:rsidRDefault="0005184A"/>
    <w:p w14:paraId="36D7D932" w14:textId="77777777" w:rsidR="0005184A" w:rsidRPr="0059415C" w:rsidRDefault="00000000">
      <w:pPr>
        <w:jc w:val="center"/>
        <w:rPr>
          <w:lang w:val="es-EC"/>
        </w:rPr>
      </w:pPr>
      <w:r w:rsidRPr="0059415C">
        <w:rPr>
          <w:lang w:val="es-EC"/>
        </w:rPr>
        <w:t>________________________                             ___________________________________</w:t>
      </w:r>
      <w:r w:rsidRPr="0059415C">
        <w:rPr>
          <w:lang w:val="es-EC"/>
        </w:rPr>
        <w:br/>
        <w:t xml:space="preserve">  </w:t>
      </w:r>
      <w:proofErr w:type="gramStart"/>
      <w:r w:rsidRPr="0059415C">
        <w:rPr>
          <w:lang w:val="es-EC"/>
        </w:rPr>
        <w:t>Director</w:t>
      </w:r>
      <w:proofErr w:type="gramEnd"/>
      <w:r w:rsidRPr="0059415C">
        <w:rPr>
          <w:lang w:val="es-EC"/>
        </w:rPr>
        <w:t xml:space="preserve"> de Pruebas                                        Firma del Líder de Proyecto</w:t>
      </w:r>
      <w:r w:rsidRPr="0059415C">
        <w:rPr>
          <w:lang w:val="es-EC"/>
        </w:rPr>
        <w:br/>
        <w:t xml:space="preserve">   Alejandro Andrade                                                  Alex Trejo</w:t>
      </w:r>
    </w:p>
    <w:p w14:paraId="11B42CB5" w14:textId="77777777" w:rsidR="0005184A" w:rsidRPr="0059415C" w:rsidRDefault="00000000">
      <w:pPr>
        <w:pStyle w:val="Heading1"/>
        <w:rPr>
          <w:lang w:val="es-EC"/>
        </w:rPr>
      </w:pPr>
      <w:r w:rsidRPr="0059415C">
        <w:rPr>
          <w:lang w:val="es-EC"/>
        </w:rPr>
        <w:lastRenderedPageBreak/>
        <w:t>12. Anexos</w:t>
      </w:r>
    </w:p>
    <w:p w14:paraId="4823D18D" w14:textId="77777777" w:rsidR="0005184A" w:rsidRPr="0059415C" w:rsidRDefault="00000000">
      <w:pPr>
        <w:rPr>
          <w:lang w:val="es-EC"/>
        </w:rPr>
      </w:pPr>
      <w:r w:rsidRPr="0059415C">
        <w:rPr>
          <w:lang w:val="es-EC"/>
        </w:rPr>
        <w:t xml:space="preserve">Repositorio de </w:t>
      </w:r>
      <w:proofErr w:type="spellStart"/>
      <w:r w:rsidRPr="0059415C">
        <w:rPr>
          <w:lang w:val="es-EC"/>
        </w:rPr>
        <w:t>Github</w:t>
      </w:r>
      <w:proofErr w:type="spellEnd"/>
      <w:r w:rsidRPr="0059415C">
        <w:rPr>
          <w:lang w:val="es-EC"/>
        </w:rPr>
        <w:br/>
        <w:t>Enlace:</w:t>
      </w:r>
      <w:r w:rsidRPr="0059415C">
        <w:rPr>
          <w:lang w:val="es-EC"/>
        </w:rPr>
        <w:br/>
        <w:t>https://github.com/Alex-Trejo/INTER_PROYECTO.git</w:t>
      </w:r>
    </w:p>
    <w:sectPr w:rsidR="0005184A" w:rsidRPr="005941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198015">
    <w:abstractNumId w:val="8"/>
  </w:num>
  <w:num w:numId="2" w16cid:durableId="306936037">
    <w:abstractNumId w:val="6"/>
  </w:num>
  <w:num w:numId="3" w16cid:durableId="655452091">
    <w:abstractNumId w:val="5"/>
  </w:num>
  <w:num w:numId="4" w16cid:durableId="1045325567">
    <w:abstractNumId w:val="4"/>
  </w:num>
  <w:num w:numId="5" w16cid:durableId="417413212">
    <w:abstractNumId w:val="7"/>
  </w:num>
  <w:num w:numId="6" w16cid:durableId="1549996662">
    <w:abstractNumId w:val="3"/>
  </w:num>
  <w:num w:numId="7" w16cid:durableId="1522665192">
    <w:abstractNumId w:val="2"/>
  </w:num>
  <w:num w:numId="8" w16cid:durableId="1665667894">
    <w:abstractNumId w:val="1"/>
  </w:num>
  <w:num w:numId="9" w16cid:durableId="213027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84A"/>
    <w:rsid w:val="0006063C"/>
    <w:rsid w:val="0015074B"/>
    <w:rsid w:val="0029639D"/>
    <w:rsid w:val="00326F90"/>
    <w:rsid w:val="0059415C"/>
    <w:rsid w:val="00AA1D8D"/>
    <w:rsid w:val="00B065F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4B4F4E"/>
  <w14:defaultImageDpi w14:val="300"/>
  <w15:docId w15:val="{D5EE2B61-2B47-4384-B907-F1B761E1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trejo duque</cp:lastModifiedBy>
  <cp:revision>3</cp:revision>
  <dcterms:created xsi:type="dcterms:W3CDTF">2013-12-23T23:15:00Z</dcterms:created>
  <dcterms:modified xsi:type="dcterms:W3CDTF">2026-07-22T10:35:00Z</dcterms:modified>
  <cp:category/>
</cp:coreProperties>
</file>