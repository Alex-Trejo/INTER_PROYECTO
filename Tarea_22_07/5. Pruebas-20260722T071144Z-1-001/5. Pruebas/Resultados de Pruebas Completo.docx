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VV-03 Informe y Resultados de Pruebas</w:t>
      </w:r>
    </w:p>
    <w:p>
      <w:r>
        <w:t>Estándar ISO/IEC 12207 — Proceso de Evaluación de Calidad</w:t>
      </w:r>
    </w:p>
    <w:p>
      <w:r>
        <w:t>Proyecto: CHASKI ALERT — Sistema de Alerta Comunitaria Intercultural</w:t>
      </w:r>
    </w:p>
    <w:p>
      <w:r>
        <w:t>Código: Doc-RP-001 | Versión: 1.5 | Fecha de Emisión: 22/07/2026</w:t>
      </w:r>
    </w:p>
    <w:p>
      <w:r>
        <w:t>Elaborado por: Alejandro Andrade, Milena Maldonado, Allan Panchi, Alex Trejo</w:t>
      </w:r>
    </w:p>
    <w:p>
      <w:pPr>
        <w:pStyle w:val="Heading1"/>
      </w:pPr>
      <w:r>
        <w:t>1. Resumen Ejecutivo</w:t>
      </w:r>
    </w:p>
    <w:p>
      <w:r>
        <w:t>Se ejecutó un entorno de evaluación integral compuesto por 104 pruebas unitarias automatizadas y 25 casos de prueba funcionales/heurísticos, abarcando los módulos de autenticación, alertas SOS georreferenciadas, contingencia SMS, comunicados comunitarios, gestión de membresías y correcciones de usabilidad.</w:t>
      </w:r>
    </w:p>
    <w:p>
      <w:r>
        <w:t>- Total de Pruebas Unitarias Ejecutadas: 104 (53 Backend, 22 Web, 29 Móvil)</w:t>
        <w:br/>
        <w:t>- Total de Casos Funcionales Ejecutados: 25</w:t>
        <w:br/>
        <w:t>- Casos Exitosos (Aprobados): 100%</w:t>
        <w:br/>
        <w:t>- Casos Fallidos Pendientes: 0%</w:t>
        <w:br/>
        <w:t>- Porcentaje de Éxito Global: 100%</w:t>
      </w:r>
    </w:p>
    <w:p>
      <w:pPr>
        <w:pStyle w:val="Heading1"/>
      </w:pPr>
      <w:r>
        <w:t>2. Resultados de Pruebas Unitarias y Defectos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Aplicación</w:t>
            </w:r>
          </w:p>
        </w:tc>
        <w:tc>
          <w:tcPr>
            <w:tcW w:type="dxa" w:w="1728"/>
          </w:tcPr>
          <w:p>
            <w:r>
              <w:t>Herramienta</w:t>
            </w:r>
          </w:p>
        </w:tc>
        <w:tc>
          <w:tcPr>
            <w:tcW w:type="dxa" w:w="1728"/>
          </w:tcPr>
          <w:p>
            <w:r>
              <w:t>Pruebas</w:t>
            </w:r>
          </w:p>
        </w:tc>
        <w:tc>
          <w:tcPr>
            <w:tcW w:type="dxa" w:w="1728"/>
          </w:tcPr>
          <w:p>
            <w:r>
              <w:t>Tiempo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Backend (FastAPI)</w:t>
            </w:r>
          </w:p>
        </w:tc>
        <w:tc>
          <w:tcPr>
            <w:tcW w:type="dxa" w:w="1728"/>
          </w:tcPr>
          <w:p>
            <w:r>
              <w:t>pytest 9.1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1.3 s</w:t>
            </w:r>
          </w:p>
        </w:tc>
        <w:tc>
          <w:tcPr>
            <w:tcW w:type="dxa" w:w="1728"/>
          </w:tcPr>
          <w:p>
            <w:r>
              <w:t>100% Aprobado</w:t>
            </w:r>
          </w:p>
        </w:tc>
      </w:tr>
      <w:tr>
        <w:tc>
          <w:tcPr>
            <w:tcW w:type="dxa" w:w="1728"/>
          </w:tcPr>
          <w:p>
            <w:r>
              <w:t>Panel web (Next.js)</w:t>
            </w:r>
          </w:p>
        </w:tc>
        <w:tc>
          <w:tcPr>
            <w:tcW w:type="dxa" w:w="1728"/>
          </w:tcPr>
          <w:p>
            <w:r>
              <w:t>Jest 30 + Testing Library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1.3 s</w:t>
            </w:r>
          </w:p>
        </w:tc>
        <w:tc>
          <w:tcPr>
            <w:tcW w:type="dxa" w:w="1728"/>
          </w:tcPr>
          <w:p>
            <w:r>
              <w:t>100% Aprobado</w:t>
            </w:r>
          </w:p>
        </w:tc>
      </w:tr>
      <w:tr>
        <w:tc>
          <w:tcPr>
            <w:tcW w:type="dxa" w:w="1728"/>
          </w:tcPr>
          <w:p>
            <w:r>
              <w:t>App móvil (Expo)</w:t>
            </w:r>
          </w:p>
        </w:tc>
        <w:tc>
          <w:tcPr>
            <w:tcW w:type="dxa" w:w="1728"/>
          </w:tcPr>
          <w:p>
            <w:r>
              <w:t>jest-expo 54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21 s</w:t>
            </w:r>
          </w:p>
        </w:tc>
        <w:tc>
          <w:tcPr>
            <w:tcW w:type="dxa" w:w="1728"/>
          </w:tcPr>
          <w:p>
            <w:r>
              <w:t>100% Aprobado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100% Aprobado</w:t>
            </w:r>
          </w:p>
        </w:tc>
      </w:tr>
    </w:tbl>
    <w:p>
      <w:r>
        <w:br/>
        <w:t>Defecto crítico resuelto durante las pruebas:</w:t>
        <w:br/>
        <w:t>Durante las pruebas de la función timeSince() en el frontend web, se encontró un defecto manejando husos horarios negativos (-05:00). La prueba detectó un doble offset (NaNd). Se corrigió con la Regex apropiada (/(?:Z|[+-]\d{2}:?\d{2})$/), protegiendo futuras migraciones de DB.</w:t>
      </w:r>
    </w:p>
    <w:p>
      <w:pPr>
        <w:pStyle w:val="Heading1"/>
      </w:pPr>
      <w:r>
        <w:t>3. Resultados de Evaluaciones Estandarizadas de UX y Usabilidad</w:t>
      </w:r>
    </w:p>
    <w:p>
      <w:pPr>
        <w:pStyle w:val="Heading2"/>
      </w:pPr>
      <w:r>
        <w:t>3.1 Escala SUS</w:t>
      </w:r>
    </w:p>
    <w:p>
      <w:r>
        <w:t>- Muestra: 15 Participantes externos.</w:t>
        <w:br/>
        <w:t>- Resultado Global SUS: 80.2 / 100.</w:t>
        <w:br/>
        <w:t>- Calificación Adjetival: "Bueno" (Grado B, Rango Aceptable).</w:t>
      </w:r>
    </w:p>
    <w:p>
      <w:pPr>
        <w:pStyle w:val="Heading2"/>
      </w:pPr>
      <w:r>
        <w:t>3.2 PSSUQ v3</w:t>
      </w:r>
    </w:p>
    <w:p>
      <w:r>
        <w:t>- SYSUSE: 2.18 (Fortaleza: flujo de tareas fluido).</w:t>
        <w:br/>
        <w:t>- INFOQUAL: 3.23 (Mejorada tras traducir Keycloak a Español).</w:t>
        <w:br/>
        <w:t>- INTQUAL: 2.49 (Fortaleza: interfaz andina agradable).</w:t>
        <w:br/>
        <w:t>- OVERALL: 2.62 (Aceptable y satisfactoria).</w:t>
      </w:r>
    </w:p>
    <w:p>
      <w:pPr>
        <w:pStyle w:val="Heading2"/>
      </w:pPr>
      <w:r>
        <w:t>3.3 UEQ</w:t>
      </w:r>
    </w:p>
    <w:p>
      <w:r>
        <w:t>- Atractivo: +1.66 (Excelente)</w:t>
        <w:br/>
        <w:t>- Novedad: +1.23 (Bueno - Pertinencia Kichwa)</w:t>
        <w:br/>
        <w:t>- Eficiencia: +1.13 (Sobre el promedio)</w:t>
      </w:r>
    </w:p>
    <w:p>
      <w:pPr>
        <w:pStyle w:val="Heading1"/>
      </w:pPr>
      <w:r>
        <w:t>4. Resumen de Ejecución de Casos de Prueba (QA Funcional)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Casos Evaluados</w:t>
            </w:r>
          </w:p>
        </w:tc>
        <w:tc>
          <w:tcPr>
            <w:tcW w:type="dxa" w:w="1728"/>
          </w:tcPr>
          <w:p>
            <w:r>
              <w:t>Exitosos</w:t>
            </w:r>
          </w:p>
        </w:tc>
        <w:tc>
          <w:tcPr>
            <w:tcW w:type="dxa" w:w="1728"/>
          </w:tcPr>
          <w:p>
            <w:r>
              <w:t>Fallidos</w:t>
            </w:r>
          </w:p>
        </w:tc>
        <w:tc>
          <w:tcPr>
            <w:tcW w:type="dxa" w:w="1728"/>
          </w:tcPr>
          <w:p>
            <w:r>
              <w:t>Estado Final</w:t>
            </w:r>
          </w:p>
        </w:tc>
      </w:tr>
      <w:tr>
        <w:tc>
          <w:tcPr>
            <w:tcW w:type="dxa" w:w="1728"/>
          </w:tcPr>
          <w:p>
            <w:r>
              <w:t>Autenticación Keycloak (OAuth2)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Emergencias SOS &amp; Contingencia SMS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Mapa de Alertas Web (Leaflet)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Comunicados (Willaykuna &amp; SWR)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Gestión Comunal (Ayllu)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Correcciones Heurísticas (P01-P10)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APROBADO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 EXITOSO</w:t>
            </w:r>
          </w:p>
        </w:tc>
      </w:tr>
    </w:tbl>
    <w:p>
      <w:pPr>
        <w:pStyle w:val="Heading1"/>
      </w:pPr>
      <w:r>
        <w:t>5. Responsables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Milena Maldonado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Parte del equipo de desarrollo / Analista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Verificar que la planificación cumpla con los estándares de calidad establecidos, supervisar el cumplimiento de los procesos definidos y proponer mejoras continuas en la documentación del proyecto.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mvmaldonado3@espe.edu.ec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Alex Trejo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 / Cargo</w:t>
            </w:r>
          </w:p>
        </w:tc>
        <w:tc>
          <w:tcPr>
            <w:tcW w:type="dxa" w:w="4320"/>
          </w:tcPr>
          <w:p>
            <w:r>
              <w:t>Líder de Proyecto / Parte del equipo de desarrollo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Coordinar de manera general la planificación del proyecto, organizar las actividades por etapas, controlar su ejecución y asegurar el cumplimiento del cronograma y objetivos establecidos.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aftrejo@espe.edu.ec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Alejandro Andrade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Backend Developer / Database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de soluciones backend, arquitectura de sistema y control de bases de datos.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laandrade9@espe.edu.ec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9CC2E5"/>
          </w:tcPr>
          <w:p>
            <w:r>
              <w:t>Nombre</w:t>
            </w:r>
          </w:p>
        </w:tc>
        <w:tc>
          <w:tcPr>
            <w:tcW w:type="dxa" w:w="4320"/>
          </w:tcPr>
          <w:p>
            <w:r>
              <w:t>Allan Panchi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Frontend Developer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Categoría profesional</w:t>
            </w:r>
          </w:p>
        </w:tc>
        <w:tc>
          <w:tcPr>
            <w:tcW w:type="dxa" w:w="4320"/>
          </w:tcPr>
          <w:p>
            <w:r>
              <w:t>Ing. Software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Responsabilidad</w:t>
            </w:r>
          </w:p>
        </w:tc>
        <w:tc>
          <w:tcPr>
            <w:tcW w:type="dxa" w:w="4320"/>
          </w:tcPr>
          <w:p>
            <w:r>
              <w:t>Desarrollo integral de Frontend, revisión, planificación y diseño de interfaces para usuario; siguiendo lineamientos y demás reglas usabilidad.</w:t>
            </w:r>
          </w:p>
        </w:tc>
      </w:tr>
      <w:tr>
        <w:tc>
          <w:tcPr>
            <w:tcW w:type="dxa" w:w="4320"/>
            <w:shd w:val="clear" w:color="auto" w:fill="9CC2E5"/>
          </w:tcPr>
          <w:p>
            <w:r>
              <w:t>Información de Contacto</w:t>
            </w:r>
          </w:p>
        </w:tc>
        <w:tc>
          <w:tcPr>
            <w:tcW w:type="dxa" w:w="4320"/>
          </w:tcPr>
          <w:p>
            <w:r>
              <w:t>avpanchi@espe.edu.ec</w:t>
            </w:r>
          </w:p>
        </w:tc>
      </w:tr>
    </w:tbl>
    <w:p/>
    <w:p>
      <w:pPr>
        <w:pStyle w:val="Heading1"/>
      </w:pPr>
      <w:r>
        <w:t>6.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Descripción del Cambio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13/08/2025</w:t>
            </w:r>
          </w:p>
        </w:tc>
        <w:tc>
          <w:tcPr>
            <w:tcW w:type="dxa" w:w="2160"/>
          </w:tcPr>
          <w:p>
            <w:r>
              <w:t>Versión inicial de Resultados de Pruebas</w:t>
            </w:r>
          </w:p>
        </w:tc>
        <w:tc>
          <w:tcPr>
            <w:tcW w:type="dxa" w:w="2160"/>
          </w:tcPr>
          <w:p>
            <w:r>
              <w:t>Alejandro Andrade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22/07/2026</w:t>
            </w:r>
          </w:p>
        </w:tc>
        <w:tc>
          <w:tcPr>
            <w:tcW w:type="dxa" w:w="2160"/>
          </w:tcPr>
          <w:p>
            <w:r>
              <w:t>Inclusión de 104 métricas unitarias y resultados UX reales.</w:t>
            </w:r>
          </w:p>
        </w:tc>
        <w:tc>
          <w:tcPr>
            <w:tcW w:type="dxa" w:w="2160"/>
          </w:tcPr>
          <w:p>
            <w:r>
              <w:t>Alex Trejo</w:t>
            </w:r>
          </w:p>
        </w:tc>
      </w:tr>
    </w:tbl>
    <w:p/>
    <w:p>
      <w:pPr>
        <w:jc w:val="center"/>
      </w:pPr>
      <w:r>
        <w:t>________________________                             ___________________________________</w:t>
        <w:br/>
      </w:r>
      <w:r>
        <w:t xml:space="preserve">  Director de Pruebas                                        Firma del Líder de Proyecto</w:t>
        <w:br/>
      </w:r>
      <w:r>
        <w:t xml:space="preserve">   Alejandro Andrade                                                  Alex Trejo</w:t>
      </w:r>
    </w:p>
    <w:p>
      <w:pPr>
        <w:pStyle w:val="Heading1"/>
      </w:pPr>
      <w:r>
        <w:t>7. Anexos</w:t>
      </w:r>
    </w:p>
    <w:p>
      <w:r>
        <w:t>Repositorio de Github</w:t>
        <w:br/>
        <w:t>Enlace:</w:t>
        <w:br/>
        <w:t>https://github.com/Alex-Trejo/INTER_PROYECTO.git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