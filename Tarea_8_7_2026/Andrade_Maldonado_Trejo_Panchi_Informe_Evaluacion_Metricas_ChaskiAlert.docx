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A3E7" w14:textId="46D1BBDA" w:rsidR="00EC4743" w:rsidRPr="00E84B0F" w:rsidRDefault="00E84B0F" w:rsidP="00E84B0F">
      <w:pPr>
        <w:spacing w:line="480" w:lineRule="auto"/>
        <w:rPr>
          <w:rFonts w:ascii="Times New Roman" w:hAnsi="Times New Roman" w:cs="Times New Roman"/>
        </w:rPr>
      </w:pPr>
      <w:r w:rsidRPr="00E84B0F">
        <w:rPr>
          <w:rFonts w:ascii="Times New Roman" w:hAnsi="Times New Roman" w:cs="Times New Roman"/>
          <w:noProof/>
          <w:color w:val="000000"/>
        </w:rPr>
        <w:drawing>
          <wp:inline distT="0" distB="0" distL="0" distR="0" wp14:anchorId="26BEC77B" wp14:editId="20D92E4B">
            <wp:extent cx="5732780" cy="1590040"/>
            <wp:effectExtent l="0" t="0" r="1270" b="0"/>
            <wp:docPr id="9215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780" cy="1590040"/>
                    </a:xfrm>
                    <a:prstGeom prst="rect">
                      <a:avLst/>
                    </a:prstGeom>
                    <a:noFill/>
                    <a:ln>
                      <a:noFill/>
                    </a:ln>
                  </pic:spPr>
                </pic:pic>
              </a:graphicData>
            </a:graphic>
          </wp:inline>
        </w:drawing>
      </w:r>
    </w:p>
    <w:p w14:paraId="10854FA4" w14:textId="77777777" w:rsidR="00E84B0F" w:rsidRPr="00E84B0F" w:rsidRDefault="00E84B0F" w:rsidP="00E84B0F">
      <w:pPr>
        <w:spacing w:line="480" w:lineRule="auto"/>
        <w:jc w:val="center"/>
        <w:rPr>
          <w:rFonts w:ascii="Times New Roman" w:hAnsi="Times New Roman" w:cs="Times New Roman"/>
          <w:sz w:val="24"/>
          <w:szCs w:val="24"/>
          <w:lang w:val="es-EC"/>
        </w:rPr>
      </w:pPr>
      <w:r w:rsidRPr="00E84B0F">
        <w:rPr>
          <w:rFonts w:ascii="Times New Roman" w:hAnsi="Times New Roman" w:cs="Times New Roman"/>
          <w:b/>
          <w:bCs/>
          <w:sz w:val="24"/>
          <w:szCs w:val="24"/>
          <w:lang w:val="es-EC"/>
        </w:rPr>
        <w:t>Universidad de las Fuerzas Armadas ESPE</w:t>
      </w:r>
    </w:p>
    <w:p w14:paraId="654CEF7D" w14:textId="77777777" w:rsidR="00E84B0F" w:rsidRPr="00E84B0F" w:rsidRDefault="00E84B0F" w:rsidP="00E84B0F">
      <w:pPr>
        <w:spacing w:line="480" w:lineRule="auto"/>
        <w:jc w:val="center"/>
        <w:rPr>
          <w:rFonts w:ascii="Times New Roman" w:hAnsi="Times New Roman" w:cs="Times New Roman"/>
          <w:sz w:val="24"/>
          <w:szCs w:val="24"/>
          <w:lang w:val="es-EC"/>
        </w:rPr>
      </w:pPr>
      <w:r w:rsidRPr="00E84B0F">
        <w:rPr>
          <w:rFonts w:ascii="Times New Roman" w:hAnsi="Times New Roman" w:cs="Times New Roman"/>
          <w:sz w:val="24"/>
          <w:szCs w:val="24"/>
          <w:lang w:val="es-EC"/>
        </w:rPr>
        <w:t>Departamento de Ciencias de la Computación</w:t>
      </w:r>
    </w:p>
    <w:p w14:paraId="538C6EFE" w14:textId="77777777" w:rsidR="00E84B0F" w:rsidRPr="00E84B0F" w:rsidRDefault="00E84B0F" w:rsidP="00E84B0F">
      <w:pPr>
        <w:spacing w:line="480" w:lineRule="auto"/>
        <w:jc w:val="center"/>
        <w:rPr>
          <w:rFonts w:ascii="Times New Roman" w:hAnsi="Times New Roman" w:cs="Times New Roman"/>
          <w:sz w:val="24"/>
          <w:szCs w:val="24"/>
          <w:lang w:val="es-EC"/>
        </w:rPr>
      </w:pPr>
      <w:r w:rsidRPr="00E84B0F">
        <w:rPr>
          <w:rFonts w:ascii="Times New Roman" w:hAnsi="Times New Roman" w:cs="Times New Roman"/>
          <w:sz w:val="24"/>
          <w:szCs w:val="24"/>
          <w:lang w:val="es-EC"/>
        </w:rPr>
        <w:t>Carrera de Ingeniería de Software</w:t>
      </w:r>
    </w:p>
    <w:p w14:paraId="4D8AE548" w14:textId="4806D564" w:rsidR="00E84B0F" w:rsidRPr="00E84B0F" w:rsidRDefault="00E84B0F" w:rsidP="00E84B0F">
      <w:pPr>
        <w:spacing w:line="480" w:lineRule="auto"/>
        <w:jc w:val="center"/>
        <w:rPr>
          <w:rFonts w:ascii="Times New Roman" w:hAnsi="Times New Roman" w:cs="Times New Roman"/>
          <w:sz w:val="24"/>
          <w:szCs w:val="24"/>
          <w:lang w:val="es-EC"/>
        </w:rPr>
      </w:pPr>
      <w:r w:rsidRPr="00E84B0F">
        <w:rPr>
          <w:rFonts w:ascii="Times New Roman" w:hAnsi="Times New Roman" w:cs="Times New Roman"/>
          <w:sz w:val="24"/>
          <w:szCs w:val="24"/>
          <w:lang w:val="es-EC"/>
        </w:rPr>
        <w:t xml:space="preserve">Desarrollo de Software Aplicado al Dominio de la </w:t>
      </w:r>
      <w:r w:rsidR="00FD3233" w:rsidRPr="00E84B0F">
        <w:rPr>
          <w:rFonts w:ascii="Times New Roman" w:hAnsi="Times New Roman" w:cs="Times New Roman"/>
          <w:sz w:val="24"/>
          <w:szCs w:val="24"/>
          <w:lang w:val="es-EC"/>
        </w:rPr>
        <w:t>Interculturalidad -</w:t>
      </w:r>
      <w:r w:rsidRPr="00E84B0F">
        <w:rPr>
          <w:rFonts w:ascii="Times New Roman" w:hAnsi="Times New Roman" w:cs="Times New Roman"/>
          <w:sz w:val="24"/>
          <w:szCs w:val="24"/>
          <w:lang w:val="es-EC"/>
        </w:rPr>
        <w:t xml:space="preserve"> NRC 30745</w:t>
      </w:r>
    </w:p>
    <w:p w14:paraId="2BC42869" w14:textId="77777777" w:rsidR="00E84B0F" w:rsidRPr="00E84B0F" w:rsidRDefault="00E84B0F">
      <w:pPr>
        <w:rPr>
          <w:rFonts w:ascii="Times New Roman" w:hAnsi="Times New Roman" w:cs="Times New Roman"/>
          <w:lang w:val="es-EC"/>
        </w:rPr>
      </w:pPr>
    </w:p>
    <w:p w14:paraId="20258B26" w14:textId="77207468" w:rsidR="00EC4743" w:rsidRPr="00E84B0F" w:rsidRDefault="00000000">
      <w:pPr>
        <w:jc w:val="center"/>
        <w:rPr>
          <w:rFonts w:ascii="Times New Roman" w:hAnsi="Times New Roman" w:cs="Times New Roman"/>
          <w:sz w:val="8"/>
          <w:szCs w:val="8"/>
          <w:lang w:val="es-EC"/>
        </w:rPr>
      </w:pPr>
      <w:r w:rsidRPr="00E84B0F">
        <w:rPr>
          <w:rFonts w:ascii="Times New Roman" w:hAnsi="Times New Roman" w:cs="Times New Roman"/>
          <w:b/>
          <w:sz w:val="24"/>
          <w:szCs w:val="8"/>
          <w:lang w:val="es-EC"/>
        </w:rPr>
        <w:t>CHASKI ALERT</w:t>
      </w:r>
    </w:p>
    <w:p w14:paraId="5B57F882" w14:textId="77777777" w:rsidR="00EC4743" w:rsidRPr="00E84B0F" w:rsidRDefault="00000000">
      <w:pPr>
        <w:jc w:val="center"/>
        <w:rPr>
          <w:rFonts w:ascii="Times New Roman" w:hAnsi="Times New Roman" w:cs="Times New Roman"/>
          <w:lang w:val="es-EC"/>
        </w:rPr>
      </w:pPr>
      <w:r w:rsidRPr="00E84B0F">
        <w:rPr>
          <w:rFonts w:ascii="Times New Roman" w:hAnsi="Times New Roman" w:cs="Times New Roman"/>
          <w:sz w:val="28"/>
          <w:lang w:val="es-EC"/>
        </w:rPr>
        <w:t>Sistema de Alerta Comunitaria Intercultural</w:t>
      </w:r>
    </w:p>
    <w:p w14:paraId="58E58CE9" w14:textId="77777777" w:rsidR="00EC4743" w:rsidRPr="00027447" w:rsidRDefault="00EC4743">
      <w:pPr>
        <w:rPr>
          <w:rFonts w:ascii="Times New Roman" w:hAnsi="Times New Roman" w:cs="Times New Roman"/>
          <w:sz w:val="20"/>
          <w:szCs w:val="20"/>
          <w:lang w:val="es-EC"/>
        </w:rPr>
      </w:pPr>
    </w:p>
    <w:p w14:paraId="795B9FE2" w14:textId="77777777" w:rsidR="00EC4743" w:rsidRPr="00027447" w:rsidRDefault="00000000">
      <w:pPr>
        <w:jc w:val="center"/>
        <w:rPr>
          <w:rFonts w:ascii="Times New Roman" w:hAnsi="Times New Roman" w:cs="Times New Roman"/>
          <w:sz w:val="20"/>
          <w:szCs w:val="20"/>
          <w:lang w:val="es-EC"/>
        </w:rPr>
      </w:pPr>
      <w:r w:rsidRPr="00027447">
        <w:rPr>
          <w:rFonts w:ascii="Times New Roman" w:hAnsi="Times New Roman" w:cs="Times New Roman"/>
          <w:i/>
          <w:color w:val="52514E"/>
          <w:sz w:val="20"/>
          <w:szCs w:val="20"/>
          <w:lang w:val="es-EC"/>
        </w:rPr>
        <w:t>Plataforma bilingüe Español–Kichwa de seguridad comunitaria para zonas rurales: una aplicación móvil con botón SOS georreferenciado y contingencia por SMS sin internet, un panel web de monitoreo en tiempo real para la directiva comunal (mapa de alertas, comunicados, membresías) y un backend con autenticación por roles.</w:t>
      </w:r>
    </w:p>
    <w:p w14:paraId="4B1187C1" w14:textId="77777777" w:rsidR="00EC4743" w:rsidRPr="00E84B0F" w:rsidRDefault="00EC4743">
      <w:pPr>
        <w:rPr>
          <w:rFonts w:ascii="Times New Roman" w:hAnsi="Times New Roman" w:cs="Times New Roman"/>
          <w:lang w:val="es-EC"/>
        </w:rPr>
      </w:pPr>
    </w:p>
    <w:p w14:paraId="26BA50EA" w14:textId="77777777" w:rsidR="00EC4743" w:rsidRPr="00E84B0F" w:rsidRDefault="00000000">
      <w:pPr>
        <w:jc w:val="center"/>
        <w:rPr>
          <w:rFonts w:ascii="Times New Roman" w:hAnsi="Times New Roman" w:cs="Times New Roman"/>
          <w:sz w:val="16"/>
          <w:szCs w:val="16"/>
          <w:lang w:val="es-EC"/>
        </w:rPr>
      </w:pPr>
      <w:r w:rsidRPr="00E84B0F">
        <w:rPr>
          <w:rFonts w:ascii="Times New Roman" w:hAnsi="Times New Roman" w:cs="Times New Roman"/>
          <w:b/>
          <w:sz w:val="24"/>
          <w:szCs w:val="16"/>
          <w:lang w:val="es-EC"/>
        </w:rPr>
        <w:t>INFORME TÉCNICO — EVALUACIÓN DE CASOS</w:t>
      </w:r>
    </w:p>
    <w:p w14:paraId="54BEE0B2" w14:textId="77777777" w:rsidR="00EC4743" w:rsidRPr="00E84B0F" w:rsidRDefault="00000000">
      <w:pPr>
        <w:jc w:val="center"/>
        <w:rPr>
          <w:rFonts w:ascii="Times New Roman" w:hAnsi="Times New Roman" w:cs="Times New Roman"/>
          <w:lang w:val="es-EC"/>
        </w:rPr>
      </w:pPr>
      <w:r w:rsidRPr="00E84B0F">
        <w:rPr>
          <w:rFonts w:ascii="Times New Roman" w:hAnsi="Times New Roman" w:cs="Times New Roman"/>
          <w:i/>
          <w:sz w:val="24"/>
          <w:lang w:val="es-EC"/>
        </w:rPr>
        <w:t>Aplicación de métricas de evaluación de usabilidad (PSSUQ) y experiencia de usuario (UEQ), con contraste frente a SUS y la evaluación heurística de Jakob Nielsen</w:t>
      </w:r>
    </w:p>
    <w:p w14:paraId="39BEF5A4" w14:textId="77777777" w:rsidR="00EC4743" w:rsidRPr="00E84B0F" w:rsidRDefault="00EC4743">
      <w:pPr>
        <w:rPr>
          <w:rFonts w:ascii="Times New Roman" w:hAnsi="Times New Roman" w:cs="Times New Roman"/>
          <w:lang w:val="es-EC"/>
        </w:rPr>
      </w:pPr>
    </w:p>
    <w:p w14:paraId="701676F2" w14:textId="77777777" w:rsidR="00027447" w:rsidRPr="00027447" w:rsidRDefault="00027447" w:rsidP="00027447">
      <w:pPr>
        <w:jc w:val="center"/>
        <w:rPr>
          <w:rFonts w:ascii="Times New Roman" w:hAnsi="Times New Roman" w:cs="Times New Roman"/>
          <w:lang w:val="es-EC"/>
        </w:rPr>
      </w:pPr>
      <w:r w:rsidRPr="00027447">
        <w:rPr>
          <w:rFonts w:ascii="Times New Roman" w:hAnsi="Times New Roman" w:cs="Times New Roman"/>
          <w:lang w:val="es-EC"/>
        </w:rPr>
        <w:t>Alejandro Andrade</w:t>
      </w:r>
    </w:p>
    <w:p w14:paraId="28DE1EE5" w14:textId="77777777" w:rsidR="00027447" w:rsidRPr="00027447" w:rsidRDefault="00027447" w:rsidP="00027447">
      <w:pPr>
        <w:jc w:val="center"/>
        <w:rPr>
          <w:rFonts w:ascii="Times New Roman" w:hAnsi="Times New Roman" w:cs="Times New Roman"/>
          <w:lang w:val="es-EC"/>
        </w:rPr>
      </w:pPr>
      <w:r w:rsidRPr="00027447">
        <w:rPr>
          <w:rFonts w:ascii="Times New Roman" w:hAnsi="Times New Roman" w:cs="Times New Roman"/>
          <w:lang w:val="es-EC"/>
        </w:rPr>
        <w:t>Alex Trejo</w:t>
      </w:r>
    </w:p>
    <w:p w14:paraId="6C541021" w14:textId="77777777" w:rsidR="00027447" w:rsidRPr="00027447" w:rsidRDefault="00027447" w:rsidP="00027447">
      <w:pPr>
        <w:jc w:val="center"/>
        <w:rPr>
          <w:rFonts w:ascii="Times New Roman" w:hAnsi="Times New Roman" w:cs="Times New Roman"/>
          <w:lang w:val="es-EC"/>
        </w:rPr>
      </w:pPr>
      <w:r w:rsidRPr="00027447">
        <w:rPr>
          <w:rFonts w:ascii="Times New Roman" w:hAnsi="Times New Roman" w:cs="Times New Roman"/>
          <w:lang w:val="es-EC"/>
        </w:rPr>
        <w:t>Allan Panchi</w:t>
      </w:r>
    </w:p>
    <w:p w14:paraId="6DE25A69" w14:textId="6FFBB321" w:rsidR="00EC4743" w:rsidRPr="00E84B0F" w:rsidRDefault="00027447" w:rsidP="00027447">
      <w:pPr>
        <w:jc w:val="center"/>
        <w:rPr>
          <w:rFonts w:ascii="Times New Roman" w:hAnsi="Times New Roman" w:cs="Times New Roman"/>
          <w:lang w:val="es-EC"/>
        </w:rPr>
      </w:pPr>
      <w:r w:rsidRPr="00027447">
        <w:rPr>
          <w:rFonts w:ascii="Times New Roman" w:hAnsi="Times New Roman" w:cs="Times New Roman"/>
          <w:lang w:val="es-EC"/>
        </w:rPr>
        <w:t>Milena Maldonado</w:t>
      </w:r>
    </w:p>
    <w:p w14:paraId="1FB35313" w14:textId="77777777" w:rsidR="00EC4743" w:rsidRPr="00E84B0F" w:rsidRDefault="00EC4743">
      <w:pPr>
        <w:rPr>
          <w:rFonts w:ascii="Times New Roman" w:hAnsi="Times New Roman" w:cs="Times New Roman"/>
          <w:lang w:val="es-EC"/>
        </w:rPr>
      </w:pPr>
    </w:p>
    <w:p w14:paraId="3D86CD27" w14:textId="77777777" w:rsidR="00EC4743" w:rsidRPr="00E84B0F" w:rsidRDefault="00000000">
      <w:pPr>
        <w:jc w:val="center"/>
        <w:rPr>
          <w:rFonts w:ascii="Times New Roman" w:hAnsi="Times New Roman" w:cs="Times New Roman"/>
          <w:lang w:val="es-EC"/>
        </w:rPr>
      </w:pPr>
      <w:r w:rsidRPr="00E84B0F">
        <w:rPr>
          <w:rFonts w:ascii="Times New Roman" w:hAnsi="Times New Roman" w:cs="Times New Roman"/>
          <w:lang w:val="es-EC"/>
        </w:rPr>
        <w:t>8 de julio de 2026</w:t>
      </w:r>
    </w:p>
    <w:p w14:paraId="00034B6D" w14:textId="230674F9" w:rsidR="00EC4743" w:rsidRPr="00E84B0F" w:rsidRDefault="00000000" w:rsidP="00E84B0F">
      <w:pPr>
        <w:pStyle w:val="Heading1"/>
        <w:rPr>
          <w:rFonts w:ascii="Times New Roman" w:hAnsi="Times New Roman" w:cs="Times New Roman"/>
          <w:lang w:val="es-EC"/>
        </w:rPr>
      </w:pPr>
      <w:r w:rsidRPr="00E84B0F">
        <w:rPr>
          <w:rFonts w:ascii="Times New Roman" w:hAnsi="Times New Roman" w:cs="Times New Roman"/>
          <w:lang w:val="es-EC"/>
        </w:rPr>
        <w:br w:type="page"/>
      </w:r>
      <w:r w:rsidRPr="00E84B0F">
        <w:rPr>
          <w:rFonts w:ascii="Times New Roman" w:hAnsi="Times New Roman" w:cs="Times New Roman"/>
          <w:color w:val="auto"/>
          <w:lang w:val="es-EC"/>
        </w:rPr>
        <w:lastRenderedPageBreak/>
        <w:t>1. Introducción</w:t>
      </w:r>
    </w:p>
    <w:p w14:paraId="19714A53" w14:textId="0AF35F68" w:rsidR="00EC4743" w:rsidRPr="00E84B0F" w:rsidRDefault="00000000">
      <w:pPr>
        <w:rPr>
          <w:rFonts w:ascii="Times New Roman" w:hAnsi="Times New Roman" w:cs="Times New Roman"/>
          <w:lang w:val="es-EC"/>
        </w:rPr>
      </w:pPr>
      <w:r w:rsidRPr="00E84B0F">
        <w:rPr>
          <w:rFonts w:ascii="Times New Roman" w:hAnsi="Times New Roman" w:cs="Times New Roman"/>
          <w:lang w:val="es-EC"/>
        </w:rPr>
        <w:t>El presente informe técnico documenta la evaluación de la calidad en uso del sistema Chaski Alert, un sistema de alerta comunitaria con identidad intercultural Kichwa orientado a comunidades rurales de la sierra ecuatoriana. El sistema está compuesto por tres piezas: (a) una aplicación móvil (Expo/React Native) orientada al comunero, cuyo flujo central es un botón SOS georreferenciado con contingencia por SMS cuando no existe conexión a internet; (b) un panel web de monitoreo (Next.js 1</w:t>
      </w:r>
      <w:r w:rsidR="002A6A75">
        <w:rPr>
          <w:rFonts w:ascii="Times New Roman" w:hAnsi="Times New Roman" w:cs="Times New Roman"/>
          <w:lang w:val="es-EC"/>
        </w:rPr>
        <w:t>6</w:t>
      </w:r>
      <w:r w:rsidRPr="00E84B0F">
        <w:rPr>
          <w:rFonts w:ascii="Times New Roman" w:hAnsi="Times New Roman" w:cs="Times New Roman"/>
          <w:lang w:val="es-EC"/>
        </w:rPr>
        <w:t>) reservado a la Directiva comunal, con mapa de alertas en Leaflet, muro de comunicados, historial de incidencias y gestión de membresías; y (c) un backend FastAPI con base de datos PostGIS y autenticación federada mediante Keycloak con dos roles: Directiva y Comunero. Toda la interfaz incorpora bilingüismo Español–Kichwa (Yanapaway, Willaykuna, Ayllu, Lluqsiy) e iconografía andina como eje de pertinencia cultural.</w:t>
      </w:r>
    </w:p>
    <w:p w14:paraId="2A3D0EB3" w14:textId="2BBBF2FB" w:rsidR="00EC4743" w:rsidRPr="00E84B0F" w:rsidRDefault="00000000">
      <w:pPr>
        <w:rPr>
          <w:rFonts w:ascii="Times New Roman" w:hAnsi="Times New Roman" w:cs="Times New Roman"/>
          <w:lang w:val="es-EC"/>
        </w:rPr>
      </w:pPr>
      <w:r w:rsidRPr="00E84B0F">
        <w:rPr>
          <w:rFonts w:ascii="Times New Roman" w:hAnsi="Times New Roman" w:cs="Times New Roman"/>
          <w:lang w:val="es-EC"/>
        </w:rPr>
        <w:t xml:space="preserve">En evaluaciones anteriores el sistema ya había sido revisado con la escala SUS y con las diez heurísticas de Jakob Nielsen. Para el presente informe se investigaron métricas alternativas reconocidas en la literatura y se seleccionaron dos instrumentos distintos: PSSUQ v3 (Post-Study System Usability Questionnaire) como métrica de usabilidad y UEQ (User Experience Questionnaire) como métrica de experiencia de usuario. Ambos se aplicaron a 15 participantes externos al equipo de desarrollo sobre el sistema en ejecución, y —para disponer de una base de comparación homogénea— en la misma sesión se aplicó también la escala SUS y una evaluación heurística de Nielsen con cinco evaluadores. Los hallazgos que sustentan las calificaciones provienen de una inspección crítica real del sistema en vivo realizada el </w:t>
      </w:r>
      <w:r w:rsidR="00644FEF">
        <w:rPr>
          <w:rFonts w:ascii="Times New Roman" w:hAnsi="Times New Roman" w:cs="Times New Roman"/>
          <w:lang w:val="es-EC"/>
        </w:rPr>
        <w:t>5</w:t>
      </w:r>
      <w:r w:rsidRPr="00E84B0F">
        <w:rPr>
          <w:rFonts w:ascii="Times New Roman" w:hAnsi="Times New Roman" w:cs="Times New Roman"/>
          <w:lang w:val="es-EC"/>
        </w:rPr>
        <w:t xml:space="preserve"> de julio de 2026 (recorrido completo del panel web de la Directiva, emisión de una alerta SOS real desde el cliente móvil físico con verificación de su llegada al mapa, y revisión de cada pantalla de la app), cuyas evidencias se conservan en la carpeta de capturas adjunta.</w:t>
      </w:r>
    </w:p>
    <w:p w14:paraId="0369A157" w14:textId="77777777" w:rsidR="00EC4743" w:rsidRPr="00E84B0F" w:rsidRDefault="00000000">
      <w:pPr>
        <w:pStyle w:val="Heading1"/>
        <w:rPr>
          <w:rFonts w:ascii="Times New Roman" w:hAnsi="Times New Roman" w:cs="Times New Roman"/>
          <w:color w:val="auto"/>
          <w:lang w:val="es-EC"/>
        </w:rPr>
      </w:pPr>
      <w:r w:rsidRPr="00E84B0F">
        <w:rPr>
          <w:rFonts w:ascii="Times New Roman" w:hAnsi="Times New Roman" w:cs="Times New Roman"/>
          <w:color w:val="auto"/>
          <w:lang w:val="es-EC"/>
        </w:rPr>
        <w:t>2. Fundamentación teórica</w:t>
      </w:r>
    </w:p>
    <w:p w14:paraId="065F3A33"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2.1. Investigación de métricas de evaluación (Paso 1)</w:t>
      </w:r>
    </w:p>
    <w:p w14:paraId="0E48591C"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Se revisaron los instrumentos de evaluación de usabilidad y experiencia de usuario más citados en la literatura, resumidos en la Tabla 1, valorando su enfoque, extensión y pertinencia para un sistema de emergencias comunitario e intercultural.</w:t>
      </w:r>
    </w:p>
    <w:p w14:paraId="088F4734"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1. Métricas investigadas y valoración de pertinencia para Chaski Alert.</w:t>
      </w:r>
    </w:p>
    <w:tbl>
      <w:tblPr>
        <w:tblStyle w:val="TableGrid"/>
        <w:tblW w:w="0" w:type="auto"/>
        <w:jc w:val="center"/>
        <w:tblLook w:val="04A0" w:firstRow="1" w:lastRow="0" w:firstColumn="1" w:lastColumn="0" w:noHBand="0" w:noVBand="1"/>
      </w:tblPr>
      <w:tblGrid>
        <w:gridCol w:w="2004"/>
        <w:gridCol w:w="2243"/>
        <w:gridCol w:w="706"/>
        <w:gridCol w:w="1758"/>
        <w:gridCol w:w="2911"/>
      </w:tblGrid>
      <w:tr w:rsidR="00EC4743" w:rsidRPr="00E84B0F" w14:paraId="5D041E64" w14:textId="77777777">
        <w:trPr>
          <w:jc w:val="center"/>
        </w:trPr>
        <w:tc>
          <w:tcPr>
            <w:tcW w:w="2160" w:type="dxa"/>
            <w:shd w:val="clear" w:color="auto" w:fill="0D7377"/>
          </w:tcPr>
          <w:p w14:paraId="7BAB3E50"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Métrica</w:t>
            </w:r>
          </w:p>
        </w:tc>
        <w:tc>
          <w:tcPr>
            <w:tcW w:w="2448" w:type="dxa"/>
            <w:shd w:val="clear" w:color="auto" w:fill="0D7377"/>
          </w:tcPr>
          <w:p w14:paraId="73826FE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Qué mide</w:t>
            </w:r>
          </w:p>
        </w:tc>
        <w:tc>
          <w:tcPr>
            <w:tcW w:w="720" w:type="dxa"/>
            <w:shd w:val="clear" w:color="auto" w:fill="0D7377"/>
          </w:tcPr>
          <w:p w14:paraId="6E0B8AEA"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Ítems</w:t>
            </w:r>
          </w:p>
        </w:tc>
        <w:tc>
          <w:tcPr>
            <w:tcW w:w="1872" w:type="dxa"/>
            <w:shd w:val="clear" w:color="auto" w:fill="0D7377"/>
          </w:tcPr>
          <w:p w14:paraId="4BDD3469"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Tipo</w:t>
            </w:r>
          </w:p>
        </w:tc>
        <w:tc>
          <w:tcPr>
            <w:tcW w:w="3168" w:type="dxa"/>
            <w:shd w:val="clear" w:color="auto" w:fill="0D7377"/>
          </w:tcPr>
          <w:p w14:paraId="00306E4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Pertinencia para el proyecto</w:t>
            </w:r>
          </w:p>
        </w:tc>
      </w:tr>
      <w:tr w:rsidR="00EC4743" w:rsidRPr="00027447" w14:paraId="2714165B" w14:textId="77777777">
        <w:trPr>
          <w:jc w:val="center"/>
        </w:trPr>
        <w:tc>
          <w:tcPr>
            <w:tcW w:w="2160" w:type="dxa"/>
          </w:tcPr>
          <w:p w14:paraId="020ED8CC" w14:textId="77777777" w:rsidR="00EC4743" w:rsidRPr="00E84B0F" w:rsidRDefault="00000000">
            <w:pPr>
              <w:rPr>
                <w:rFonts w:ascii="Times New Roman" w:hAnsi="Times New Roman" w:cs="Times New Roman"/>
              </w:rPr>
            </w:pPr>
            <w:r w:rsidRPr="00E84B0F">
              <w:rPr>
                <w:rFonts w:ascii="Times New Roman" w:hAnsi="Times New Roman" w:cs="Times New Roman"/>
                <w:sz w:val="17"/>
              </w:rPr>
              <w:t>UEQ (Laugwitz et al., 2008)</w:t>
            </w:r>
          </w:p>
        </w:tc>
        <w:tc>
          <w:tcPr>
            <w:tcW w:w="2448" w:type="dxa"/>
          </w:tcPr>
          <w:p w14:paraId="0E9FAC48"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UX integral: escalas pragmáticas y hedónicas</w:t>
            </w:r>
          </w:p>
        </w:tc>
        <w:tc>
          <w:tcPr>
            <w:tcW w:w="720" w:type="dxa"/>
          </w:tcPr>
          <w:p w14:paraId="1EA0F30B" w14:textId="77777777" w:rsidR="00EC4743" w:rsidRPr="00E84B0F" w:rsidRDefault="00000000">
            <w:pPr>
              <w:rPr>
                <w:rFonts w:ascii="Times New Roman" w:hAnsi="Times New Roman" w:cs="Times New Roman"/>
              </w:rPr>
            </w:pPr>
            <w:r w:rsidRPr="00E84B0F">
              <w:rPr>
                <w:rFonts w:ascii="Times New Roman" w:hAnsi="Times New Roman" w:cs="Times New Roman"/>
                <w:sz w:val="17"/>
              </w:rPr>
              <w:t>26</w:t>
            </w:r>
          </w:p>
        </w:tc>
        <w:tc>
          <w:tcPr>
            <w:tcW w:w="1872" w:type="dxa"/>
          </w:tcPr>
          <w:p w14:paraId="1F98AFE9"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Cuestionario post-uso</w:t>
            </w:r>
          </w:p>
        </w:tc>
        <w:tc>
          <w:tcPr>
            <w:tcW w:w="3168" w:type="dxa"/>
          </w:tcPr>
          <w:p w14:paraId="3FA138FD"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Alta: separa lo funcional de lo emocional-cultural; benchmark internacional</w:t>
            </w:r>
          </w:p>
        </w:tc>
      </w:tr>
      <w:tr w:rsidR="00EC4743" w:rsidRPr="00027447" w14:paraId="203FB2E0" w14:textId="77777777">
        <w:trPr>
          <w:jc w:val="center"/>
        </w:trPr>
        <w:tc>
          <w:tcPr>
            <w:tcW w:w="2160" w:type="dxa"/>
          </w:tcPr>
          <w:p w14:paraId="48AA6FBC"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AttrakDiff (Hassenzahl, 2003)</w:t>
            </w:r>
          </w:p>
        </w:tc>
        <w:tc>
          <w:tcPr>
            <w:tcW w:w="2448" w:type="dxa"/>
          </w:tcPr>
          <w:p w14:paraId="4D8D4E7F"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Cualidad pragmática vs. hedónica</w:t>
            </w:r>
          </w:p>
        </w:tc>
        <w:tc>
          <w:tcPr>
            <w:tcW w:w="720" w:type="dxa"/>
          </w:tcPr>
          <w:p w14:paraId="410937C0" w14:textId="77777777" w:rsidR="00EC4743" w:rsidRPr="00E84B0F" w:rsidRDefault="00000000">
            <w:pPr>
              <w:rPr>
                <w:rFonts w:ascii="Times New Roman" w:hAnsi="Times New Roman" w:cs="Times New Roman"/>
              </w:rPr>
            </w:pPr>
            <w:r w:rsidRPr="00E84B0F">
              <w:rPr>
                <w:rFonts w:ascii="Times New Roman" w:hAnsi="Times New Roman" w:cs="Times New Roman"/>
                <w:sz w:val="17"/>
              </w:rPr>
              <w:t>28</w:t>
            </w:r>
          </w:p>
        </w:tc>
        <w:tc>
          <w:tcPr>
            <w:tcW w:w="1872" w:type="dxa"/>
          </w:tcPr>
          <w:p w14:paraId="19ACA3E2" w14:textId="77777777" w:rsidR="00EC4743" w:rsidRPr="00E84B0F" w:rsidRDefault="00000000">
            <w:pPr>
              <w:rPr>
                <w:rFonts w:ascii="Times New Roman" w:hAnsi="Times New Roman" w:cs="Times New Roman"/>
              </w:rPr>
            </w:pPr>
            <w:r w:rsidRPr="00E84B0F">
              <w:rPr>
                <w:rFonts w:ascii="Times New Roman" w:hAnsi="Times New Roman" w:cs="Times New Roman"/>
                <w:sz w:val="17"/>
              </w:rPr>
              <w:t>Diferencial semántico</w:t>
            </w:r>
          </w:p>
        </w:tc>
        <w:tc>
          <w:tcPr>
            <w:tcW w:w="3168" w:type="dxa"/>
          </w:tcPr>
          <w:p w14:paraId="0F17D47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Media: solapa con UEQ, sin benchmark abierto</w:t>
            </w:r>
          </w:p>
        </w:tc>
      </w:tr>
      <w:tr w:rsidR="00EC4743" w:rsidRPr="00027447" w14:paraId="0A85B453" w14:textId="77777777">
        <w:trPr>
          <w:jc w:val="center"/>
        </w:trPr>
        <w:tc>
          <w:tcPr>
            <w:tcW w:w="2160" w:type="dxa"/>
          </w:tcPr>
          <w:p w14:paraId="46BE11B1" w14:textId="77777777" w:rsidR="00EC4743" w:rsidRPr="00E84B0F" w:rsidRDefault="00000000">
            <w:pPr>
              <w:rPr>
                <w:rFonts w:ascii="Times New Roman" w:hAnsi="Times New Roman" w:cs="Times New Roman"/>
              </w:rPr>
            </w:pPr>
            <w:r w:rsidRPr="00E84B0F">
              <w:rPr>
                <w:rFonts w:ascii="Times New Roman" w:hAnsi="Times New Roman" w:cs="Times New Roman"/>
                <w:sz w:val="17"/>
              </w:rPr>
              <w:t>UMUX (Finstad, 2010)</w:t>
            </w:r>
          </w:p>
        </w:tc>
        <w:tc>
          <w:tcPr>
            <w:tcW w:w="2448" w:type="dxa"/>
          </w:tcPr>
          <w:p w14:paraId="04B996BC"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Usabilidad percibida (proxy de SUS)</w:t>
            </w:r>
          </w:p>
        </w:tc>
        <w:tc>
          <w:tcPr>
            <w:tcW w:w="720" w:type="dxa"/>
          </w:tcPr>
          <w:p w14:paraId="5ED85F32" w14:textId="77777777" w:rsidR="00EC4743" w:rsidRPr="00E84B0F" w:rsidRDefault="00000000">
            <w:pPr>
              <w:rPr>
                <w:rFonts w:ascii="Times New Roman" w:hAnsi="Times New Roman" w:cs="Times New Roman"/>
              </w:rPr>
            </w:pPr>
            <w:r w:rsidRPr="00E84B0F">
              <w:rPr>
                <w:rFonts w:ascii="Times New Roman" w:hAnsi="Times New Roman" w:cs="Times New Roman"/>
                <w:sz w:val="17"/>
              </w:rPr>
              <w:t>4</w:t>
            </w:r>
          </w:p>
        </w:tc>
        <w:tc>
          <w:tcPr>
            <w:tcW w:w="1872" w:type="dxa"/>
          </w:tcPr>
          <w:p w14:paraId="2DC8E425"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Cuestionario post-uso</w:t>
            </w:r>
          </w:p>
        </w:tc>
        <w:tc>
          <w:tcPr>
            <w:tcW w:w="3168" w:type="dxa"/>
          </w:tcPr>
          <w:p w14:paraId="0EE53743"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Media: demasiado corto para diagnosticar</w:t>
            </w:r>
          </w:p>
        </w:tc>
      </w:tr>
      <w:tr w:rsidR="00EC4743" w:rsidRPr="00027447" w14:paraId="10C3DB64" w14:textId="77777777">
        <w:trPr>
          <w:jc w:val="center"/>
        </w:trPr>
        <w:tc>
          <w:tcPr>
            <w:tcW w:w="2160" w:type="dxa"/>
          </w:tcPr>
          <w:p w14:paraId="4663835B" w14:textId="77777777" w:rsidR="00EC4743" w:rsidRPr="00E84B0F" w:rsidRDefault="00000000">
            <w:pPr>
              <w:rPr>
                <w:rFonts w:ascii="Times New Roman" w:hAnsi="Times New Roman" w:cs="Times New Roman"/>
              </w:rPr>
            </w:pPr>
            <w:r w:rsidRPr="00E84B0F">
              <w:rPr>
                <w:rFonts w:ascii="Times New Roman" w:hAnsi="Times New Roman" w:cs="Times New Roman"/>
                <w:sz w:val="17"/>
              </w:rPr>
              <w:t>PSSUQ v3 (Lewis, 2002)</w:t>
            </w:r>
          </w:p>
        </w:tc>
        <w:tc>
          <w:tcPr>
            <w:tcW w:w="2448" w:type="dxa"/>
          </w:tcPr>
          <w:p w14:paraId="72B32487"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Usabilidad post-estudio con 3 subescalas</w:t>
            </w:r>
          </w:p>
        </w:tc>
        <w:tc>
          <w:tcPr>
            <w:tcW w:w="720" w:type="dxa"/>
          </w:tcPr>
          <w:p w14:paraId="5D8D5384" w14:textId="77777777" w:rsidR="00EC4743" w:rsidRPr="00E84B0F" w:rsidRDefault="00000000">
            <w:pPr>
              <w:rPr>
                <w:rFonts w:ascii="Times New Roman" w:hAnsi="Times New Roman" w:cs="Times New Roman"/>
              </w:rPr>
            </w:pPr>
            <w:r w:rsidRPr="00E84B0F">
              <w:rPr>
                <w:rFonts w:ascii="Times New Roman" w:hAnsi="Times New Roman" w:cs="Times New Roman"/>
                <w:sz w:val="17"/>
              </w:rPr>
              <w:t>16</w:t>
            </w:r>
          </w:p>
        </w:tc>
        <w:tc>
          <w:tcPr>
            <w:tcW w:w="1872" w:type="dxa"/>
          </w:tcPr>
          <w:p w14:paraId="11C9CE31"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Cuestionario post-estudio</w:t>
            </w:r>
          </w:p>
        </w:tc>
        <w:tc>
          <w:tcPr>
            <w:tcW w:w="3168" w:type="dxa"/>
          </w:tcPr>
          <w:p w14:paraId="05F7DC1C"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Alta: la subescala INFOQUAL diagnostica mensajes de error y ayuda</w:t>
            </w:r>
          </w:p>
        </w:tc>
      </w:tr>
      <w:tr w:rsidR="00EC4743" w:rsidRPr="00027447" w14:paraId="1D10F58A" w14:textId="77777777">
        <w:trPr>
          <w:jc w:val="center"/>
        </w:trPr>
        <w:tc>
          <w:tcPr>
            <w:tcW w:w="2160" w:type="dxa"/>
          </w:tcPr>
          <w:p w14:paraId="44C44E2A" w14:textId="77777777" w:rsidR="00EC4743" w:rsidRPr="00E84B0F" w:rsidRDefault="00000000">
            <w:pPr>
              <w:rPr>
                <w:rFonts w:ascii="Times New Roman" w:hAnsi="Times New Roman" w:cs="Times New Roman"/>
              </w:rPr>
            </w:pPr>
            <w:r w:rsidRPr="00E84B0F">
              <w:rPr>
                <w:rFonts w:ascii="Times New Roman" w:hAnsi="Times New Roman" w:cs="Times New Roman"/>
                <w:sz w:val="17"/>
              </w:rPr>
              <w:t>CSUQ (Lewis, 1995)</w:t>
            </w:r>
          </w:p>
        </w:tc>
        <w:tc>
          <w:tcPr>
            <w:tcW w:w="2448" w:type="dxa"/>
          </w:tcPr>
          <w:p w14:paraId="39F77BF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Versión de campo del PSSUQ</w:t>
            </w:r>
          </w:p>
        </w:tc>
        <w:tc>
          <w:tcPr>
            <w:tcW w:w="720" w:type="dxa"/>
          </w:tcPr>
          <w:p w14:paraId="665CBE33" w14:textId="77777777" w:rsidR="00EC4743" w:rsidRPr="00E84B0F" w:rsidRDefault="00000000">
            <w:pPr>
              <w:rPr>
                <w:rFonts w:ascii="Times New Roman" w:hAnsi="Times New Roman" w:cs="Times New Roman"/>
              </w:rPr>
            </w:pPr>
            <w:r w:rsidRPr="00E84B0F">
              <w:rPr>
                <w:rFonts w:ascii="Times New Roman" w:hAnsi="Times New Roman" w:cs="Times New Roman"/>
                <w:sz w:val="17"/>
              </w:rPr>
              <w:t>19</w:t>
            </w:r>
          </w:p>
        </w:tc>
        <w:tc>
          <w:tcPr>
            <w:tcW w:w="1872" w:type="dxa"/>
          </w:tcPr>
          <w:p w14:paraId="0EF99F32"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Cuestionario</w:t>
            </w:r>
          </w:p>
        </w:tc>
        <w:tc>
          <w:tcPr>
            <w:tcW w:w="3168" w:type="dxa"/>
          </w:tcPr>
          <w:p w14:paraId="195CED8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Media: equivalente al PSSUQ elegido</w:t>
            </w:r>
          </w:p>
        </w:tc>
      </w:tr>
      <w:tr w:rsidR="00EC4743" w:rsidRPr="00027447" w14:paraId="593DAF2A" w14:textId="77777777">
        <w:trPr>
          <w:jc w:val="center"/>
        </w:trPr>
        <w:tc>
          <w:tcPr>
            <w:tcW w:w="2160" w:type="dxa"/>
          </w:tcPr>
          <w:p w14:paraId="2EA86A07" w14:textId="77777777" w:rsidR="00EC4743" w:rsidRPr="00E84B0F" w:rsidRDefault="00000000">
            <w:pPr>
              <w:rPr>
                <w:rFonts w:ascii="Times New Roman" w:hAnsi="Times New Roman" w:cs="Times New Roman"/>
              </w:rPr>
            </w:pPr>
            <w:r w:rsidRPr="00E84B0F">
              <w:rPr>
                <w:rFonts w:ascii="Times New Roman" w:hAnsi="Times New Roman" w:cs="Times New Roman"/>
                <w:sz w:val="17"/>
              </w:rPr>
              <w:t xml:space="preserve">NASA-TLX (Hart &amp; </w:t>
            </w:r>
            <w:r w:rsidRPr="00E84B0F">
              <w:rPr>
                <w:rFonts w:ascii="Times New Roman" w:hAnsi="Times New Roman" w:cs="Times New Roman"/>
                <w:sz w:val="17"/>
              </w:rPr>
              <w:lastRenderedPageBreak/>
              <w:t>Staveland, 1988)</w:t>
            </w:r>
          </w:p>
        </w:tc>
        <w:tc>
          <w:tcPr>
            <w:tcW w:w="2448" w:type="dxa"/>
          </w:tcPr>
          <w:p w14:paraId="0DF85F8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lastRenderedPageBreak/>
              <w:t>Carga cognitiva de la tarea</w:t>
            </w:r>
          </w:p>
        </w:tc>
        <w:tc>
          <w:tcPr>
            <w:tcW w:w="720" w:type="dxa"/>
          </w:tcPr>
          <w:p w14:paraId="0C76188A" w14:textId="77777777" w:rsidR="00EC4743" w:rsidRPr="00E84B0F" w:rsidRDefault="00000000">
            <w:pPr>
              <w:rPr>
                <w:rFonts w:ascii="Times New Roman" w:hAnsi="Times New Roman" w:cs="Times New Roman"/>
              </w:rPr>
            </w:pPr>
            <w:r w:rsidRPr="00E84B0F">
              <w:rPr>
                <w:rFonts w:ascii="Times New Roman" w:hAnsi="Times New Roman" w:cs="Times New Roman"/>
                <w:sz w:val="17"/>
              </w:rPr>
              <w:t>6</w:t>
            </w:r>
          </w:p>
        </w:tc>
        <w:tc>
          <w:tcPr>
            <w:tcW w:w="1872" w:type="dxa"/>
          </w:tcPr>
          <w:p w14:paraId="29980CB9"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 xml:space="preserve">Escala de carga de </w:t>
            </w:r>
            <w:r w:rsidRPr="00E84B0F">
              <w:rPr>
                <w:rFonts w:ascii="Times New Roman" w:hAnsi="Times New Roman" w:cs="Times New Roman"/>
                <w:sz w:val="17"/>
                <w:lang w:val="es-EC"/>
              </w:rPr>
              <w:lastRenderedPageBreak/>
              <w:t>trabajo</w:t>
            </w:r>
          </w:p>
        </w:tc>
        <w:tc>
          <w:tcPr>
            <w:tcW w:w="3168" w:type="dxa"/>
          </w:tcPr>
          <w:p w14:paraId="492CDD9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lastRenderedPageBreak/>
              <w:t xml:space="preserve">Baja: las tareas del sistema son </w:t>
            </w:r>
            <w:r w:rsidRPr="00E84B0F">
              <w:rPr>
                <w:rFonts w:ascii="Times New Roman" w:hAnsi="Times New Roman" w:cs="Times New Roman"/>
                <w:sz w:val="17"/>
                <w:lang w:val="es-EC"/>
              </w:rPr>
              <w:lastRenderedPageBreak/>
              <w:t>deliberadamente simples</w:t>
            </w:r>
          </w:p>
        </w:tc>
      </w:tr>
      <w:tr w:rsidR="00EC4743" w:rsidRPr="00027447" w14:paraId="35AFCDF6" w14:textId="77777777">
        <w:trPr>
          <w:jc w:val="center"/>
        </w:trPr>
        <w:tc>
          <w:tcPr>
            <w:tcW w:w="2160" w:type="dxa"/>
          </w:tcPr>
          <w:p w14:paraId="2E75B8C6" w14:textId="77777777" w:rsidR="00EC4743" w:rsidRPr="00E84B0F" w:rsidRDefault="00000000">
            <w:pPr>
              <w:rPr>
                <w:rFonts w:ascii="Times New Roman" w:hAnsi="Times New Roman" w:cs="Times New Roman"/>
              </w:rPr>
            </w:pPr>
            <w:r w:rsidRPr="00E84B0F">
              <w:rPr>
                <w:rFonts w:ascii="Times New Roman" w:hAnsi="Times New Roman" w:cs="Times New Roman"/>
                <w:sz w:val="17"/>
              </w:rPr>
              <w:t>SEQ (Sauro &amp; Dumas, 2009)</w:t>
            </w:r>
          </w:p>
        </w:tc>
        <w:tc>
          <w:tcPr>
            <w:tcW w:w="2448" w:type="dxa"/>
          </w:tcPr>
          <w:p w14:paraId="753E4796" w14:textId="77777777" w:rsidR="00EC4743" w:rsidRPr="00E84B0F" w:rsidRDefault="00000000">
            <w:pPr>
              <w:rPr>
                <w:rFonts w:ascii="Times New Roman" w:hAnsi="Times New Roman" w:cs="Times New Roman"/>
              </w:rPr>
            </w:pPr>
            <w:r w:rsidRPr="00E84B0F">
              <w:rPr>
                <w:rFonts w:ascii="Times New Roman" w:hAnsi="Times New Roman" w:cs="Times New Roman"/>
                <w:sz w:val="17"/>
              </w:rPr>
              <w:t>Dificultad percibida por tarea</w:t>
            </w:r>
          </w:p>
        </w:tc>
        <w:tc>
          <w:tcPr>
            <w:tcW w:w="720" w:type="dxa"/>
          </w:tcPr>
          <w:p w14:paraId="714D4684" w14:textId="77777777" w:rsidR="00EC4743" w:rsidRPr="00E84B0F" w:rsidRDefault="00000000">
            <w:pPr>
              <w:rPr>
                <w:rFonts w:ascii="Times New Roman" w:hAnsi="Times New Roman" w:cs="Times New Roman"/>
              </w:rPr>
            </w:pPr>
            <w:r w:rsidRPr="00E84B0F">
              <w:rPr>
                <w:rFonts w:ascii="Times New Roman" w:hAnsi="Times New Roman" w:cs="Times New Roman"/>
                <w:sz w:val="17"/>
              </w:rPr>
              <w:t>1</w:t>
            </w:r>
          </w:p>
        </w:tc>
        <w:tc>
          <w:tcPr>
            <w:tcW w:w="1872" w:type="dxa"/>
          </w:tcPr>
          <w:p w14:paraId="3C972E10" w14:textId="77777777" w:rsidR="00EC4743" w:rsidRPr="00E84B0F" w:rsidRDefault="00000000">
            <w:pPr>
              <w:rPr>
                <w:rFonts w:ascii="Times New Roman" w:hAnsi="Times New Roman" w:cs="Times New Roman"/>
              </w:rPr>
            </w:pPr>
            <w:r w:rsidRPr="00E84B0F">
              <w:rPr>
                <w:rFonts w:ascii="Times New Roman" w:hAnsi="Times New Roman" w:cs="Times New Roman"/>
                <w:sz w:val="17"/>
              </w:rPr>
              <w:t>Post-tarea</w:t>
            </w:r>
          </w:p>
        </w:tc>
        <w:tc>
          <w:tcPr>
            <w:tcW w:w="3168" w:type="dxa"/>
          </w:tcPr>
          <w:p w14:paraId="0ECEFC40"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Complementaria: no cubre el sistema completo</w:t>
            </w:r>
          </w:p>
        </w:tc>
      </w:tr>
      <w:tr w:rsidR="00EC4743" w:rsidRPr="00027447" w14:paraId="4EA20E14" w14:textId="77777777">
        <w:trPr>
          <w:jc w:val="center"/>
        </w:trPr>
        <w:tc>
          <w:tcPr>
            <w:tcW w:w="2160" w:type="dxa"/>
          </w:tcPr>
          <w:p w14:paraId="347D1E60" w14:textId="77777777" w:rsidR="00EC4743" w:rsidRPr="00E84B0F" w:rsidRDefault="00000000">
            <w:pPr>
              <w:rPr>
                <w:rFonts w:ascii="Times New Roman" w:hAnsi="Times New Roman" w:cs="Times New Roman"/>
              </w:rPr>
            </w:pPr>
            <w:r w:rsidRPr="00E84B0F">
              <w:rPr>
                <w:rFonts w:ascii="Times New Roman" w:hAnsi="Times New Roman" w:cs="Times New Roman"/>
                <w:sz w:val="17"/>
              </w:rPr>
              <w:t>SUPR-Q (Sauro, 2015)</w:t>
            </w:r>
          </w:p>
        </w:tc>
        <w:tc>
          <w:tcPr>
            <w:tcW w:w="2448" w:type="dxa"/>
          </w:tcPr>
          <w:p w14:paraId="3F0311B5"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Calidad de sitios web (confianza, lealtad)</w:t>
            </w:r>
          </w:p>
        </w:tc>
        <w:tc>
          <w:tcPr>
            <w:tcW w:w="720" w:type="dxa"/>
          </w:tcPr>
          <w:p w14:paraId="73CB1582" w14:textId="77777777" w:rsidR="00EC4743" w:rsidRPr="00E84B0F" w:rsidRDefault="00000000">
            <w:pPr>
              <w:rPr>
                <w:rFonts w:ascii="Times New Roman" w:hAnsi="Times New Roman" w:cs="Times New Roman"/>
              </w:rPr>
            </w:pPr>
            <w:r w:rsidRPr="00E84B0F">
              <w:rPr>
                <w:rFonts w:ascii="Times New Roman" w:hAnsi="Times New Roman" w:cs="Times New Roman"/>
                <w:sz w:val="17"/>
              </w:rPr>
              <w:t>8</w:t>
            </w:r>
          </w:p>
        </w:tc>
        <w:tc>
          <w:tcPr>
            <w:tcW w:w="1872" w:type="dxa"/>
          </w:tcPr>
          <w:p w14:paraId="51050460"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Cuestionario web</w:t>
            </w:r>
          </w:p>
        </w:tc>
        <w:tc>
          <w:tcPr>
            <w:tcW w:w="3168" w:type="dxa"/>
          </w:tcPr>
          <w:p w14:paraId="4885C34C"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Baja: orientado a sitios comerciales</w:t>
            </w:r>
          </w:p>
        </w:tc>
      </w:tr>
    </w:tbl>
    <w:p w14:paraId="3A02FC71" w14:textId="77777777" w:rsidR="00EC4743" w:rsidRPr="00E84B0F" w:rsidRDefault="00EC4743">
      <w:pPr>
        <w:rPr>
          <w:rFonts w:ascii="Times New Roman" w:hAnsi="Times New Roman" w:cs="Times New Roman"/>
          <w:lang w:val="es-EC"/>
        </w:rPr>
      </w:pPr>
    </w:p>
    <w:p w14:paraId="1F9B5976"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2.2. Selección y justificación de las métricas (Paso 2)</w:t>
      </w:r>
    </w:p>
    <w:p w14:paraId="25C3D89D" w14:textId="77777777" w:rsidR="00EC4743" w:rsidRPr="00E84B0F" w:rsidRDefault="00000000">
      <w:pPr>
        <w:pStyle w:val="Heading3"/>
        <w:rPr>
          <w:rFonts w:ascii="Times New Roman" w:hAnsi="Times New Roman" w:cs="Times New Roman"/>
          <w:lang w:val="es-EC"/>
        </w:rPr>
      </w:pPr>
      <w:r w:rsidRPr="00E84B0F">
        <w:rPr>
          <w:rFonts w:ascii="Times New Roman" w:hAnsi="Times New Roman" w:cs="Times New Roman"/>
          <w:color w:val="auto"/>
          <w:lang w:val="es-EC"/>
        </w:rPr>
        <w:t>2.2.1. Métrica de usabilidad: PSSUQ v3</w:t>
      </w:r>
    </w:p>
    <w:p w14:paraId="6559C338"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Definición. El Post-Study System Usability Questionnaire (PSSUQ), desarrollado por IBM y consolidado por Lewis (2002, 2019), es un cuestionario estandarizado de 16 ítems en escala Likert de 7 puntos (1 = totalmente de acuerdo … 7 = totalmente en desacuerdo, menor es mejor) que se administra al finalizar una sesión de uso basada en escenarios.</w:t>
      </w:r>
    </w:p>
    <w:p w14:paraId="3FA3206C"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Objetivo. Cuantificar la satisfacción de usabilidad percibida tras completar tareas reales, descomponiéndola en tres subescalas diagnósticas: SYSUSE (utilidad del sistema, ítems 1–6), INFOQUAL (calidad de la información: mensajes de error, ayuda y documentación, ítems 7–12) e INTQUAL (calidad de la interfaz, ítems 13–15), más una puntuación global (OVERALL).</w:t>
      </w:r>
    </w:p>
    <w:p w14:paraId="701FAA58"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Tipo de evaluación. Sumativa, cuantitativa, post-estudio, con usuarios finales.</w:t>
      </w:r>
    </w:p>
    <w:p w14:paraId="09D6ED61"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Justificación. Se eligió PSSUQ frente a UMUX o CSUQ porque sus subescalas permiten aislar exactamente las dimensiones donde la inspección del sistema en vivo detectó debilidades: mensajes de error técnicos en inglés, retroalimentación contradictoria ante fallas de permisos y ausencia total de ayuda al usuario (INFOQUAL), sin castigar injustamente la fluidez de las tareas (SYSUSE) ni el diseño visual andino (INTQUAL). Un único número —como el que entregan SUS o UMUX— no habría permitido esa separación.</w:t>
      </w:r>
    </w:p>
    <w:p w14:paraId="155D5C03" w14:textId="77777777" w:rsidR="00EC4743" w:rsidRPr="00E84B0F" w:rsidRDefault="00000000">
      <w:pPr>
        <w:pStyle w:val="Heading3"/>
        <w:rPr>
          <w:rFonts w:ascii="Times New Roman" w:hAnsi="Times New Roman" w:cs="Times New Roman"/>
          <w:color w:val="auto"/>
          <w:lang w:val="es-EC"/>
        </w:rPr>
      </w:pPr>
      <w:r w:rsidRPr="00E84B0F">
        <w:rPr>
          <w:rFonts w:ascii="Times New Roman" w:hAnsi="Times New Roman" w:cs="Times New Roman"/>
          <w:color w:val="auto"/>
          <w:lang w:val="es-EC"/>
        </w:rPr>
        <w:t>2.2.2. Métrica de experiencia de usuario: UEQ</w:t>
      </w:r>
    </w:p>
    <w:p w14:paraId="399F944A"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Definición. El User Experience Questionnaire (UEQ; Laugwitz, Held y Schrepp, 2008) es un diferencial semántico de 26 pares de adjetivos opuestos (p. ej., aburrido/emocionante, impredecible/predecible) valorados en 7 posiciones y normalizados al rango −3…+3.</w:t>
      </w:r>
    </w:p>
    <w:p w14:paraId="3A08B360"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Objetivo. Medir la experiencia de usuario en seis escalas: Atractivo, Transparencia (facilidad de comprensión), Eficiencia, Fiabilidad (cualidades pragmáticas), Estimulación y Novedad (cualidades hedónicas), comparables contra un benchmark internacional de más de 20 000 evaluaciones (Schrepp, Hinderks y Thomaschewski, 2017).</w:t>
      </w:r>
    </w:p>
    <w:p w14:paraId="7AD63134"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Tipo de evaluación. Sumativa, cuantitativa, post-uso, con usuarios finales; existe versión oficial en español.</w:t>
      </w:r>
    </w:p>
    <w:p w14:paraId="062A951A"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Justificación. Chaski Alert apuesta por la identidad intercultural (Kichwa, iconografía y paleta andinas) como vehículo de apropiación comunitaria. El UEQ es el único instrumento de la lista que separa formalmente las cualidades hedónicas (¿el sistema motiva, conecta, resulta propio?) de las pragmáticas (¿es eficiente y confiable?), lo que permite comprobar si la inversión cultural genera valor experiencial y, a la vez, contrastarla con la solidez funcional que exige un sistema de emergencias. AttrakDiff mide algo similar pero carece de benchmark abierto y de versión española validada de libre acceso.</w:t>
      </w:r>
    </w:p>
    <w:p w14:paraId="2AA6A7A4" w14:textId="77777777" w:rsidR="00EC4743" w:rsidRPr="00E84B0F" w:rsidRDefault="00000000">
      <w:pPr>
        <w:pStyle w:val="Heading1"/>
        <w:rPr>
          <w:rFonts w:ascii="Times New Roman" w:hAnsi="Times New Roman" w:cs="Times New Roman"/>
          <w:color w:val="auto"/>
          <w:lang w:val="es-EC"/>
        </w:rPr>
      </w:pPr>
      <w:r w:rsidRPr="00E84B0F">
        <w:rPr>
          <w:rFonts w:ascii="Times New Roman" w:hAnsi="Times New Roman" w:cs="Times New Roman"/>
          <w:color w:val="auto"/>
          <w:lang w:val="es-EC"/>
        </w:rPr>
        <w:lastRenderedPageBreak/>
        <w:t>3. Aplicación de las métricas (Paso 3)</w:t>
      </w:r>
    </w:p>
    <w:p w14:paraId="567A03F6"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3.1. Procedimiento aplicado</w:t>
      </w:r>
    </w:p>
    <w:p w14:paraId="21F6D5DA"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La evaluación se realizó el 8 de julio de 2026 con el sistema completo en ejecución (PostGIS y Keycloak en Docker, API FastAPI en el puerto 8000, panel web Next.js en el 3000 y cliente móvil Expo). Cada participante ejecutó de forma individual el siguiente guion de tareas, sin ayuda del facilitador:</w:t>
      </w:r>
    </w:p>
    <w:p w14:paraId="1576CBBD"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T1 — Iniciar sesión en la plataforma con las credenciales entregadas (Keycloak).</w:t>
      </w:r>
    </w:p>
    <w:p w14:paraId="0972C657"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T2 — (Móvil) Emitir una alerta SOS de prueba con GPS activo y verificar la confirmación.</w:t>
      </w:r>
    </w:p>
    <w:p w14:paraId="132F9F52"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T3 — (Móvil) Revisar el muro de comunicados (Willaykuna) y localizar el aviso más reciente.</w:t>
      </w:r>
    </w:p>
    <w:p w14:paraId="24FFCA9B"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T4 — (Web, Directiva) Ubicar la alerta emitida en el Mapa de Alertas y consultar su detalle.</w:t>
      </w:r>
    </w:p>
    <w:p w14:paraId="040C7088"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T5 — (Web, Directiva) Publicar un comunicado nuevo y comprobar su llegada al móvil.</w:t>
      </w:r>
    </w:p>
    <w:p w14:paraId="6C45CB2C"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T6 — (Web, Directiva) Revisar las solicitudes de membresía y el listado de la comunidad.</w:t>
      </w:r>
    </w:p>
    <w:p w14:paraId="4C9058E9" w14:textId="77777777" w:rsidR="00EC4743" w:rsidRPr="00E84B0F" w:rsidRDefault="00000000">
      <w:pPr>
        <w:pStyle w:val="ListBullet"/>
        <w:rPr>
          <w:rFonts w:ascii="Times New Roman" w:hAnsi="Times New Roman" w:cs="Times New Roman"/>
        </w:rPr>
      </w:pPr>
      <w:r w:rsidRPr="00E84B0F">
        <w:rPr>
          <w:rFonts w:ascii="Times New Roman" w:hAnsi="Times New Roman" w:cs="Times New Roman"/>
        </w:rPr>
        <w:t>T7 — Cerrar sesión (Lluqsiy).</w:t>
      </w:r>
    </w:p>
    <w:p w14:paraId="58AFBB49"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Al finalizar, cada participante respondió en este orden: SUS (10 ítems), PSSUQ v3 (16 ítems) y UEQ (26 pares), en formato impreso, en español. Las respuestas fueron transcritas al compendio digital (resultados/Compendio_Datos_Evaluacion.xlsx). De forma paralela, cinco evaluadores con formación en ingeniería de software realizaron la evaluación heurística de Nielsen sobre los 15 problemas documentados durante la inspección del sistema en vivo, calificando cada uno con la escala de severidad de 0 a 4 de Nielsen (1994).</w:t>
      </w:r>
    </w:p>
    <w:p w14:paraId="68B0B4C9"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3.2. Participantes</w:t>
      </w:r>
    </w:p>
    <w:p w14:paraId="5E1477FB"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Participaron 15 personas externas al equipo de desarrollo, seleccionadas por conveniencia buscando representar a los usuarios reales del sistema: comuneros y artesanos, dirigentes comunitarios, estudiantes, docentes/promotoras y trabajadores de comercio y oficios, con edades entre 21 y 67 años (Tabla 2 y Figura 1).</w:t>
      </w:r>
    </w:p>
    <w:p w14:paraId="524BC6C7"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2. Participantes de la evaluación (usuarios externos al equipo).</w:t>
      </w:r>
    </w:p>
    <w:tbl>
      <w:tblPr>
        <w:tblStyle w:val="TableGrid"/>
        <w:tblW w:w="0" w:type="auto"/>
        <w:jc w:val="center"/>
        <w:tblLook w:val="04A0" w:firstRow="1" w:lastRow="0" w:firstColumn="1" w:lastColumn="0" w:noHBand="0" w:noVBand="1"/>
      </w:tblPr>
      <w:tblGrid>
        <w:gridCol w:w="571"/>
        <w:gridCol w:w="3383"/>
        <w:gridCol w:w="717"/>
        <w:gridCol w:w="3104"/>
        <w:gridCol w:w="1847"/>
      </w:tblGrid>
      <w:tr w:rsidR="00EC4743" w:rsidRPr="00E84B0F" w14:paraId="286E359E" w14:textId="77777777">
        <w:trPr>
          <w:jc w:val="center"/>
        </w:trPr>
        <w:tc>
          <w:tcPr>
            <w:tcW w:w="576" w:type="dxa"/>
            <w:shd w:val="clear" w:color="auto" w:fill="0D7377"/>
          </w:tcPr>
          <w:p w14:paraId="40159E0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N°</w:t>
            </w:r>
          </w:p>
        </w:tc>
        <w:tc>
          <w:tcPr>
            <w:tcW w:w="3456" w:type="dxa"/>
            <w:shd w:val="clear" w:color="auto" w:fill="0D7377"/>
          </w:tcPr>
          <w:p w14:paraId="185C554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Nombre</w:t>
            </w:r>
          </w:p>
        </w:tc>
        <w:tc>
          <w:tcPr>
            <w:tcW w:w="720" w:type="dxa"/>
            <w:shd w:val="clear" w:color="auto" w:fill="0D7377"/>
          </w:tcPr>
          <w:p w14:paraId="29412DE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Edad</w:t>
            </w:r>
          </w:p>
        </w:tc>
        <w:tc>
          <w:tcPr>
            <w:tcW w:w="3168" w:type="dxa"/>
            <w:shd w:val="clear" w:color="auto" w:fill="0D7377"/>
          </w:tcPr>
          <w:p w14:paraId="448A18CF"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Perfil</w:t>
            </w:r>
          </w:p>
        </w:tc>
        <w:tc>
          <w:tcPr>
            <w:tcW w:w="1872" w:type="dxa"/>
            <w:shd w:val="clear" w:color="auto" w:fill="0D7377"/>
          </w:tcPr>
          <w:p w14:paraId="00E691A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Plataforma evaluada</w:t>
            </w:r>
          </w:p>
        </w:tc>
      </w:tr>
      <w:tr w:rsidR="00EC4743" w:rsidRPr="00E84B0F" w14:paraId="117F2805" w14:textId="77777777">
        <w:trPr>
          <w:jc w:val="center"/>
        </w:trPr>
        <w:tc>
          <w:tcPr>
            <w:tcW w:w="576" w:type="dxa"/>
          </w:tcPr>
          <w:p w14:paraId="270BBD9A" w14:textId="77777777" w:rsidR="00EC4743" w:rsidRPr="00E84B0F" w:rsidRDefault="00000000">
            <w:pPr>
              <w:rPr>
                <w:rFonts w:ascii="Times New Roman" w:hAnsi="Times New Roman" w:cs="Times New Roman"/>
              </w:rPr>
            </w:pPr>
            <w:r w:rsidRPr="00E84B0F">
              <w:rPr>
                <w:rFonts w:ascii="Times New Roman" w:hAnsi="Times New Roman" w:cs="Times New Roman"/>
                <w:sz w:val="18"/>
              </w:rPr>
              <w:t>1</w:t>
            </w:r>
          </w:p>
        </w:tc>
        <w:tc>
          <w:tcPr>
            <w:tcW w:w="3456" w:type="dxa"/>
          </w:tcPr>
          <w:p w14:paraId="08757BB4" w14:textId="77777777" w:rsidR="00EC4743" w:rsidRPr="00E84B0F" w:rsidRDefault="00000000">
            <w:pPr>
              <w:rPr>
                <w:rFonts w:ascii="Times New Roman" w:hAnsi="Times New Roman" w:cs="Times New Roman"/>
              </w:rPr>
            </w:pPr>
            <w:r w:rsidRPr="00E84B0F">
              <w:rPr>
                <w:rFonts w:ascii="Times New Roman" w:hAnsi="Times New Roman" w:cs="Times New Roman"/>
                <w:sz w:val="18"/>
              </w:rPr>
              <w:t>María Dolores Quishpe Toapanta</w:t>
            </w:r>
          </w:p>
        </w:tc>
        <w:tc>
          <w:tcPr>
            <w:tcW w:w="720" w:type="dxa"/>
          </w:tcPr>
          <w:p w14:paraId="1E174D72" w14:textId="77777777" w:rsidR="00EC4743" w:rsidRPr="00E84B0F" w:rsidRDefault="00000000">
            <w:pPr>
              <w:rPr>
                <w:rFonts w:ascii="Times New Roman" w:hAnsi="Times New Roman" w:cs="Times New Roman"/>
              </w:rPr>
            </w:pPr>
            <w:r w:rsidRPr="00E84B0F">
              <w:rPr>
                <w:rFonts w:ascii="Times New Roman" w:hAnsi="Times New Roman" w:cs="Times New Roman"/>
                <w:sz w:val="18"/>
              </w:rPr>
              <w:t>46</w:t>
            </w:r>
          </w:p>
        </w:tc>
        <w:tc>
          <w:tcPr>
            <w:tcW w:w="3168" w:type="dxa"/>
          </w:tcPr>
          <w:p w14:paraId="7F02CE36" w14:textId="77777777" w:rsidR="00EC4743" w:rsidRPr="00E84B0F" w:rsidRDefault="00000000">
            <w:pPr>
              <w:rPr>
                <w:rFonts w:ascii="Times New Roman" w:hAnsi="Times New Roman" w:cs="Times New Roman"/>
              </w:rPr>
            </w:pPr>
            <w:r w:rsidRPr="00E84B0F">
              <w:rPr>
                <w:rFonts w:ascii="Times New Roman" w:hAnsi="Times New Roman" w:cs="Times New Roman"/>
                <w:sz w:val="18"/>
              </w:rPr>
              <w:t>Comunera / agricultora</w:t>
            </w:r>
          </w:p>
        </w:tc>
        <w:tc>
          <w:tcPr>
            <w:tcW w:w="1872" w:type="dxa"/>
          </w:tcPr>
          <w:p w14:paraId="29ADF43A"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06F6BEAA" w14:textId="77777777">
        <w:trPr>
          <w:jc w:val="center"/>
        </w:trPr>
        <w:tc>
          <w:tcPr>
            <w:tcW w:w="576" w:type="dxa"/>
          </w:tcPr>
          <w:p w14:paraId="562EFE37" w14:textId="77777777" w:rsidR="00EC4743" w:rsidRPr="00E84B0F" w:rsidRDefault="00000000">
            <w:pPr>
              <w:rPr>
                <w:rFonts w:ascii="Times New Roman" w:hAnsi="Times New Roman" w:cs="Times New Roman"/>
              </w:rPr>
            </w:pPr>
            <w:r w:rsidRPr="00E84B0F">
              <w:rPr>
                <w:rFonts w:ascii="Times New Roman" w:hAnsi="Times New Roman" w:cs="Times New Roman"/>
                <w:sz w:val="18"/>
              </w:rPr>
              <w:t>2</w:t>
            </w:r>
          </w:p>
        </w:tc>
        <w:tc>
          <w:tcPr>
            <w:tcW w:w="3456" w:type="dxa"/>
          </w:tcPr>
          <w:p w14:paraId="63DB58DF" w14:textId="77777777" w:rsidR="00EC4743" w:rsidRPr="00E84B0F" w:rsidRDefault="00000000">
            <w:pPr>
              <w:rPr>
                <w:rFonts w:ascii="Times New Roman" w:hAnsi="Times New Roman" w:cs="Times New Roman"/>
              </w:rPr>
            </w:pPr>
            <w:r w:rsidRPr="00E84B0F">
              <w:rPr>
                <w:rFonts w:ascii="Times New Roman" w:hAnsi="Times New Roman" w:cs="Times New Roman"/>
                <w:sz w:val="18"/>
              </w:rPr>
              <w:t>José Manuel Chango Pilamunga</w:t>
            </w:r>
          </w:p>
        </w:tc>
        <w:tc>
          <w:tcPr>
            <w:tcW w:w="720" w:type="dxa"/>
          </w:tcPr>
          <w:p w14:paraId="70ED5B7E" w14:textId="77777777" w:rsidR="00EC4743" w:rsidRPr="00E84B0F" w:rsidRDefault="00000000">
            <w:pPr>
              <w:rPr>
                <w:rFonts w:ascii="Times New Roman" w:hAnsi="Times New Roman" w:cs="Times New Roman"/>
              </w:rPr>
            </w:pPr>
            <w:r w:rsidRPr="00E84B0F">
              <w:rPr>
                <w:rFonts w:ascii="Times New Roman" w:hAnsi="Times New Roman" w:cs="Times New Roman"/>
                <w:sz w:val="18"/>
              </w:rPr>
              <w:t>58</w:t>
            </w:r>
          </w:p>
        </w:tc>
        <w:tc>
          <w:tcPr>
            <w:tcW w:w="3168" w:type="dxa"/>
          </w:tcPr>
          <w:p w14:paraId="5CDBF3F9" w14:textId="77777777" w:rsidR="00EC4743" w:rsidRPr="00E84B0F" w:rsidRDefault="00000000">
            <w:pPr>
              <w:rPr>
                <w:rFonts w:ascii="Times New Roman" w:hAnsi="Times New Roman" w:cs="Times New Roman"/>
              </w:rPr>
            </w:pPr>
            <w:r w:rsidRPr="00E84B0F">
              <w:rPr>
                <w:rFonts w:ascii="Times New Roman" w:hAnsi="Times New Roman" w:cs="Times New Roman"/>
                <w:sz w:val="18"/>
              </w:rPr>
              <w:t>Dirigente barrial</w:t>
            </w:r>
          </w:p>
        </w:tc>
        <w:tc>
          <w:tcPr>
            <w:tcW w:w="1872" w:type="dxa"/>
          </w:tcPr>
          <w:p w14:paraId="7D2B7364" w14:textId="77777777" w:rsidR="00EC4743" w:rsidRPr="00E84B0F" w:rsidRDefault="00000000">
            <w:pPr>
              <w:rPr>
                <w:rFonts w:ascii="Times New Roman" w:hAnsi="Times New Roman" w:cs="Times New Roman"/>
              </w:rPr>
            </w:pPr>
            <w:r w:rsidRPr="00E84B0F">
              <w:rPr>
                <w:rFonts w:ascii="Times New Roman" w:hAnsi="Times New Roman" w:cs="Times New Roman"/>
                <w:sz w:val="18"/>
              </w:rPr>
              <w:t>Web y móvil</w:t>
            </w:r>
          </w:p>
        </w:tc>
      </w:tr>
      <w:tr w:rsidR="00EC4743" w:rsidRPr="00E84B0F" w14:paraId="1EFA5C4D" w14:textId="77777777">
        <w:trPr>
          <w:jc w:val="center"/>
        </w:trPr>
        <w:tc>
          <w:tcPr>
            <w:tcW w:w="576" w:type="dxa"/>
          </w:tcPr>
          <w:p w14:paraId="42FD32A2" w14:textId="77777777" w:rsidR="00EC4743" w:rsidRPr="00E84B0F" w:rsidRDefault="00000000">
            <w:pPr>
              <w:rPr>
                <w:rFonts w:ascii="Times New Roman" w:hAnsi="Times New Roman" w:cs="Times New Roman"/>
              </w:rPr>
            </w:pPr>
            <w:r w:rsidRPr="00E84B0F">
              <w:rPr>
                <w:rFonts w:ascii="Times New Roman" w:hAnsi="Times New Roman" w:cs="Times New Roman"/>
                <w:sz w:val="18"/>
              </w:rPr>
              <w:t>3</w:t>
            </w:r>
          </w:p>
        </w:tc>
        <w:tc>
          <w:tcPr>
            <w:tcW w:w="3456" w:type="dxa"/>
          </w:tcPr>
          <w:p w14:paraId="068C5782" w14:textId="77777777" w:rsidR="00EC4743" w:rsidRPr="00E84B0F" w:rsidRDefault="00000000">
            <w:pPr>
              <w:rPr>
                <w:rFonts w:ascii="Times New Roman" w:hAnsi="Times New Roman" w:cs="Times New Roman"/>
              </w:rPr>
            </w:pPr>
            <w:r w:rsidRPr="00E84B0F">
              <w:rPr>
                <w:rFonts w:ascii="Times New Roman" w:hAnsi="Times New Roman" w:cs="Times New Roman"/>
                <w:sz w:val="18"/>
              </w:rPr>
              <w:t>Rosa Elena Tisalema Masaquiza</w:t>
            </w:r>
          </w:p>
        </w:tc>
        <w:tc>
          <w:tcPr>
            <w:tcW w:w="720" w:type="dxa"/>
          </w:tcPr>
          <w:p w14:paraId="5105C3DB" w14:textId="77777777" w:rsidR="00EC4743" w:rsidRPr="00E84B0F" w:rsidRDefault="00000000">
            <w:pPr>
              <w:rPr>
                <w:rFonts w:ascii="Times New Roman" w:hAnsi="Times New Roman" w:cs="Times New Roman"/>
              </w:rPr>
            </w:pPr>
            <w:r w:rsidRPr="00E84B0F">
              <w:rPr>
                <w:rFonts w:ascii="Times New Roman" w:hAnsi="Times New Roman" w:cs="Times New Roman"/>
                <w:sz w:val="18"/>
              </w:rPr>
              <w:t>63</w:t>
            </w:r>
          </w:p>
        </w:tc>
        <w:tc>
          <w:tcPr>
            <w:tcW w:w="3168" w:type="dxa"/>
          </w:tcPr>
          <w:p w14:paraId="65379A26" w14:textId="77777777" w:rsidR="00EC4743" w:rsidRPr="00E84B0F" w:rsidRDefault="00000000">
            <w:pPr>
              <w:rPr>
                <w:rFonts w:ascii="Times New Roman" w:hAnsi="Times New Roman" w:cs="Times New Roman"/>
              </w:rPr>
            </w:pPr>
            <w:r w:rsidRPr="00E84B0F">
              <w:rPr>
                <w:rFonts w:ascii="Times New Roman" w:hAnsi="Times New Roman" w:cs="Times New Roman"/>
                <w:sz w:val="18"/>
              </w:rPr>
              <w:t>Comunera / artesana</w:t>
            </w:r>
          </w:p>
        </w:tc>
        <w:tc>
          <w:tcPr>
            <w:tcW w:w="1872" w:type="dxa"/>
          </w:tcPr>
          <w:p w14:paraId="21218BBC"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4678647C" w14:textId="77777777">
        <w:trPr>
          <w:jc w:val="center"/>
        </w:trPr>
        <w:tc>
          <w:tcPr>
            <w:tcW w:w="576" w:type="dxa"/>
          </w:tcPr>
          <w:p w14:paraId="05B3C7E0" w14:textId="77777777" w:rsidR="00EC4743" w:rsidRPr="00E84B0F" w:rsidRDefault="00000000">
            <w:pPr>
              <w:rPr>
                <w:rFonts w:ascii="Times New Roman" w:hAnsi="Times New Roman" w:cs="Times New Roman"/>
              </w:rPr>
            </w:pPr>
            <w:r w:rsidRPr="00E84B0F">
              <w:rPr>
                <w:rFonts w:ascii="Times New Roman" w:hAnsi="Times New Roman" w:cs="Times New Roman"/>
                <w:sz w:val="18"/>
              </w:rPr>
              <w:t>4</w:t>
            </w:r>
          </w:p>
        </w:tc>
        <w:tc>
          <w:tcPr>
            <w:tcW w:w="3456" w:type="dxa"/>
          </w:tcPr>
          <w:p w14:paraId="5D077DF1" w14:textId="77777777" w:rsidR="00EC4743" w:rsidRPr="00E84B0F" w:rsidRDefault="00000000">
            <w:pPr>
              <w:rPr>
                <w:rFonts w:ascii="Times New Roman" w:hAnsi="Times New Roman" w:cs="Times New Roman"/>
              </w:rPr>
            </w:pPr>
            <w:r w:rsidRPr="00E84B0F">
              <w:rPr>
                <w:rFonts w:ascii="Times New Roman" w:hAnsi="Times New Roman" w:cs="Times New Roman"/>
                <w:sz w:val="18"/>
              </w:rPr>
              <w:t>Luis Alfredo Pacari Guamán</w:t>
            </w:r>
          </w:p>
        </w:tc>
        <w:tc>
          <w:tcPr>
            <w:tcW w:w="720" w:type="dxa"/>
          </w:tcPr>
          <w:p w14:paraId="03776EC8" w14:textId="77777777" w:rsidR="00EC4743" w:rsidRPr="00E84B0F" w:rsidRDefault="00000000">
            <w:pPr>
              <w:rPr>
                <w:rFonts w:ascii="Times New Roman" w:hAnsi="Times New Roman" w:cs="Times New Roman"/>
              </w:rPr>
            </w:pPr>
            <w:r w:rsidRPr="00E84B0F">
              <w:rPr>
                <w:rFonts w:ascii="Times New Roman" w:hAnsi="Times New Roman" w:cs="Times New Roman"/>
                <w:sz w:val="18"/>
              </w:rPr>
              <w:t>29</w:t>
            </w:r>
          </w:p>
        </w:tc>
        <w:tc>
          <w:tcPr>
            <w:tcW w:w="3168" w:type="dxa"/>
          </w:tcPr>
          <w:p w14:paraId="17E1952C" w14:textId="77777777" w:rsidR="00EC4743" w:rsidRPr="00E84B0F" w:rsidRDefault="00000000">
            <w:pPr>
              <w:rPr>
                <w:rFonts w:ascii="Times New Roman" w:hAnsi="Times New Roman" w:cs="Times New Roman"/>
              </w:rPr>
            </w:pPr>
            <w:r w:rsidRPr="00E84B0F">
              <w:rPr>
                <w:rFonts w:ascii="Times New Roman" w:hAnsi="Times New Roman" w:cs="Times New Roman"/>
                <w:sz w:val="18"/>
              </w:rPr>
              <w:t>Comunero / agricultor</w:t>
            </w:r>
          </w:p>
        </w:tc>
        <w:tc>
          <w:tcPr>
            <w:tcW w:w="1872" w:type="dxa"/>
          </w:tcPr>
          <w:p w14:paraId="44247A66"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470F8AAC" w14:textId="77777777">
        <w:trPr>
          <w:jc w:val="center"/>
        </w:trPr>
        <w:tc>
          <w:tcPr>
            <w:tcW w:w="576" w:type="dxa"/>
          </w:tcPr>
          <w:p w14:paraId="13B3C330" w14:textId="77777777" w:rsidR="00EC4743" w:rsidRPr="00E84B0F" w:rsidRDefault="00000000">
            <w:pPr>
              <w:rPr>
                <w:rFonts w:ascii="Times New Roman" w:hAnsi="Times New Roman" w:cs="Times New Roman"/>
              </w:rPr>
            </w:pPr>
            <w:r w:rsidRPr="00E84B0F">
              <w:rPr>
                <w:rFonts w:ascii="Times New Roman" w:hAnsi="Times New Roman" w:cs="Times New Roman"/>
                <w:sz w:val="18"/>
              </w:rPr>
              <w:t>5</w:t>
            </w:r>
          </w:p>
        </w:tc>
        <w:tc>
          <w:tcPr>
            <w:tcW w:w="3456" w:type="dxa"/>
          </w:tcPr>
          <w:p w14:paraId="7253CF9E" w14:textId="77777777" w:rsidR="00EC4743" w:rsidRPr="00E84B0F" w:rsidRDefault="00000000">
            <w:pPr>
              <w:rPr>
                <w:rFonts w:ascii="Times New Roman" w:hAnsi="Times New Roman" w:cs="Times New Roman"/>
              </w:rPr>
            </w:pPr>
            <w:r w:rsidRPr="00E84B0F">
              <w:rPr>
                <w:rFonts w:ascii="Times New Roman" w:hAnsi="Times New Roman" w:cs="Times New Roman"/>
                <w:sz w:val="18"/>
              </w:rPr>
              <w:t>Carmen Lucía Yanchaliquín López</w:t>
            </w:r>
          </w:p>
        </w:tc>
        <w:tc>
          <w:tcPr>
            <w:tcW w:w="720" w:type="dxa"/>
          </w:tcPr>
          <w:p w14:paraId="1450CFAC" w14:textId="77777777" w:rsidR="00EC4743" w:rsidRPr="00E84B0F" w:rsidRDefault="00000000">
            <w:pPr>
              <w:rPr>
                <w:rFonts w:ascii="Times New Roman" w:hAnsi="Times New Roman" w:cs="Times New Roman"/>
              </w:rPr>
            </w:pPr>
            <w:r w:rsidRPr="00E84B0F">
              <w:rPr>
                <w:rFonts w:ascii="Times New Roman" w:hAnsi="Times New Roman" w:cs="Times New Roman"/>
                <w:sz w:val="18"/>
              </w:rPr>
              <w:t>35</w:t>
            </w:r>
          </w:p>
        </w:tc>
        <w:tc>
          <w:tcPr>
            <w:tcW w:w="3168" w:type="dxa"/>
          </w:tcPr>
          <w:p w14:paraId="7B3BA2EB" w14:textId="77777777" w:rsidR="00EC4743" w:rsidRPr="00E84B0F" w:rsidRDefault="00000000">
            <w:pPr>
              <w:rPr>
                <w:rFonts w:ascii="Times New Roman" w:hAnsi="Times New Roman" w:cs="Times New Roman"/>
              </w:rPr>
            </w:pPr>
            <w:r w:rsidRPr="00E84B0F">
              <w:rPr>
                <w:rFonts w:ascii="Times New Roman" w:hAnsi="Times New Roman" w:cs="Times New Roman"/>
                <w:sz w:val="18"/>
              </w:rPr>
              <w:t>Docente de escuela rural</w:t>
            </w:r>
          </w:p>
        </w:tc>
        <w:tc>
          <w:tcPr>
            <w:tcW w:w="1872" w:type="dxa"/>
          </w:tcPr>
          <w:p w14:paraId="39E5FC5F" w14:textId="77777777" w:rsidR="00EC4743" w:rsidRPr="00E84B0F" w:rsidRDefault="00000000">
            <w:pPr>
              <w:rPr>
                <w:rFonts w:ascii="Times New Roman" w:hAnsi="Times New Roman" w:cs="Times New Roman"/>
              </w:rPr>
            </w:pPr>
            <w:r w:rsidRPr="00E84B0F">
              <w:rPr>
                <w:rFonts w:ascii="Times New Roman" w:hAnsi="Times New Roman" w:cs="Times New Roman"/>
                <w:sz w:val="18"/>
              </w:rPr>
              <w:t>Web</w:t>
            </w:r>
          </w:p>
        </w:tc>
      </w:tr>
      <w:tr w:rsidR="00EC4743" w:rsidRPr="00E84B0F" w14:paraId="7367D239" w14:textId="77777777">
        <w:trPr>
          <w:jc w:val="center"/>
        </w:trPr>
        <w:tc>
          <w:tcPr>
            <w:tcW w:w="576" w:type="dxa"/>
          </w:tcPr>
          <w:p w14:paraId="3A47D13C" w14:textId="77777777" w:rsidR="00EC4743" w:rsidRPr="00E84B0F" w:rsidRDefault="00000000">
            <w:pPr>
              <w:rPr>
                <w:rFonts w:ascii="Times New Roman" w:hAnsi="Times New Roman" w:cs="Times New Roman"/>
              </w:rPr>
            </w:pPr>
            <w:r w:rsidRPr="00E84B0F">
              <w:rPr>
                <w:rFonts w:ascii="Times New Roman" w:hAnsi="Times New Roman" w:cs="Times New Roman"/>
                <w:sz w:val="18"/>
              </w:rPr>
              <w:t>6</w:t>
            </w:r>
          </w:p>
        </w:tc>
        <w:tc>
          <w:tcPr>
            <w:tcW w:w="3456" w:type="dxa"/>
          </w:tcPr>
          <w:p w14:paraId="7032C216" w14:textId="77777777" w:rsidR="00EC4743" w:rsidRPr="00E84B0F" w:rsidRDefault="00000000">
            <w:pPr>
              <w:rPr>
                <w:rFonts w:ascii="Times New Roman" w:hAnsi="Times New Roman" w:cs="Times New Roman"/>
              </w:rPr>
            </w:pPr>
            <w:r w:rsidRPr="00E84B0F">
              <w:rPr>
                <w:rFonts w:ascii="Times New Roman" w:hAnsi="Times New Roman" w:cs="Times New Roman"/>
                <w:sz w:val="18"/>
              </w:rPr>
              <w:t>Segundo Rafael Curichumbi Yupanqui</w:t>
            </w:r>
          </w:p>
        </w:tc>
        <w:tc>
          <w:tcPr>
            <w:tcW w:w="720" w:type="dxa"/>
          </w:tcPr>
          <w:p w14:paraId="664CB748" w14:textId="77777777" w:rsidR="00EC4743" w:rsidRPr="00E84B0F" w:rsidRDefault="00000000">
            <w:pPr>
              <w:rPr>
                <w:rFonts w:ascii="Times New Roman" w:hAnsi="Times New Roman" w:cs="Times New Roman"/>
              </w:rPr>
            </w:pPr>
            <w:r w:rsidRPr="00E84B0F">
              <w:rPr>
                <w:rFonts w:ascii="Times New Roman" w:hAnsi="Times New Roman" w:cs="Times New Roman"/>
                <w:sz w:val="18"/>
              </w:rPr>
              <w:t>67</w:t>
            </w:r>
          </w:p>
        </w:tc>
        <w:tc>
          <w:tcPr>
            <w:tcW w:w="3168" w:type="dxa"/>
          </w:tcPr>
          <w:p w14:paraId="28203793" w14:textId="77777777" w:rsidR="00EC4743" w:rsidRPr="00E84B0F" w:rsidRDefault="00000000">
            <w:pPr>
              <w:rPr>
                <w:rFonts w:ascii="Times New Roman" w:hAnsi="Times New Roman" w:cs="Times New Roman"/>
              </w:rPr>
            </w:pPr>
            <w:r w:rsidRPr="00E84B0F">
              <w:rPr>
                <w:rFonts w:ascii="Times New Roman" w:hAnsi="Times New Roman" w:cs="Times New Roman"/>
                <w:sz w:val="18"/>
              </w:rPr>
              <w:t>Comunero jubilado</w:t>
            </w:r>
          </w:p>
        </w:tc>
        <w:tc>
          <w:tcPr>
            <w:tcW w:w="1872" w:type="dxa"/>
          </w:tcPr>
          <w:p w14:paraId="7700C3E3"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756642F5" w14:textId="77777777">
        <w:trPr>
          <w:jc w:val="center"/>
        </w:trPr>
        <w:tc>
          <w:tcPr>
            <w:tcW w:w="576" w:type="dxa"/>
          </w:tcPr>
          <w:p w14:paraId="70F8D129" w14:textId="77777777" w:rsidR="00EC4743" w:rsidRPr="00E84B0F" w:rsidRDefault="00000000">
            <w:pPr>
              <w:rPr>
                <w:rFonts w:ascii="Times New Roman" w:hAnsi="Times New Roman" w:cs="Times New Roman"/>
              </w:rPr>
            </w:pPr>
            <w:r w:rsidRPr="00E84B0F">
              <w:rPr>
                <w:rFonts w:ascii="Times New Roman" w:hAnsi="Times New Roman" w:cs="Times New Roman"/>
                <w:sz w:val="18"/>
              </w:rPr>
              <w:t>7</w:t>
            </w:r>
          </w:p>
        </w:tc>
        <w:tc>
          <w:tcPr>
            <w:tcW w:w="3456" w:type="dxa"/>
          </w:tcPr>
          <w:p w14:paraId="147D06DC" w14:textId="77777777" w:rsidR="00EC4743" w:rsidRPr="00E84B0F" w:rsidRDefault="00000000">
            <w:pPr>
              <w:rPr>
                <w:rFonts w:ascii="Times New Roman" w:hAnsi="Times New Roman" w:cs="Times New Roman"/>
              </w:rPr>
            </w:pPr>
            <w:r w:rsidRPr="00E84B0F">
              <w:rPr>
                <w:rFonts w:ascii="Times New Roman" w:hAnsi="Times New Roman" w:cs="Times New Roman"/>
                <w:sz w:val="18"/>
              </w:rPr>
              <w:t>Verónica Alexandra Sailema Chango</w:t>
            </w:r>
          </w:p>
        </w:tc>
        <w:tc>
          <w:tcPr>
            <w:tcW w:w="720" w:type="dxa"/>
          </w:tcPr>
          <w:p w14:paraId="1B7CEE3B" w14:textId="77777777" w:rsidR="00EC4743" w:rsidRPr="00E84B0F" w:rsidRDefault="00000000">
            <w:pPr>
              <w:rPr>
                <w:rFonts w:ascii="Times New Roman" w:hAnsi="Times New Roman" w:cs="Times New Roman"/>
              </w:rPr>
            </w:pPr>
            <w:r w:rsidRPr="00E84B0F">
              <w:rPr>
                <w:rFonts w:ascii="Times New Roman" w:hAnsi="Times New Roman" w:cs="Times New Roman"/>
                <w:sz w:val="18"/>
              </w:rPr>
              <w:t>24</w:t>
            </w:r>
          </w:p>
        </w:tc>
        <w:tc>
          <w:tcPr>
            <w:tcW w:w="3168" w:type="dxa"/>
          </w:tcPr>
          <w:p w14:paraId="22CC0BC7" w14:textId="77777777" w:rsidR="00EC4743" w:rsidRPr="00E84B0F" w:rsidRDefault="00000000">
            <w:pPr>
              <w:rPr>
                <w:rFonts w:ascii="Times New Roman" w:hAnsi="Times New Roman" w:cs="Times New Roman"/>
              </w:rPr>
            </w:pPr>
            <w:r w:rsidRPr="00E84B0F">
              <w:rPr>
                <w:rFonts w:ascii="Times New Roman" w:hAnsi="Times New Roman" w:cs="Times New Roman"/>
                <w:sz w:val="18"/>
              </w:rPr>
              <w:t>Estudiante universitaria</w:t>
            </w:r>
          </w:p>
        </w:tc>
        <w:tc>
          <w:tcPr>
            <w:tcW w:w="1872" w:type="dxa"/>
          </w:tcPr>
          <w:p w14:paraId="08EC8991"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4FA83F37" w14:textId="77777777">
        <w:trPr>
          <w:jc w:val="center"/>
        </w:trPr>
        <w:tc>
          <w:tcPr>
            <w:tcW w:w="576" w:type="dxa"/>
          </w:tcPr>
          <w:p w14:paraId="6F23B58D" w14:textId="77777777" w:rsidR="00EC4743" w:rsidRPr="00E84B0F" w:rsidRDefault="00000000">
            <w:pPr>
              <w:rPr>
                <w:rFonts w:ascii="Times New Roman" w:hAnsi="Times New Roman" w:cs="Times New Roman"/>
              </w:rPr>
            </w:pPr>
            <w:r w:rsidRPr="00E84B0F">
              <w:rPr>
                <w:rFonts w:ascii="Times New Roman" w:hAnsi="Times New Roman" w:cs="Times New Roman"/>
                <w:sz w:val="18"/>
              </w:rPr>
              <w:t>8</w:t>
            </w:r>
          </w:p>
        </w:tc>
        <w:tc>
          <w:tcPr>
            <w:tcW w:w="3456" w:type="dxa"/>
          </w:tcPr>
          <w:p w14:paraId="47F8C880" w14:textId="77777777" w:rsidR="00EC4743" w:rsidRPr="00E84B0F" w:rsidRDefault="00000000">
            <w:pPr>
              <w:rPr>
                <w:rFonts w:ascii="Times New Roman" w:hAnsi="Times New Roman" w:cs="Times New Roman"/>
              </w:rPr>
            </w:pPr>
            <w:r w:rsidRPr="00E84B0F">
              <w:rPr>
                <w:rFonts w:ascii="Times New Roman" w:hAnsi="Times New Roman" w:cs="Times New Roman"/>
                <w:sz w:val="18"/>
              </w:rPr>
              <w:t>Diego Armando Punina Iza</w:t>
            </w:r>
          </w:p>
        </w:tc>
        <w:tc>
          <w:tcPr>
            <w:tcW w:w="720" w:type="dxa"/>
          </w:tcPr>
          <w:p w14:paraId="2E30AE18" w14:textId="77777777" w:rsidR="00EC4743" w:rsidRPr="00E84B0F" w:rsidRDefault="00000000">
            <w:pPr>
              <w:rPr>
                <w:rFonts w:ascii="Times New Roman" w:hAnsi="Times New Roman" w:cs="Times New Roman"/>
              </w:rPr>
            </w:pPr>
            <w:r w:rsidRPr="00E84B0F">
              <w:rPr>
                <w:rFonts w:ascii="Times New Roman" w:hAnsi="Times New Roman" w:cs="Times New Roman"/>
                <w:sz w:val="18"/>
              </w:rPr>
              <w:t>31</w:t>
            </w:r>
          </w:p>
        </w:tc>
        <w:tc>
          <w:tcPr>
            <w:tcW w:w="3168" w:type="dxa"/>
          </w:tcPr>
          <w:p w14:paraId="1C938F29" w14:textId="77777777" w:rsidR="00EC4743" w:rsidRPr="00E84B0F" w:rsidRDefault="00000000">
            <w:pPr>
              <w:rPr>
                <w:rFonts w:ascii="Times New Roman" w:hAnsi="Times New Roman" w:cs="Times New Roman"/>
              </w:rPr>
            </w:pPr>
            <w:r w:rsidRPr="00E84B0F">
              <w:rPr>
                <w:rFonts w:ascii="Times New Roman" w:hAnsi="Times New Roman" w:cs="Times New Roman"/>
                <w:sz w:val="18"/>
              </w:rPr>
              <w:t>Técnico agropecuario</w:t>
            </w:r>
          </w:p>
        </w:tc>
        <w:tc>
          <w:tcPr>
            <w:tcW w:w="1872" w:type="dxa"/>
          </w:tcPr>
          <w:p w14:paraId="63E7D376" w14:textId="77777777" w:rsidR="00EC4743" w:rsidRPr="00E84B0F" w:rsidRDefault="00000000">
            <w:pPr>
              <w:rPr>
                <w:rFonts w:ascii="Times New Roman" w:hAnsi="Times New Roman" w:cs="Times New Roman"/>
              </w:rPr>
            </w:pPr>
            <w:r w:rsidRPr="00E84B0F">
              <w:rPr>
                <w:rFonts w:ascii="Times New Roman" w:hAnsi="Times New Roman" w:cs="Times New Roman"/>
                <w:sz w:val="18"/>
              </w:rPr>
              <w:t>Web y móvil</w:t>
            </w:r>
          </w:p>
        </w:tc>
      </w:tr>
      <w:tr w:rsidR="00EC4743" w:rsidRPr="00E84B0F" w14:paraId="24D320F9" w14:textId="77777777">
        <w:trPr>
          <w:jc w:val="center"/>
        </w:trPr>
        <w:tc>
          <w:tcPr>
            <w:tcW w:w="576" w:type="dxa"/>
          </w:tcPr>
          <w:p w14:paraId="048E09A9" w14:textId="77777777" w:rsidR="00EC4743" w:rsidRPr="00E84B0F" w:rsidRDefault="00000000">
            <w:pPr>
              <w:rPr>
                <w:rFonts w:ascii="Times New Roman" w:hAnsi="Times New Roman" w:cs="Times New Roman"/>
              </w:rPr>
            </w:pPr>
            <w:r w:rsidRPr="00E84B0F">
              <w:rPr>
                <w:rFonts w:ascii="Times New Roman" w:hAnsi="Times New Roman" w:cs="Times New Roman"/>
                <w:sz w:val="18"/>
              </w:rPr>
              <w:t>9</w:t>
            </w:r>
          </w:p>
        </w:tc>
        <w:tc>
          <w:tcPr>
            <w:tcW w:w="3456" w:type="dxa"/>
          </w:tcPr>
          <w:p w14:paraId="5815425A" w14:textId="77777777" w:rsidR="00EC4743" w:rsidRPr="00E84B0F" w:rsidRDefault="00000000">
            <w:pPr>
              <w:rPr>
                <w:rFonts w:ascii="Times New Roman" w:hAnsi="Times New Roman" w:cs="Times New Roman"/>
              </w:rPr>
            </w:pPr>
            <w:r w:rsidRPr="00E84B0F">
              <w:rPr>
                <w:rFonts w:ascii="Times New Roman" w:hAnsi="Times New Roman" w:cs="Times New Roman"/>
                <w:sz w:val="18"/>
              </w:rPr>
              <w:t>Blanca Cecilia Mullo Chicaiza</w:t>
            </w:r>
          </w:p>
        </w:tc>
        <w:tc>
          <w:tcPr>
            <w:tcW w:w="720" w:type="dxa"/>
          </w:tcPr>
          <w:p w14:paraId="429F6C1C" w14:textId="77777777" w:rsidR="00EC4743" w:rsidRPr="00E84B0F" w:rsidRDefault="00000000">
            <w:pPr>
              <w:rPr>
                <w:rFonts w:ascii="Times New Roman" w:hAnsi="Times New Roman" w:cs="Times New Roman"/>
              </w:rPr>
            </w:pPr>
            <w:r w:rsidRPr="00E84B0F">
              <w:rPr>
                <w:rFonts w:ascii="Times New Roman" w:hAnsi="Times New Roman" w:cs="Times New Roman"/>
                <w:sz w:val="18"/>
              </w:rPr>
              <w:t>41</w:t>
            </w:r>
          </w:p>
        </w:tc>
        <w:tc>
          <w:tcPr>
            <w:tcW w:w="3168" w:type="dxa"/>
          </w:tcPr>
          <w:p w14:paraId="790339D9" w14:textId="77777777" w:rsidR="00EC4743" w:rsidRPr="00E84B0F" w:rsidRDefault="00000000">
            <w:pPr>
              <w:rPr>
                <w:rFonts w:ascii="Times New Roman" w:hAnsi="Times New Roman" w:cs="Times New Roman"/>
              </w:rPr>
            </w:pPr>
            <w:r w:rsidRPr="00E84B0F">
              <w:rPr>
                <w:rFonts w:ascii="Times New Roman" w:hAnsi="Times New Roman" w:cs="Times New Roman"/>
                <w:sz w:val="18"/>
              </w:rPr>
              <w:t>Comerciante</w:t>
            </w:r>
          </w:p>
        </w:tc>
        <w:tc>
          <w:tcPr>
            <w:tcW w:w="1872" w:type="dxa"/>
          </w:tcPr>
          <w:p w14:paraId="0BCF2535"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3267AEAD" w14:textId="77777777">
        <w:trPr>
          <w:jc w:val="center"/>
        </w:trPr>
        <w:tc>
          <w:tcPr>
            <w:tcW w:w="576" w:type="dxa"/>
          </w:tcPr>
          <w:p w14:paraId="52A4A535" w14:textId="77777777" w:rsidR="00EC4743" w:rsidRPr="00E84B0F" w:rsidRDefault="00000000">
            <w:pPr>
              <w:rPr>
                <w:rFonts w:ascii="Times New Roman" w:hAnsi="Times New Roman" w:cs="Times New Roman"/>
              </w:rPr>
            </w:pPr>
            <w:r w:rsidRPr="00E84B0F">
              <w:rPr>
                <w:rFonts w:ascii="Times New Roman" w:hAnsi="Times New Roman" w:cs="Times New Roman"/>
                <w:sz w:val="18"/>
              </w:rPr>
              <w:t>10</w:t>
            </w:r>
          </w:p>
        </w:tc>
        <w:tc>
          <w:tcPr>
            <w:tcW w:w="3456" w:type="dxa"/>
          </w:tcPr>
          <w:p w14:paraId="1162B74D" w14:textId="77777777" w:rsidR="00EC4743" w:rsidRPr="00E84B0F" w:rsidRDefault="00000000">
            <w:pPr>
              <w:rPr>
                <w:rFonts w:ascii="Times New Roman" w:hAnsi="Times New Roman" w:cs="Times New Roman"/>
              </w:rPr>
            </w:pPr>
            <w:r w:rsidRPr="00E84B0F">
              <w:rPr>
                <w:rFonts w:ascii="Times New Roman" w:hAnsi="Times New Roman" w:cs="Times New Roman"/>
                <w:sz w:val="18"/>
              </w:rPr>
              <w:t>Kevin Andrés Morales Villacís</w:t>
            </w:r>
          </w:p>
        </w:tc>
        <w:tc>
          <w:tcPr>
            <w:tcW w:w="720" w:type="dxa"/>
          </w:tcPr>
          <w:p w14:paraId="131EBEAC" w14:textId="77777777" w:rsidR="00EC4743" w:rsidRPr="00E84B0F" w:rsidRDefault="00000000">
            <w:pPr>
              <w:rPr>
                <w:rFonts w:ascii="Times New Roman" w:hAnsi="Times New Roman" w:cs="Times New Roman"/>
              </w:rPr>
            </w:pPr>
            <w:r w:rsidRPr="00E84B0F">
              <w:rPr>
                <w:rFonts w:ascii="Times New Roman" w:hAnsi="Times New Roman" w:cs="Times New Roman"/>
                <w:sz w:val="18"/>
              </w:rPr>
              <w:t>21</w:t>
            </w:r>
          </w:p>
        </w:tc>
        <w:tc>
          <w:tcPr>
            <w:tcW w:w="3168" w:type="dxa"/>
          </w:tcPr>
          <w:p w14:paraId="1D857AB8" w14:textId="77777777" w:rsidR="00EC4743" w:rsidRPr="00E84B0F" w:rsidRDefault="00000000">
            <w:pPr>
              <w:rPr>
                <w:rFonts w:ascii="Times New Roman" w:hAnsi="Times New Roman" w:cs="Times New Roman"/>
              </w:rPr>
            </w:pPr>
            <w:r w:rsidRPr="00E84B0F">
              <w:rPr>
                <w:rFonts w:ascii="Times New Roman" w:hAnsi="Times New Roman" w:cs="Times New Roman"/>
                <w:sz w:val="18"/>
              </w:rPr>
              <w:t>Estudiante de sistemas</w:t>
            </w:r>
          </w:p>
        </w:tc>
        <w:tc>
          <w:tcPr>
            <w:tcW w:w="1872" w:type="dxa"/>
          </w:tcPr>
          <w:p w14:paraId="24C19B18" w14:textId="77777777" w:rsidR="00EC4743" w:rsidRPr="00E84B0F" w:rsidRDefault="00000000">
            <w:pPr>
              <w:rPr>
                <w:rFonts w:ascii="Times New Roman" w:hAnsi="Times New Roman" w:cs="Times New Roman"/>
              </w:rPr>
            </w:pPr>
            <w:r w:rsidRPr="00E84B0F">
              <w:rPr>
                <w:rFonts w:ascii="Times New Roman" w:hAnsi="Times New Roman" w:cs="Times New Roman"/>
                <w:sz w:val="18"/>
              </w:rPr>
              <w:t>Web y móvil</w:t>
            </w:r>
          </w:p>
        </w:tc>
      </w:tr>
      <w:tr w:rsidR="00EC4743" w:rsidRPr="00E84B0F" w14:paraId="4016F84A" w14:textId="77777777">
        <w:trPr>
          <w:jc w:val="center"/>
        </w:trPr>
        <w:tc>
          <w:tcPr>
            <w:tcW w:w="576" w:type="dxa"/>
          </w:tcPr>
          <w:p w14:paraId="4EA4FD36" w14:textId="77777777" w:rsidR="00EC4743" w:rsidRPr="00E84B0F" w:rsidRDefault="00000000">
            <w:pPr>
              <w:rPr>
                <w:rFonts w:ascii="Times New Roman" w:hAnsi="Times New Roman" w:cs="Times New Roman"/>
              </w:rPr>
            </w:pPr>
            <w:r w:rsidRPr="00E84B0F">
              <w:rPr>
                <w:rFonts w:ascii="Times New Roman" w:hAnsi="Times New Roman" w:cs="Times New Roman"/>
                <w:sz w:val="18"/>
              </w:rPr>
              <w:t>11</w:t>
            </w:r>
          </w:p>
        </w:tc>
        <w:tc>
          <w:tcPr>
            <w:tcW w:w="3456" w:type="dxa"/>
          </w:tcPr>
          <w:p w14:paraId="2A92DCB5" w14:textId="77777777" w:rsidR="00EC4743" w:rsidRPr="00E84B0F" w:rsidRDefault="00000000">
            <w:pPr>
              <w:rPr>
                <w:rFonts w:ascii="Times New Roman" w:hAnsi="Times New Roman" w:cs="Times New Roman"/>
              </w:rPr>
            </w:pPr>
            <w:r w:rsidRPr="00E84B0F">
              <w:rPr>
                <w:rFonts w:ascii="Times New Roman" w:hAnsi="Times New Roman" w:cs="Times New Roman"/>
                <w:sz w:val="18"/>
              </w:rPr>
              <w:t>Nelly Patricia Caizabanda Jerez</w:t>
            </w:r>
          </w:p>
        </w:tc>
        <w:tc>
          <w:tcPr>
            <w:tcW w:w="720" w:type="dxa"/>
          </w:tcPr>
          <w:p w14:paraId="5F29C84B" w14:textId="77777777" w:rsidR="00EC4743" w:rsidRPr="00E84B0F" w:rsidRDefault="00000000">
            <w:pPr>
              <w:rPr>
                <w:rFonts w:ascii="Times New Roman" w:hAnsi="Times New Roman" w:cs="Times New Roman"/>
              </w:rPr>
            </w:pPr>
            <w:r w:rsidRPr="00E84B0F">
              <w:rPr>
                <w:rFonts w:ascii="Times New Roman" w:hAnsi="Times New Roman" w:cs="Times New Roman"/>
                <w:sz w:val="18"/>
              </w:rPr>
              <w:t>38</w:t>
            </w:r>
          </w:p>
        </w:tc>
        <w:tc>
          <w:tcPr>
            <w:tcW w:w="3168" w:type="dxa"/>
          </w:tcPr>
          <w:p w14:paraId="60F5DC75" w14:textId="77777777" w:rsidR="00EC4743" w:rsidRPr="00E84B0F" w:rsidRDefault="00000000">
            <w:pPr>
              <w:rPr>
                <w:rFonts w:ascii="Times New Roman" w:hAnsi="Times New Roman" w:cs="Times New Roman"/>
              </w:rPr>
            </w:pPr>
            <w:r w:rsidRPr="00E84B0F">
              <w:rPr>
                <w:rFonts w:ascii="Times New Roman" w:hAnsi="Times New Roman" w:cs="Times New Roman"/>
                <w:sz w:val="18"/>
              </w:rPr>
              <w:t>Promotora de salud comunitaria</w:t>
            </w:r>
          </w:p>
        </w:tc>
        <w:tc>
          <w:tcPr>
            <w:tcW w:w="1872" w:type="dxa"/>
          </w:tcPr>
          <w:p w14:paraId="53174DF8"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28BB41E2" w14:textId="77777777">
        <w:trPr>
          <w:jc w:val="center"/>
        </w:trPr>
        <w:tc>
          <w:tcPr>
            <w:tcW w:w="576" w:type="dxa"/>
          </w:tcPr>
          <w:p w14:paraId="4C3FF684" w14:textId="77777777" w:rsidR="00EC4743" w:rsidRPr="00E84B0F" w:rsidRDefault="00000000">
            <w:pPr>
              <w:rPr>
                <w:rFonts w:ascii="Times New Roman" w:hAnsi="Times New Roman" w:cs="Times New Roman"/>
              </w:rPr>
            </w:pPr>
            <w:r w:rsidRPr="00E84B0F">
              <w:rPr>
                <w:rFonts w:ascii="Times New Roman" w:hAnsi="Times New Roman" w:cs="Times New Roman"/>
                <w:sz w:val="18"/>
              </w:rPr>
              <w:t>12</w:t>
            </w:r>
          </w:p>
        </w:tc>
        <w:tc>
          <w:tcPr>
            <w:tcW w:w="3456" w:type="dxa"/>
          </w:tcPr>
          <w:p w14:paraId="4CE0F24E" w14:textId="77777777" w:rsidR="00EC4743" w:rsidRPr="00E84B0F" w:rsidRDefault="00000000">
            <w:pPr>
              <w:rPr>
                <w:rFonts w:ascii="Times New Roman" w:hAnsi="Times New Roman" w:cs="Times New Roman"/>
              </w:rPr>
            </w:pPr>
            <w:r w:rsidRPr="00E84B0F">
              <w:rPr>
                <w:rFonts w:ascii="Times New Roman" w:hAnsi="Times New Roman" w:cs="Times New Roman"/>
                <w:sz w:val="18"/>
              </w:rPr>
              <w:t>Ángel Gustavo Llambo Toalombo</w:t>
            </w:r>
          </w:p>
        </w:tc>
        <w:tc>
          <w:tcPr>
            <w:tcW w:w="720" w:type="dxa"/>
          </w:tcPr>
          <w:p w14:paraId="6CBC77B2" w14:textId="77777777" w:rsidR="00EC4743" w:rsidRPr="00E84B0F" w:rsidRDefault="00000000">
            <w:pPr>
              <w:rPr>
                <w:rFonts w:ascii="Times New Roman" w:hAnsi="Times New Roman" w:cs="Times New Roman"/>
              </w:rPr>
            </w:pPr>
            <w:r w:rsidRPr="00E84B0F">
              <w:rPr>
                <w:rFonts w:ascii="Times New Roman" w:hAnsi="Times New Roman" w:cs="Times New Roman"/>
                <w:sz w:val="18"/>
              </w:rPr>
              <w:t>52</w:t>
            </w:r>
          </w:p>
        </w:tc>
        <w:tc>
          <w:tcPr>
            <w:tcW w:w="3168" w:type="dxa"/>
          </w:tcPr>
          <w:p w14:paraId="1548CDF2" w14:textId="77777777" w:rsidR="00EC4743" w:rsidRPr="00E84B0F" w:rsidRDefault="00000000">
            <w:pPr>
              <w:rPr>
                <w:rFonts w:ascii="Times New Roman" w:hAnsi="Times New Roman" w:cs="Times New Roman"/>
              </w:rPr>
            </w:pPr>
            <w:r w:rsidRPr="00E84B0F">
              <w:rPr>
                <w:rFonts w:ascii="Times New Roman" w:hAnsi="Times New Roman" w:cs="Times New Roman"/>
                <w:sz w:val="18"/>
              </w:rPr>
              <w:t>Presidente junta de agua</w:t>
            </w:r>
          </w:p>
        </w:tc>
        <w:tc>
          <w:tcPr>
            <w:tcW w:w="1872" w:type="dxa"/>
          </w:tcPr>
          <w:p w14:paraId="25116E25" w14:textId="77777777" w:rsidR="00EC4743" w:rsidRPr="00E84B0F" w:rsidRDefault="00000000">
            <w:pPr>
              <w:rPr>
                <w:rFonts w:ascii="Times New Roman" w:hAnsi="Times New Roman" w:cs="Times New Roman"/>
              </w:rPr>
            </w:pPr>
            <w:r w:rsidRPr="00E84B0F">
              <w:rPr>
                <w:rFonts w:ascii="Times New Roman" w:hAnsi="Times New Roman" w:cs="Times New Roman"/>
                <w:sz w:val="18"/>
              </w:rPr>
              <w:t>Web</w:t>
            </w:r>
          </w:p>
        </w:tc>
      </w:tr>
      <w:tr w:rsidR="00EC4743" w:rsidRPr="00E84B0F" w14:paraId="3036FDEB" w14:textId="77777777">
        <w:trPr>
          <w:jc w:val="center"/>
        </w:trPr>
        <w:tc>
          <w:tcPr>
            <w:tcW w:w="576" w:type="dxa"/>
          </w:tcPr>
          <w:p w14:paraId="32DB36AC" w14:textId="77777777" w:rsidR="00EC4743" w:rsidRPr="00E84B0F" w:rsidRDefault="00000000">
            <w:pPr>
              <w:rPr>
                <w:rFonts w:ascii="Times New Roman" w:hAnsi="Times New Roman" w:cs="Times New Roman"/>
              </w:rPr>
            </w:pPr>
            <w:r w:rsidRPr="00E84B0F">
              <w:rPr>
                <w:rFonts w:ascii="Times New Roman" w:hAnsi="Times New Roman" w:cs="Times New Roman"/>
                <w:sz w:val="18"/>
              </w:rPr>
              <w:t>13</w:t>
            </w:r>
          </w:p>
        </w:tc>
        <w:tc>
          <w:tcPr>
            <w:tcW w:w="3456" w:type="dxa"/>
          </w:tcPr>
          <w:p w14:paraId="1ECD2779" w14:textId="77777777" w:rsidR="00EC4743" w:rsidRPr="00E84B0F" w:rsidRDefault="00000000">
            <w:pPr>
              <w:rPr>
                <w:rFonts w:ascii="Times New Roman" w:hAnsi="Times New Roman" w:cs="Times New Roman"/>
              </w:rPr>
            </w:pPr>
            <w:r w:rsidRPr="00E84B0F">
              <w:rPr>
                <w:rFonts w:ascii="Times New Roman" w:hAnsi="Times New Roman" w:cs="Times New Roman"/>
                <w:sz w:val="18"/>
              </w:rPr>
              <w:t>Evelyn Dayana Toalombo Sisa</w:t>
            </w:r>
          </w:p>
        </w:tc>
        <w:tc>
          <w:tcPr>
            <w:tcW w:w="720" w:type="dxa"/>
          </w:tcPr>
          <w:p w14:paraId="3F700F45" w14:textId="77777777" w:rsidR="00EC4743" w:rsidRPr="00E84B0F" w:rsidRDefault="00000000">
            <w:pPr>
              <w:rPr>
                <w:rFonts w:ascii="Times New Roman" w:hAnsi="Times New Roman" w:cs="Times New Roman"/>
              </w:rPr>
            </w:pPr>
            <w:r w:rsidRPr="00E84B0F">
              <w:rPr>
                <w:rFonts w:ascii="Times New Roman" w:hAnsi="Times New Roman" w:cs="Times New Roman"/>
                <w:sz w:val="18"/>
              </w:rPr>
              <w:t>26</w:t>
            </w:r>
          </w:p>
        </w:tc>
        <w:tc>
          <w:tcPr>
            <w:tcW w:w="3168" w:type="dxa"/>
          </w:tcPr>
          <w:p w14:paraId="49069A64" w14:textId="77777777" w:rsidR="00EC4743" w:rsidRPr="00E84B0F" w:rsidRDefault="00000000">
            <w:pPr>
              <w:rPr>
                <w:rFonts w:ascii="Times New Roman" w:hAnsi="Times New Roman" w:cs="Times New Roman"/>
              </w:rPr>
            </w:pPr>
            <w:r w:rsidRPr="00E84B0F">
              <w:rPr>
                <w:rFonts w:ascii="Times New Roman" w:hAnsi="Times New Roman" w:cs="Times New Roman"/>
                <w:sz w:val="18"/>
              </w:rPr>
              <w:t>Estudiante de enfermería</w:t>
            </w:r>
          </w:p>
        </w:tc>
        <w:tc>
          <w:tcPr>
            <w:tcW w:w="1872" w:type="dxa"/>
          </w:tcPr>
          <w:p w14:paraId="1D5DBD61"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73159901" w14:textId="77777777">
        <w:trPr>
          <w:jc w:val="center"/>
        </w:trPr>
        <w:tc>
          <w:tcPr>
            <w:tcW w:w="576" w:type="dxa"/>
          </w:tcPr>
          <w:p w14:paraId="48B7E561" w14:textId="77777777" w:rsidR="00EC4743" w:rsidRPr="00E84B0F" w:rsidRDefault="00000000">
            <w:pPr>
              <w:rPr>
                <w:rFonts w:ascii="Times New Roman" w:hAnsi="Times New Roman" w:cs="Times New Roman"/>
              </w:rPr>
            </w:pPr>
            <w:r w:rsidRPr="00E84B0F">
              <w:rPr>
                <w:rFonts w:ascii="Times New Roman" w:hAnsi="Times New Roman" w:cs="Times New Roman"/>
                <w:sz w:val="18"/>
              </w:rPr>
              <w:lastRenderedPageBreak/>
              <w:t>14</w:t>
            </w:r>
          </w:p>
        </w:tc>
        <w:tc>
          <w:tcPr>
            <w:tcW w:w="3456" w:type="dxa"/>
          </w:tcPr>
          <w:p w14:paraId="51E79F3E" w14:textId="77777777" w:rsidR="00EC4743" w:rsidRPr="00E84B0F" w:rsidRDefault="00000000">
            <w:pPr>
              <w:rPr>
                <w:rFonts w:ascii="Times New Roman" w:hAnsi="Times New Roman" w:cs="Times New Roman"/>
              </w:rPr>
            </w:pPr>
            <w:r w:rsidRPr="00E84B0F">
              <w:rPr>
                <w:rFonts w:ascii="Times New Roman" w:hAnsi="Times New Roman" w:cs="Times New Roman"/>
                <w:sz w:val="18"/>
              </w:rPr>
              <w:t>Marco Vinicio Chicaiza Núñez</w:t>
            </w:r>
          </w:p>
        </w:tc>
        <w:tc>
          <w:tcPr>
            <w:tcW w:w="720" w:type="dxa"/>
          </w:tcPr>
          <w:p w14:paraId="3DD4E1AB" w14:textId="77777777" w:rsidR="00EC4743" w:rsidRPr="00E84B0F" w:rsidRDefault="00000000">
            <w:pPr>
              <w:rPr>
                <w:rFonts w:ascii="Times New Roman" w:hAnsi="Times New Roman" w:cs="Times New Roman"/>
              </w:rPr>
            </w:pPr>
            <w:r w:rsidRPr="00E84B0F">
              <w:rPr>
                <w:rFonts w:ascii="Times New Roman" w:hAnsi="Times New Roman" w:cs="Times New Roman"/>
                <w:sz w:val="18"/>
              </w:rPr>
              <w:t>44</w:t>
            </w:r>
          </w:p>
        </w:tc>
        <w:tc>
          <w:tcPr>
            <w:tcW w:w="3168" w:type="dxa"/>
          </w:tcPr>
          <w:p w14:paraId="2AE2364A" w14:textId="77777777" w:rsidR="00EC4743" w:rsidRPr="00E84B0F" w:rsidRDefault="00000000">
            <w:pPr>
              <w:rPr>
                <w:rFonts w:ascii="Times New Roman" w:hAnsi="Times New Roman" w:cs="Times New Roman"/>
              </w:rPr>
            </w:pPr>
            <w:r w:rsidRPr="00E84B0F">
              <w:rPr>
                <w:rFonts w:ascii="Times New Roman" w:hAnsi="Times New Roman" w:cs="Times New Roman"/>
                <w:sz w:val="18"/>
              </w:rPr>
              <w:t>Chofer / transportista</w:t>
            </w:r>
          </w:p>
        </w:tc>
        <w:tc>
          <w:tcPr>
            <w:tcW w:w="1872" w:type="dxa"/>
          </w:tcPr>
          <w:p w14:paraId="43496E34"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r w:rsidR="00EC4743" w:rsidRPr="00E84B0F" w14:paraId="55948832" w14:textId="77777777">
        <w:trPr>
          <w:jc w:val="center"/>
        </w:trPr>
        <w:tc>
          <w:tcPr>
            <w:tcW w:w="576" w:type="dxa"/>
          </w:tcPr>
          <w:p w14:paraId="1E9BAC95" w14:textId="77777777" w:rsidR="00EC4743" w:rsidRPr="00E84B0F" w:rsidRDefault="00000000">
            <w:pPr>
              <w:rPr>
                <w:rFonts w:ascii="Times New Roman" w:hAnsi="Times New Roman" w:cs="Times New Roman"/>
              </w:rPr>
            </w:pPr>
            <w:r w:rsidRPr="00E84B0F">
              <w:rPr>
                <w:rFonts w:ascii="Times New Roman" w:hAnsi="Times New Roman" w:cs="Times New Roman"/>
                <w:sz w:val="18"/>
              </w:rPr>
              <w:t>15</w:t>
            </w:r>
          </w:p>
        </w:tc>
        <w:tc>
          <w:tcPr>
            <w:tcW w:w="3456" w:type="dxa"/>
          </w:tcPr>
          <w:p w14:paraId="55389549" w14:textId="77777777" w:rsidR="00EC4743" w:rsidRPr="00E84B0F" w:rsidRDefault="00000000">
            <w:pPr>
              <w:rPr>
                <w:rFonts w:ascii="Times New Roman" w:hAnsi="Times New Roman" w:cs="Times New Roman"/>
              </w:rPr>
            </w:pPr>
            <w:r w:rsidRPr="00E84B0F">
              <w:rPr>
                <w:rFonts w:ascii="Times New Roman" w:hAnsi="Times New Roman" w:cs="Times New Roman"/>
                <w:sz w:val="18"/>
              </w:rPr>
              <w:t>Inés Margarita Pandi Lligalo</w:t>
            </w:r>
          </w:p>
        </w:tc>
        <w:tc>
          <w:tcPr>
            <w:tcW w:w="720" w:type="dxa"/>
          </w:tcPr>
          <w:p w14:paraId="76C40475" w14:textId="77777777" w:rsidR="00EC4743" w:rsidRPr="00E84B0F" w:rsidRDefault="00000000">
            <w:pPr>
              <w:rPr>
                <w:rFonts w:ascii="Times New Roman" w:hAnsi="Times New Roman" w:cs="Times New Roman"/>
              </w:rPr>
            </w:pPr>
            <w:r w:rsidRPr="00E84B0F">
              <w:rPr>
                <w:rFonts w:ascii="Times New Roman" w:hAnsi="Times New Roman" w:cs="Times New Roman"/>
                <w:sz w:val="18"/>
              </w:rPr>
              <w:t>59</w:t>
            </w:r>
          </w:p>
        </w:tc>
        <w:tc>
          <w:tcPr>
            <w:tcW w:w="3168" w:type="dxa"/>
          </w:tcPr>
          <w:p w14:paraId="58EBEEC5" w14:textId="77777777" w:rsidR="00EC4743" w:rsidRPr="00E84B0F" w:rsidRDefault="00000000">
            <w:pPr>
              <w:rPr>
                <w:rFonts w:ascii="Times New Roman" w:hAnsi="Times New Roman" w:cs="Times New Roman"/>
              </w:rPr>
            </w:pPr>
            <w:r w:rsidRPr="00E84B0F">
              <w:rPr>
                <w:rFonts w:ascii="Times New Roman" w:hAnsi="Times New Roman" w:cs="Times New Roman"/>
                <w:sz w:val="18"/>
              </w:rPr>
              <w:t>Comunera / artesana</w:t>
            </w:r>
          </w:p>
        </w:tc>
        <w:tc>
          <w:tcPr>
            <w:tcW w:w="1872" w:type="dxa"/>
          </w:tcPr>
          <w:p w14:paraId="6E33D58E" w14:textId="77777777" w:rsidR="00EC4743" w:rsidRPr="00E84B0F" w:rsidRDefault="00000000">
            <w:pPr>
              <w:rPr>
                <w:rFonts w:ascii="Times New Roman" w:hAnsi="Times New Roman" w:cs="Times New Roman"/>
              </w:rPr>
            </w:pPr>
            <w:r w:rsidRPr="00E84B0F">
              <w:rPr>
                <w:rFonts w:ascii="Times New Roman" w:hAnsi="Times New Roman" w:cs="Times New Roman"/>
                <w:sz w:val="18"/>
              </w:rPr>
              <w:t>Móvil</w:t>
            </w:r>
          </w:p>
        </w:tc>
      </w:tr>
    </w:tbl>
    <w:p w14:paraId="3E39B750" w14:textId="77777777" w:rsidR="00EC4743" w:rsidRPr="00E84B0F" w:rsidRDefault="00EC4743">
      <w:pPr>
        <w:rPr>
          <w:rFonts w:ascii="Times New Roman" w:hAnsi="Times New Roman" w:cs="Times New Roman"/>
        </w:rPr>
      </w:pPr>
    </w:p>
    <w:p w14:paraId="473A4709"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3DA1D72F" wp14:editId="04C8FAE6">
            <wp:extent cx="5120640" cy="2918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l_participantes_pastel.png"/>
                    <pic:cNvPicPr/>
                  </pic:nvPicPr>
                  <pic:blipFill>
                    <a:blip r:embed="rId7"/>
                    <a:stretch>
                      <a:fillRect/>
                    </a:stretch>
                  </pic:blipFill>
                  <pic:spPr>
                    <a:xfrm>
                      <a:off x="0" y="0"/>
                      <a:ext cx="5120640" cy="2918902"/>
                    </a:xfrm>
                    <a:prstGeom prst="rect">
                      <a:avLst/>
                    </a:prstGeom>
                  </pic:spPr>
                </pic:pic>
              </a:graphicData>
            </a:graphic>
          </wp:inline>
        </w:drawing>
      </w:r>
    </w:p>
    <w:p w14:paraId="21C40F58"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 Distribución de los 15 participantes por perfil.</w:t>
      </w:r>
    </w:p>
    <w:p w14:paraId="798D6C18"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3. Evaluadores de la inspección heurística de Nielsen.</w:t>
      </w:r>
    </w:p>
    <w:tbl>
      <w:tblPr>
        <w:tblStyle w:val="TableGrid"/>
        <w:tblW w:w="0" w:type="auto"/>
        <w:jc w:val="center"/>
        <w:tblLook w:val="04A0" w:firstRow="1" w:lastRow="0" w:firstColumn="1" w:lastColumn="0" w:noHBand="0" w:noVBand="1"/>
      </w:tblPr>
      <w:tblGrid>
        <w:gridCol w:w="1002"/>
        <w:gridCol w:w="3676"/>
        <w:gridCol w:w="4944"/>
      </w:tblGrid>
      <w:tr w:rsidR="00EC4743" w:rsidRPr="00E84B0F" w14:paraId="5B994B4C" w14:textId="77777777">
        <w:trPr>
          <w:jc w:val="center"/>
        </w:trPr>
        <w:tc>
          <w:tcPr>
            <w:tcW w:w="1008" w:type="dxa"/>
            <w:shd w:val="clear" w:color="auto" w:fill="0D7377"/>
          </w:tcPr>
          <w:p w14:paraId="4178DFB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Código</w:t>
            </w:r>
          </w:p>
        </w:tc>
        <w:tc>
          <w:tcPr>
            <w:tcW w:w="3744" w:type="dxa"/>
            <w:shd w:val="clear" w:color="auto" w:fill="0D7377"/>
          </w:tcPr>
          <w:p w14:paraId="552B20DB"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Evaluador</w:t>
            </w:r>
          </w:p>
        </w:tc>
        <w:tc>
          <w:tcPr>
            <w:tcW w:w="5040" w:type="dxa"/>
            <w:shd w:val="clear" w:color="auto" w:fill="0D7377"/>
          </w:tcPr>
          <w:p w14:paraId="7298664B"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Rol</w:t>
            </w:r>
          </w:p>
        </w:tc>
      </w:tr>
      <w:tr w:rsidR="00EC4743" w:rsidRPr="00027447" w14:paraId="7BC0CE0C" w14:textId="77777777">
        <w:trPr>
          <w:jc w:val="center"/>
        </w:trPr>
        <w:tc>
          <w:tcPr>
            <w:tcW w:w="1008" w:type="dxa"/>
          </w:tcPr>
          <w:p w14:paraId="22EA8CC9" w14:textId="77777777" w:rsidR="00EC4743" w:rsidRPr="00E84B0F" w:rsidRDefault="00000000">
            <w:pPr>
              <w:rPr>
                <w:rFonts w:ascii="Times New Roman" w:hAnsi="Times New Roman" w:cs="Times New Roman"/>
              </w:rPr>
            </w:pPr>
            <w:r w:rsidRPr="00E84B0F">
              <w:rPr>
                <w:rFonts w:ascii="Times New Roman" w:hAnsi="Times New Roman" w:cs="Times New Roman"/>
                <w:sz w:val="18"/>
              </w:rPr>
              <w:t>E1</w:t>
            </w:r>
          </w:p>
        </w:tc>
        <w:tc>
          <w:tcPr>
            <w:tcW w:w="3744" w:type="dxa"/>
          </w:tcPr>
          <w:p w14:paraId="1B27BD42"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Ing. Andrea Estefanía Villacís Paredes</w:t>
            </w:r>
          </w:p>
        </w:tc>
        <w:tc>
          <w:tcPr>
            <w:tcW w:w="5040" w:type="dxa"/>
          </w:tcPr>
          <w:p w14:paraId="5E945654"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Docente de Ingeniería de Software (externa al equipo)</w:t>
            </w:r>
          </w:p>
        </w:tc>
      </w:tr>
      <w:tr w:rsidR="00EC4743" w:rsidRPr="00E84B0F" w14:paraId="11B38AF8" w14:textId="77777777">
        <w:trPr>
          <w:jc w:val="center"/>
        </w:trPr>
        <w:tc>
          <w:tcPr>
            <w:tcW w:w="1008" w:type="dxa"/>
          </w:tcPr>
          <w:p w14:paraId="2EAD9407" w14:textId="77777777" w:rsidR="00EC4743" w:rsidRPr="00E84B0F" w:rsidRDefault="00000000">
            <w:pPr>
              <w:rPr>
                <w:rFonts w:ascii="Times New Roman" w:hAnsi="Times New Roman" w:cs="Times New Roman"/>
              </w:rPr>
            </w:pPr>
            <w:r w:rsidRPr="00E84B0F">
              <w:rPr>
                <w:rFonts w:ascii="Times New Roman" w:hAnsi="Times New Roman" w:cs="Times New Roman"/>
                <w:sz w:val="18"/>
              </w:rPr>
              <w:t>E2</w:t>
            </w:r>
          </w:p>
        </w:tc>
        <w:tc>
          <w:tcPr>
            <w:tcW w:w="3744" w:type="dxa"/>
          </w:tcPr>
          <w:p w14:paraId="5414992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Ing. Marcelo Xavier Núñez Freire</w:t>
            </w:r>
          </w:p>
        </w:tc>
        <w:tc>
          <w:tcPr>
            <w:tcW w:w="5040" w:type="dxa"/>
          </w:tcPr>
          <w:p w14:paraId="35442105" w14:textId="77777777" w:rsidR="00EC4743" w:rsidRPr="00E84B0F" w:rsidRDefault="00000000">
            <w:pPr>
              <w:rPr>
                <w:rFonts w:ascii="Times New Roman" w:hAnsi="Times New Roman" w:cs="Times New Roman"/>
              </w:rPr>
            </w:pPr>
            <w:r w:rsidRPr="00E84B0F">
              <w:rPr>
                <w:rFonts w:ascii="Times New Roman" w:hAnsi="Times New Roman" w:cs="Times New Roman"/>
                <w:sz w:val="18"/>
              </w:rPr>
              <w:t>Especialista UX, consultor independiente</w:t>
            </w:r>
          </w:p>
        </w:tc>
      </w:tr>
      <w:tr w:rsidR="00EC4743" w:rsidRPr="00027447" w14:paraId="348CA84B" w14:textId="77777777">
        <w:trPr>
          <w:jc w:val="center"/>
        </w:trPr>
        <w:tc>
          <w:tcPr>
            <w:tcW w:w="1008" w:type="dxa"/>
          </w:tcPr>
          <w:p w14:paraId="2FE710E1" w14:textId="77777777" w:rsidR="00EC4743" w:rsidRPr="00E84B0F" w:rsidRDefault="00000000">
            <w:pPr>
              <w:rPr>
                <w:rFonts w:ascii="Times New Roman" w:hAnsi="Times New Roman" w:cs="Times New Roman"/>
              </w:rPr>
            </w:pPr>
            <w:r w:rsidRPr="00E84B0F">
              <w:rPr>
                <w:rFonts w:ascii="Times New Roman" w:hAnsi="Times New Roman" w:cs="Times New Roman"/>
                <w:sz w:val="18"/>
              </w:rPr>
              <w:t>E3</w:t>
            </w:r>
          </w:p>
        </w:tc>
        <w:tc>
          <w:tcPr>
            <w:tcW w:w="3744" w:type="dxa"/>
          </w:tcPr>
          <w:p w14:paraId="4E7F57D6" w14:textId="77777777" w:rsidR="00EC4743" w:rsidRPr="00E84B0F" w:rsidRDefault="00000000">
            <w:pPr>
              <w:rPr>
                <w:rFonts w:ascii="Times New Roman" w:hAnsi="Times New Roman" w:cs="Times New Roman"/>
              </w:rPr>
            </w:pPr>
            <w:r w:rsidRPr="00E84B0F">
              <w:rPr>
                <w:rFonts w:ascii="Times New Roman" w:hAnsi="Times New Roman" w:cs="Times New Roman"/>
                <w:sz w:val="18"/>
              </w:rPr>
              <w:t>David Sebastián Guamán Aldáz</w:t>
            </w:r>
          </w:p>
        </w:tc>
        <w:tc>
          <w:tcPr>
            <w:tcW w:w="5040" w:type="dxa"/>
          </w:tcPr>
          <w:p w14:paraId="06598D4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Estudiante de 9no semestre, Ing. de Software</w:t>
            </w:r>
          </w:p>
        </w:tc>
      </w:tr>
      <w:tr w:rsidR="00EC4743" w:rsidRPr="00027447" w14:paraId="76E63B9E" w14:textId="77777777">
        <w:trPr>
          <w:jc w:val="center"/>
        </w:trPr>
        <w:tc>
          <w:tcPr>
            <w:tcW w:w="1008" w:type="dxa"/>
          </w:tcPr>
          <w:p w14:paraId="13210922" w14:textId="77777777" w:rsidR="00EC4743" w:rsidRPr="00E84B0F" w:rsidRDefault="00000000">
            <w:pPr>
              <w:rPr>
                <w:rFonts w:ascii="Times New Roman" w:hAnsi="Times New Roman" w:cs="Times New Roman"/>
              </w:rPr>
            </w:pPr>
            <w:r w:rsidRPr="00E84B0F">
              <w:rPr>
                <w:rFonts w:ascii="Times New Roman" w:hAnsi="Times New Roman" w:cs="Times New Roman"/>
                <w:sz w:val="18"/>
              </w:rPr>
              <w:t>E4</w:t>
            </w:r>
          </w:p>
        </w:tc>
        <w:tc>
          <w:tcPr>
            <w:tcW w:w="3744" w:type="dxa"/>
          </w:tcPr>
          <w:p w14:paraId="7568268E" w14:textId="77777777" w:rsidR="00EC4743" w:rsidRPr="00E84B0F" w:rsidRDefault="00000000">
            <w:pPr>
              <w:rPr>
                <w:rFonts w:ascii="Times New Roman" w:hAnsi="Times New Roman" w:cs="Times New Roman"/>
              </w:rPr>
            </w:pPr>
            <w:r w:rsidRPr="00E84B0F">
              <w:rPr>
                <w:rFonts w:ascii="Times New Roman" w:hAnsi="Times New Roman" w:cs="Times New Roman"/>
                <w:sz w:val="18"/>
              </w:rPr>
              <w:t>Estefanía Carolina Freire Mayorga</w:t>
            </w:r>
          </w:p>
        </w:tc>
        <w:tc>
          <w:tcPr>
            <w:tcW w:w="5040" w:type="dxa"/>
          </w:tcPr>
          <w:p w14:paraId="379C012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Estudiante de 9no semestre, Ing. de Software</w:t>
            </w:r>
          </w:p>
        </w:tc>
      </w:tr>
      <w:tr w:rsidR="00EC4743" w:rsidRPr="00E84B0F" w14:paraId="28DE4D65" w14:textId="77777777">
        <w:trPr>
          <w:jc w:val="center"/>
        </w:trPr>
        <w:tc>
          <w:tcPr>
            <w:tcW w:w="1008" w:type="dxa"/>
          </w:tcPr>
          <w:p w14:paraId="798A0A8A" w14:textId="77777777" w:rsidR="00EC4743" w:rsidRPr="00E84B0F" w:rsidRDefault="00000000">
            <w:pPr>
              <w:rPr>
                <w:rFonts w:ascii="Times New Roman" w:hAnsi="Times New Roman" w:cs="Times New Roman"/>
              </w:rPr>
            </w:pPr>
            <w:r w:rsidRPr="00E84B0F">
              <w:rPr>
                <w:rFonts w:ascii="Times New Roman" w:hAnsi="Times New Roman" w:cs="Times New Roman"/>
                <w:sz w:val="18"/>
              </w:rPr>
              <w:t>E5</w:t>
            </w:r>
          </w:p>
        </w:tc>
        <w:tc>
          <w:tcPr>
            <w:tcW w:w="3744" w:type="dxa"/>
          </w:tcPr>
          <w:p w14:paraId="3FC350EF" w14:textId="77777777" w:rsidR="00EC4743" w:rsidRPr="00E84B0F" w:rsidRDefault="00000000">
            <w:pPr>
              <w:rPr>
                <w:rFonts w:ascii="Times New Roman" w:hAnsi="Times New Roman" w:cs="Times New Roman"/>
              </w:rPr>
            </w:pPr>
            <w:r w:rsidRPr="00E84B0F">
              <w:rPr>
                <w:rFonts w:ascii="Times New Roman" w:hAnsi="Times New Roman" w:cs="Times New Roman"/>
                <w:sz w:val="18"/>
              </w:rPr>
              <w:t>Jonathan Alexander Aguilar Ramos</w:t>
            </w:r>
          </w:p>
        </w:tc>
        <w:tc>
          <w:tcPr>
            <w:tcW w:w="5040" w:type="dxa"/>
          </w:tcPr>
          <w:p w14:paraId="4304C3F4" w14:textId="77777777" w:rsidR="00EC4743" w:rsidRPr="00E84B0F" w:rsidRDefault="00000000">
            <w:pPr>
              <w:rPr>
                <w:rFonts w:ascii="Times New Roman" w:hAnsi="Times New Roman" w:cs="Times New Roman"/>
              </w:rPr>
            </w:pPr>
            <w:r w:rsidRPr="00E84B0F">
              <w:rPr>
                <w:rFonts w:ascii="Times New Roman" w:hAnsi="Times New Roman" w:cs="Times New Roman"/>
                <w:sz w:val="18"/>
              </w:rPr>
              <w:t>Egresado, desarrollador junior (externo)</w:t>
            </w:r>
          </w:p>
        </w:tc>
      </w:tr>
    </w:tbl>
    <w:p w14:paraId="734BE8CA" w14:textId="77777777" w:rsidR="00EC4743" w:rsidRPr="00E84B0F" w:rsidRDefault="00EC4743">
      <w:pPr>
        <w:rPr>
          <w:rFonts w:ascii="Times New Roman" w:hAnsi="Times New Roman" w:cs="Times New Roman"/>
        </w:rPr>
      </w:pPr>
    </w:p>
    <w:p w14:paraId="422E8A10" w14:textId="77777777" w:rsidR="00EC4743" w:rsidRPr="00E84B0F" w:rsidRDefault="00000000">
      <w:pPr>
        <w:pStyle w:val="Heading2"/>
        <w:rPr>
          <w:rFonts w:ascii="Times New Roman" w:hAnsi="Times New Roman" w:cs="Times New Roman"/>
          <w:color w:val="auto"/>
        </w:rPr>
      </w:pPr>
      <w:r w:rsidRPr="00E84B0F">
        <w:rPr>
          <w:rFonts w:ascii="Times New Roman" w:hAnsi="Times New Roman" w:cs="Times New Roman"/>
          <w:color w:val="auto"/>
        </w:rPr>
        <w:t>3.3. Instrumentos utilizados</w:t>
      </w:r>
    </w:p>
    <w:p w14:paraId="0E736B3F"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Se emplearon las versiones en español de los cuatro instrumentos. Los ítems del PSSUQ v3 y los pares del UEQ se listan en las Tablas 4 y 5; los diez ítems del SUS (Brooke, 1996) son los estándar en su traducción al español. Todos se calificaron en papel y se transcribieron.</w:t>
      </w:r>
    </w:p>
    <w:p w14:paraId="7CE604C8"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4. Ítems del PSSUQ v3 aplicado (escala 1–7, menor es mejor).</w:t>
      </w:r>
    </w:p>
    <w:tbl>
      <w:tblPr>
        <w:tblStyle w:val="TableGrid"/>
        <w:tblW w:w="0" w:type="auto"/>
        <w:jc w:val="center"/>
        <w:tblLook w:val="04A0" w:firstRow="1" w:lastRow="0" w:firstColumn="1" w:lastColumn="0" w:noHBand="0" w:noVBand="1"/>
      </w:tblPr>
      <w:tblGrid>
        <w:gridCol w:w="576"/>
        <w:gridCol w:w="7200"/>
        <w:gridCol w:w="1440"/>
      </w:tblGrid>
      <w:tr w:rsidR="00EC4743" w:rsidRPr="00E84B0F" w14:paraId="61CDDE86" w14:textId="77777777">
        <w:trPr>
          <w:jc w:val="center"/>
        </w:trPr>
        <w:tc>
          <w:tcPr>
            <w:tcW w:w="576" w:type="dxa"/>
            <w:shd w:val="clear" w:color="auto" w:fill="0D7377"/>
          </w:tcPr>
          <w:p w14:paraId="1F52760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N°</w:t>
            </w:r>
          </w:p>
        </w:tc>
        <w:tc>
          <w:tcPr>
            <w:tcW w:w="7200" w:type="dxa"/>
            <w:shd w:val="clear" w:color="auto" w:fill="0D7377"/>
          </w:tcPr>
          <w:p w14:paraId="3985B5E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Ítem</w:t>
            </w:r>
          </w:p>
        </w:tc>
        <w:tc>
          <w:tcPr>
            <w:tcW w:w="1440" w:type="dxa"/>
            <w:shd w:val="clear" w:color="auto" w:fill="0D7377"/>
          </w:tcPr>
          <w:p w14:paraId="599FC82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Subescala</w:t>
            </w:r>
          </w:p>
        </w:tc>
      </w:tr>
      <w:tr w:rsidR="00EC4743" w:rsidRPr="00E84B0F" w14:paraId="45D8283A" w14:textId="77777777">
        <w:trPr>
          <w:jc w:val="center"/>
        </w:trPr>
        <w:tc>
          <w:tcPr>
            <w:tcW w:w="576" w:type="dxa"/>
          </w:tcPr>
          <w:p w14:paraId="31DEA587" w14:textId="77777777" w:rsidR="00EC4743" w:rsidRPr="00E84B0F" w:rsidRDefault="00000000">
            <w:pPr>
              <w:rPr>
                <w:rFonts w:ascii="Times New Roman" w:hAnsi="Times New Roman" w:cs="Times New Roman"/>
              </w:rPr>
            </w:pPr>
            <w:r w:rsidRPr="00E84B0F">
              <w:rPr>
                <w:rFonts w:ascii="Times New Roman" w:hAnsi="Times New Roman" w:cs="Times New Roman"/>
                <w:sz w:val="17"/>
              </w:rPr>
              <w:t>1</w:t>
            </w:r>
          </w:p>
        </w:tc>
        <w:tc>
          <w:tcPr>
            <w:tcW w:w="7200" w:type="dxa"/>
          </w:tcPr>
          <w:p w14:paraId="458106A2"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En general, estoy satisfecho(a) con lo fácil que es usar este sistema.</w:t>
            </w:r>
          </w:p>
        </w:tc>
        <w:tc>
          <w:tcPr>
            <w:tcW w:w="1440" w:type="dxa"/>
          </w:tcPr>
          <w:p w14:paraId="01E83F7C" w14:textId="77777777" w:rsidR="00EC4743" w:rsidRPr="00E84B0F" w:rsidRDefault="00000000">
            <w:pPr>
              <w:rPr>
                <w:rFonts w:ascii="Times New Roman" w:hAnsi="Times New Roman" w:cs="Times New Roman"/>
              </w:rPr>
            </w:pPr>
            <w:r w:rsidRPr="00E84B0F">
              <w:rPr>
                <w:rFonts w:ascii="Times New Roman" w:hAnsi="Times New Roman" w:cs="Times New Roman"/>
                <w:sz w:val="17"/>
              </w:rPr>
              <w:t>SYSUSE</w:t>
            </w:r>
          </w:p>
        </w:tc>
      </w:tr>
      <w:tr w:rsidR="00EC4743" w:rsidRPr="00E84B0F" w14:paraId="7DDEB94A" w14:textId="77777777">
        <w:trPr>
          <w:jc w:val="center"/>
        </w:trPr>
        <w:tc>
          <w:tcPr>
            <w:tcW w:w="576" w:type="dxa"/>
          </w:tcPr>
          <w:p w14:paraId="108C0B0C" w14:textId="77777777" w:rsidR="00EC4743" w:rsidRPr="00E84B0F" w:rsidRDefault="00000000">
            <w:pPr>
              <w:rPr>
                <w:rFonts w:ascii="Times New Roman" w:hAnsi="Times New Roman" w:cs="Times New Roman"/>
              </w:rPr>
            </w:pPr>
            <w:r w:rsidRPr="00E84B0F">
              <w:rPr>
                <w:rFonts w:ascii="Times New Roman" w:hAnsi="Times New Roman" w:cs="Times New Roman"/>
                <w:sz w:val="17"/>
              </w:rPr>
              <w:t>2</w:t>
            </w:r>
          </w:p>
        </w:tc>
        <w:tc>
          <w:tcPr>
            <w:tcW w:w="7200" w:type="dxa"/>
          </w:tcPr>
          <w:p w14:paraId="67908AE5"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Fue simple usar este sistema.</w:t>
            </w:r>
          </w:p>
        </w:tc>
        <w:tc>
          <w:tcPr>
            <w:tcW w:w="1440" w:type="dxa"/>
          </w:tcPr>
          <w:p w14:paraId="2F2D7498" w14:textId="77777777" w:rsidR="00EC4743" w:rsidRPr="00E84B0F" w:rsidRDefault="00000000">
            <w:pPr>
              <w:rPr>
                <w:rFonts w:ascii="Times New Roman" w:hAnsi="Times New Roman" w:cs="Times New Roman"/>
              </w:rPr>
            </w:pPr>
            <w:r w:rsidRPr="00E84B0F">
              <w:rPr>
                <w:rFonts w:ascii="Times New Roman" w:hAnsi="Times New Roman" w:cs="Times New Roman"/>
                <w:sz w:val="17"/>
              </w:rPr>
              <w:t>SYSUSE</w:t>
            </w:r>
          </w:p>
        </w:tc>
      </w:tr>
      <w:tr w:rsidR="00EC4743" w:rsidRPr="00E84B0F" w14:paraId="737E8DE6" w14:textId="77777777">
        <w:trPr>
          <w:jc w:val="center"/>
        </w:trPr>
        <w:tc>
          <w:tcPr>
            <w:tcW w:w="576" w:type="dxa"/>
          </w:tcPr>
          <w:p w14:paraId="6477566C" w14:textId="77777777" w:rsidR="00EC4743" w:rsidRPr="00E84B0F" w:rsidRDefault="00000000">
            <w:pPr>
              <w:rPr>
                <w:rFonts w:ascii="Times New Roman" w:hAnsi="Times New Roman" w:cs="Times New Roman"/>
              </w:rPr>
            </w:pPr>
            <w:r w:rsidRPr="00E84B0F">
              <w:rPr>
                <w:rFonts w:ascii="Times New Roman" w:hAnsi="Times New Roman" w:cs="Times New Roman"/>
                <w:sz w:val="17"/>
              </w:rPr>
              <w:t>3</w:t>
            </w:r>
          </w:p>
        </w:tc>
        <w:tc>
          <w:tcPr>
            <w:tcW w:w="7200" w:type="dxa"/>
          </w:tcPr>
          <w:p w14:paraId="513B67E4"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Pude completar las tareas y escenarios rápidamente usando este sistema.</w:t>
            </w:r>
          </w:p>
        </w:tc>
        <w:tc>
          <w:tcPr>
            <w:tcW w:w="1440" w:type="dxa"/>
          </w:tcPr>
          <w:p w14:paraId="6F0D7CED" w14:textId="77777777" w:rsidR="00EC4743" w:rsidRPr="00E84B0F" w:rsidRDefault="00000000">
            <w:pPr>
              <w:rPr>
                <w:rFonts w:ascii="Times New Roman" w:hAnsi="Times New Roman" w:cs="Times New Roman"/>
              </w:rPr>
            </w:pPr>
            <w:r w:rsidRPr="00E84B0F">
              <w:rPr>
                <w:rFonts w:ascii="Times New Roman" w:hAnsi="Times New Roman" w:cs="Times New Roman"/>
                <w:sz w:val="17"/>
              </w:rPr>
              <w:t>SYSUSE</w:t>
            </w:r>
          </w:p>
        </w:tc>
      </w:tr>
      <w:tr w:rsidR="00EC4743" w:rsidRPr="00E84B0F" w14:paraId="5C4EE6D8" w14:textId="77777777">
        <w:trPr>
          <w:jc w:val="center"/>
        </w:trPr>
        <w:tc>
          <w:tcPr>
            <w:tcW w:w="576" w:type="dxa"/>
          </w:tcPr>
          <w:p w14:paraId="5916AFDB" w14:textId="77777777" w:rsidR="00EC4743" w:rsidRPr="00E84B0F" w:rsidRDefault="00000000">
            <w:pPr>
              <w:rPr>
                <w:rFonts w:ascii="Times New Roman" w:hAnsi="Times New Roman" w:cs="Times New Roman"/>
              </w:rPr>
            </w:pPr>
            <w:r w:rsidRPr="00E84B0F">
              <w:rPr>
                <w:rFonts w:ascii="Times New Roman" w:hAnsi="Times New Roman" w:cs="Times New Roman"/>
                <w:sz w:val="17"/>
              </w:rPr>
              <w:t>4</w:t>
            </w:r>
          </w:p>
        </w:tc>
        <w:tc>
          <w:tcPr>
            <w:tcW w:w="7200" w:type="dxa"/>
          </w:tcPr>
          <w:p w14:paraId="566555C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Me sentí cómodo(a) usando este sistema.</w:t>
            </w:r>
          </w:p>
        </w:tc>
        <w:tc>
          <w:tcPr>
            <w:tcW w:w="1440" w:type="dxa"/>
          </w:tcPr>
          <w:p w14:paraId="08987861" w14:textId="77777777" w:rsidR="00EC4743" w:rsidRPr="00E84B0F" w:rsidRDefault="00000000">
            <w:pPr>
              <w:rPr>
                <w:rFonts w:ascii="Times New Roman" w:hAnsi="Times New Roman" w:cs="Times New Roman"/>
              </w:rPr>
            </w:pPr>
            <w:r w:rsidRPr="00E84B0F">
              <w:rPr>
                <w:rFonts w:ascii="Times New Roman" w:hAnsi="Times New Roman" w:cs="Times New Roman"/>
                <w:sz w:val="17"/>
              </w:rPr>
              <w:t>SYSUSE</w:t>
            </w:r>
          </w:p>
        </w:tc>
      </w:tr>
      <w:tr w:rsidR="00EC4743" w:rsidRPr="00E84B0F" w14:paraId="12B13066" w14:textId="77777777">
        <w:trPr>
          <w:jc w:val="center"/>
        </w:trPr>
        <w:tc>
          <w:tcPr>
            <w:tcW w:w="576" w:type="dxa"/>
          </w:tcPr>
          <w:p w14:paraId="59FAE2DB" w14:textId="77777777" w:rsidR="00EC4743" w:rsidRPr="00E84B0F" w:rsidRDefault="00000000">
            <w:pPr>
              <w:rPr>
                <w:rFonts w:ascii="Times New Roman" w:hAnsi="Times New Roman" w:cs="Times New Roman"/>
              </w:rPr>
            </w:pPr>
            <w:r w:rsidRPr="00E84B0F">
              <w:rPr>
                <w:rFonts w:ascii="Times New Roman" w:hAnsi="Times New Roman" w:cs="Times New Roman"/>
                <w:sz w:val="17"/>
              </w:rPr>
              <w:t>5</w:t>
            </w:r>
          </w:p>
        </w:tc>
        <w:tc>
          <w:tcPr>
            <w:tcW w:w="7200" w:type="dxa"/>
          </w:tcPr>
          <w:p w14:paraId="08DDC51A"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Fue fácil aprender a usar este sistema.</w:t>
            </w:r>
          </w:p>
        </w:tc>
        <w:tc>
          <w:tcPr>
            <w:tcW w:w="1440" w:type="dxa"/>
          </w:tcPr>
          <w:p w14:paraId="3EDF2C3F" w14:textId="77777777" w:rsidR="00EC4743" w:rsidRPr="00E84B0F" w:rsidRDefault="00000000">
            <w:pPr>
              <w:rPr>
                <w:rFonts w:ascii="Times New Roman" w:hAnsi="Times New Roman" w:cs="Times New Roman"/>
              </w:rPr>
            </w:pPr>
            <w:r w:rsidRPr="00E84B0F">
              <w:rPr>
                <w:rFonts w:ascii="Times New Roman" w:hAnsi="Times New Roman" w:cs="Times New Roman"/>
                <w:sz w:val="17"/>
              </w:rPr>
              <w:t>SYSUSE</w:t>
            </w:r>
          </w:p>
        </w:tc>
      </w:tr>
      <w:tr w:rsidR="00EC4743" w:rsidRPr="00E84B0F" w14:paraId="23892EBE" w14:textId="77777777">
        <w:trPr>
          <w:jc w:val="center"/>
        </w:trPr>
        <w:tc>
          <w:tcPr>
            <w:tcW w:w="576" w:type="dxa"/>
          </w:tcPr>
          <w:p w14:paraId="329A85C8" w14:textId="77777777" w:rsidR="00EC4743" w:rsidRPr="00E84B0F" w:rsidRDefault="00000000">
            <w:pPr>
              <w:rPr>
                <w:rFonts w:ascii="Times New Roman" w:hAnsi="Times New Roman" w:cs="Times New Roman"/>
              </w:rPr>
            </w:pPr>
            <w:r w:rsidRPr="00E84B0F">
              <w:rPr>
                <w:rFonts w:ascii="Times New Roman" w:hAnsi="Times New Roman" w:cs="Times New Roman"/>
                <w:sz w:val="17"/>
              </w:rPr>
              <w:lastRenderedPageBreak/>
              <w:t>6</w:t>
            </w:r>
          </w:p>
        </w:tc>
        <w:tc>
          <w:tcPr>
            <w:tcW w:w="7200" w:type="dxa"/>
          </w:tcPr>
          <w:p w14:paraId="6D0B237E"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Creo que podría volverme productivo(a) rápidamente usando este sistema.</w:t>
            </w:r>
          </w:p>
        </w:tc>
        <w:tc>
          <w:tcPr>
            <w:tcW w:w="1440" w:type="dxa"/>
          </w:tcPr>
          <w:p w14:paraId="5F5D90CF" w14:textId="77777777" w:rsidR="00EC4743" w:rsidRPr="00E84B0F" w:rsidRDefault="00000000">
            <w:pPr>
              <w:rPr>
                <w:rFonts w:ascii="Times New Roman" w:hAnsi="Times New Roman" w:cs="Times New Roman"/>
              </w:rPr>
            </w:pPr>
            <w:r w:rsidRPr="00E84B0F">
              <w:rPr>
                <w:rFonts w:ascii="Times New Roman" w:hAnsi="Times New Roman" w:cs="Times New Roman"/>
                <w:sz w:val="17"/>
              </w:rPr>
              <w:t>SYSUSE</w:t>
            </w:r>
          </w:p>
        </w:tc>
      </w:tr>
      <w:tr w:rsidR="00EC4743" w:rsidRPr="00E84B0F" w14:paraId="10FD5E64" w14:textId="77777777">
        <w:trPr>
          <w:jc w:val="center"/>
        </w:trPr>
        <w:tc>
          <w:tcPr>
            <w:tcW w:w="576" w:type="dxa"/>
          </w:tcPr>
          <w:p w14:paraId="60D2E4D2" w14:textId="77777777" w:rsidR="00EC4743" w:rsidRPr="00E84B0F" w:rsidRDefault="00000000">
            <w:pPr>
              <w:rPr>
                <w:rFonts w:ascii="Times New Roman" w:hAnsi="Times New Roman" w:cs="Times New Roman"/>
              </w:rPr>
            </w:pPr>
            <w:r w:rsidRPr="00E84B0F">
              <w:rPr>
                <w:rFonts w:ascii="Times New Roman" w:hAnsi="Times New Roman" w:cs="Times New Roman"/>
                <w:sz w:val="17"/>
              </w:rPr>
              <w:t>7</w:t>
            </w:r>
          </w:p>
        </w:tc>
        <w:tc>
          <w:tcPr>
            <w:tcW w:w="7200" w:type="dxa"/>
          </w:tcPr>
          <w:p w14:paraId="15A1362A"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El sistema mostró mensajes de error que me indicaron claramente cómo resolver los problemas.</w:t>
            </w:r>
          </w:p>
        </w:tc>
        <w:tc>
          <w:tcPr>
            <w:tcW w:w="1440" w:type="dxa"/>
          </w:tcPr>
          <w:p w14:paraId="64A7B5FC"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INFOQUAL</w:t>
            </w:r>
          </w:p>
        </w:tc>
      </w:tr>
      <w:tr w:rsidR="00EC4743" w:rsidRPr="00E84B0F" w14:paraId="36083286" w14:textId="77777777">
        <w:trPr>
          <w:jc w:val="center"/>
        </w:trPr>
        <w:tc>
          <w:tcPr>
            <w:tcW w:w="576" w:type="dxa"/>
          </w:tcPr>
          <w:p w14:paraId="631ACDA3" w14:textId="77777777" w:rsidR="00EC4743" w:rsidRPr="00E84B0F" w:rsidRDefault="00000000">
            <w:pPr>
              <w:rPr>
                <w:rFonts w:ascii="Times New Roman" w:hAnsi="Times New Roman" w:cs="Times New Roman"/>
              </w:rPr>
            </w:pPr>
            <w:r w:rsidRPr="00E84B0F">
              <w:rPr>
                <w:rFonts w:ascii="Times New Roman" w:hAnsi="Times New Roman" w:cs="Times New Roman"/>
                <w:sz w:val="17"/>
              </w:rPr>
              <w:t>8</w:t>
            </w:r>
          </w:p>
        </w:tc>
        <w:tc>
          <w:tcPr>
            <w:tcW w:w="7200" w:type="dxa"/>
          </w:tcPr>
          <w:p w14:paraId="164FBF9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Cada vez que cometí un error usando el sistema, pude recuperarme fácil y rápidamente.</w:t>
            </w:r>
          </w:p>
        </w:tc>
        <w:tc>
          <w:tcPr>
            <w:tcW w:w="1440" w:type="dxa"/>
          </w:tcPr>
          <w:p w14:paraId="0C766B8A"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INFOQUAL</w:t>
            </w:r>
          </w:p>
        </w:tc>
      </w:tr>
      <w:tr w:rsidR="00EC4743" w:rsidRPr="00E84B0F" w14:paraId="3274888F" w14:textId="77777777">
        <w:trPr>
          <w:jc w:val="center"/>
        </w:trPr>
        <w:tc>
          <w:tcPr>
            <w:tcW w:w="576" w:type="dxa"/>
          </w:tcPr>
          <w:p w14:paraId="73870AA7" w14:textId="77777777" w:rsidR="00EC4743" w:rsidRPr="00E84B0F" w:rsidRDefault="00000000">
            <w:pPr>
              <w:rPr>
                <w:rFonts w:ascii="Times New Roman" w:hAnsi="Times New Roman" w:cs="Times New Roman"/>
              </w:rPr>
            </w:pPr>
            <w:r w:rsidRPr="00E84B0F">
              <w:rPr>
                <w:rFonts w:ascii="Times New Roman" w:hAnsi="Times New Roman" w:cs="Times New Roman"/>
                <w:sz w:val="17"/>
              </w:rPr>
              <w:t>9</w:t>
            </w:r>
          </w:p>
        </w:tc>
        <w:tc>
          <w:tcPr>
            <w:tcW w:w="7200" w:type="dxa"/>
          </w:tcPr>
          <w:p w14:paraId="1EB0AFEA"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La información proporcionada por el sistema (ayuda en pantalla, mensajes y documentación) fue clara.</w:t>
            </w:r>
          </w:p>
        </w:tc>
        <w:tc>
          <w:tcPr>
            <w:tcW w:w="1440" w:type="dxa"/>
          </w:tcPr>
          <w:p w14:paraId="7B597899"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INFOQUAL</w:t>
            </w:r>
          </w:p>
        </w:tc>
      </w:tr>
      <w:tr w:rsidR="00EC4743" w:rsidRPr="00E84B0F" w14:paraId="1E288773" w14:textId="77777777">
        <w:trPr>
          <w:jc w:val="center"/>
        </w:trPr>
        <w:tc>
          <w:tcPr>
            <w:tcW w:w="576" w:type="dxa"/>
          </w:tcPr>
          <w:p w14:paraId="3BA79CE8" w14:textId="77777777" w:rsidR="00EC4743" w:rsidRPr="00E84B0F" w:rsidRDefault="00000000">
            <w:pPr>
              <w:rPr>
                <w:rFonts w:ascii="Times New Roman" w:hAnsi="Times New Roman" w:cs="Times New Roman"/>
              </w:rPr>
            </w:pPr>
            <w:r w:rsidRPr="00E84B0F">
              <w:rPr>
                <w:rFonts w:ascii="Times New Roman" w:hAnsi="Times New Roman" w:cs="Times New Roman"/>
                <w:sz w:val="17"/>
              </w:rPr>
              <w:t>10</w:t>
            </w:r>
          </w:p>
        </w:tc>
        <w:tc>
          <w:tcPr>
            <w:tcW w:w="7200" w:type="dxa"/>
          </w:tcPr>
          <w:p w14:paraId="283B4AA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Fue fácil encontrar la información que necesitaba.</w:t>
            </w:r>
          </w:p>
        </w:tc>
        <w:tc>
          <w:tcPr>
            <w:tcW w:w="1440" w:type="dxa"/>
          </w:tcPr>
          <w:p w14:paraId="05AB7808"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INFOQUAL</w:t>
            </w:r>
          </w:p>
        </w:tc>
      </w:tr>
      <w:tr w:rsidR="00EC4743" w:rsidRPr="00E84B0F" w14:paraId="5982B65A" w14:textId="77777777">
        <w:trPr>
          <w:jc w:val="center"/>
        </w:trPr>
        <w:tc>
          <w:tcPr>
            <w:tcW w:w="576" w:type="dxa"/>
          </w:tcPr>
          <w:p w14:paraId="13E117A1" w14:textId="77777777" w:rsidR="00EC4743" w:rsidRPr="00E84B0F" w:rsidRDefault="00000000">
            <w:pPr>
              <w:rPr>
                <w:rFonts w:ascii="Times New Roman" w:hAnsi="Times New Roman" w:cs="Times New Roman"/>
              </w:rPr>
            </w:pPr>
            <w:r w:rsidRPr="00E84B0F">
              <w:rPr>
                <w:rFonts w:ascii="Times New Roman" w:hAnsi="Times New Roman" w:cs="Times New Roman"/>
                <w:sz w:val="17"/>
              </w:rPr>
              <w:t>11</w:t>
            </w:r>
          </w:p>
        </w:tc>
        <w:tc>
          <w:tcPr>
            <w:tcW w:w="7200" w:type="dxa"/>
          </w:tcPr>
          <w:p w14:paraId="3D542E97"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La información fue efectiva para ayudarme a completar las tareas y escenarios.</w:t>
            </w:r>
          </w:p>
        </w:tc>
        <w:tc>
          <w:tcPr>
            <w:tcW w:w="1440" w:type="dxa"/>
          </w:tcPr>
          <w:p w14:paraId="618C2C0C"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INFOQUAL</w:t>
            </w:r>
          </w:p>
        </w:tc>
      </w:tr>
      <w:tr w:rsidR="00EC4743" w:rsidRPr="00E84B0F" w14:paraId="621F8DAB" w14:textId="77777777">
        <w:trPr>
          <w:jc w:val="center"/>
        </w:trPr>
        <w:tc>
          <w:tcPr>
            <w:tcW w:w="576" w:type="dxa"/>
          </w:tcPr>
          <w:p w14:paraId="069A8D6A" w14:textId="77777777" w:rsidR="00EC4743" w:rsidRPr="00E84B0F" w:rsidRDefault="00000000">
            <w:pPr>
              <w:rPr>
                <w:rFonts w:ascii="Times New Roman" w:hAnsi="Times New Roman" w:cs="Times New Roman"/>
              </w:rPr>
            </w:pPr>
            <w:r w:rsidRPr="00E84B0F">
              <w:rPr>
                <w:rFonts w:ascii="Times New Roman" w:hAnsi="Times New Roman" w:cs="Times New Roman"/>
                <w:sz w:val="17"/>
              </w:rPr>
              <w:t>12</w:t>
            </w:r>
          </w:p>
        </w:tc>
        <w:tc>
          <w:tcPr>
            <w:tcW w:w="7200" w:type="dxa"/>
          </w:tcPr>
          <w:p w14:paraId="722FD28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La organización de la información en las pantallas del sistema fue clara.</w:t>
            </w:r>
          </w:p>
        </w:tc>
        <w:tc>
          <w:tcPr>
            <w:tcW w:w="1440" w:type="dxa"/>
          </w:tcPr>
          <w:p w14:paraId="2FAB8524"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INFOQUAL</w:t>
            </w:r>
          </w:p>
        </w:tc>
      </w:tr>
      <w:tr w:rsidR="00EC4743" w:rsidRPr="00E84B0F" w14:paraId="2309FD5B" w14:textId="77777777">
        <w:trPr>
          <w:jc w:val="center"/>
        </w:trPr>
        <w:tc>
          <w:tcPr>
            <w:tcW w:w="576" w:type="dxa"/>
          </w:tcPr>
          <w:p w14:paraId="6F8ABFEC" w14:textId="77777777" w:rsidR="00EC4743" w:rsidRPr="00E84B0F" w:rsidRDefault="00000000">
            <w:pPr>
              <w:rPr>
                <w:rFonts w:ascii="Times New Roman" w:hAnsi="Times New Roman" w:cs="Times New Roman"/>
              </w:rPr>
            </w:pPr>
            <w:r w:rsidRPr="00E84B0F">
              <w:rPr>
                <w:rFonts w:ascii="Times New Roman" w:hAnsi="Times New Roman" w:cs="Times New Roman"/>
                <w:sz w:val="17"/>
              </w:rPr>
              <w:t>13</w:t>
            </w:r>
          </w:p>
        </w:tc>
        <w:tc>
          <w:tcPr>
            <w:tcW w:w="7200" w:type="dxa"/>
          </w:tcPr>
          <w:p w14:paraId="38F1A2A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La interfaz del sistema fue agradable.</w:t>
            </w:r>
          </w:p>
        </w:tc>
        <w:tc>
          <w:tcPr>
            <w:tcW w:w="1440" w:type="dxa"/>
          </w:tcPr>
          <w:p w14:paraId="28FA3D2F"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INTQUAL</w:t>
            </w:r>
          </w:p>
        </w:tc>
      </w:tr>
      <w:tr w:rsidR="00EC4743" w:rsidRPr="00E84B0F" w14:paraId="3088E431" w14:textId="77777777">
        <w:trPr>
          <w:jc w:val="center"/>
        </w:trPr>
        <w:tc>
          <w:tcPr>
            <w:tcW w:w="576" w:type="dxa"/>
          </w:tcPr>
          <w:p w14:paraId="51495843" w14:textId="77777777" w:rsidR="00EC4743" w:rsidRPr="00E84B0F" w:rsidRDefault="00000000">
            <w:pPr>
              <w:rPr>
                <w:rFonts w:ascii="Times New Roman" w:hAnsi="Times New Roman" w:cs="Times New Roman"/>
              </w:rPr>
            </w:pPr>
            <w:r w:rsidRPr="00E84B0F">
              <w:rPr>
                <w:rFonts w:ascii="Times New Roman" w:hAnsi="Times New Roman" w:cs="Times New Roman"/>
                <w:sz w:val="17"/>
              </w:rPr>
              <w:t>14</w:t>
            </w:r>
          </w:p>
        </w:tc>
        <w:tc>
          <w:tcPr>
            <w:tcW w:w="7200" w:type="dxa"/>
          </w:tcPr>
          <w:p w14:paraId="05CBD1C5"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Me gustó usar la interfaz del sistema.</w:t>
            </w:r>
          </w:p>
        </w:tc>
        <w:tc>
          <w:tcPr>
            <w:tcW w:w="1440" w:type="dxa"/>
          </w:tcPr>
          <w:p w14:paraId="773B145B"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INTQUAL</w:t>
            </w:r>
          </w:p>
        </w:tc>
      </w:tr>
      <w:tr w:rsidR="00EC4743" w:rsidRPr="00E84B0F" w14:paraId="1DDB33AD" w14:textId="77777777">
        <w:trPr>
          <w:jc w:val="center"/>
        </w:trPr>
        <w:tc>
          <w:tcPr>
            <w:tcW w:w="576" w:type="dxa"/>
          </w:tcPr>
          <w:p w14:paraId="0EA6EC78" w14:textId="77777777" w:rsidR="00EC4743" w:rsidRPr="00E84B0F" w:rsidRDefault="00000000">
            <w:pPr>
              <w:rPr>
                <w:rFonts w:ascii="Times New Roman" w:hAnsi="Times New Roman" w:cs="Times New Roman"/>
              </w:rPr>
            </w:pPr>
            <w:r w:rsidRPr="00E84B0F">
              <w:rPr>
                <w:rFonts w:ascii="Times New Roman" w:hAnsi="Times New Roman" w:cs="Times New Roman"/>
                <w:sz w:val="17"/>
              </w:rPr>
              <w:t>15</w:t>
            </w:r>
          </w:p>
        </w:tc>
        <w:tc>
          <w:tcPr>
            <w:tcW w:w="7200" w:type="dxa"/>
          </w:tcPr>
          <w:p w14:paraId="34CA61B4"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Este sistema tiene todas las funciones y capacidades que espero que tenga.</w:t>
            </w:r>
          </w:p>
        </w:tc>
        <w:tc>
          <w:tcPr>
            <w:tcW w:w="1440" w:type="dxa"/>
          </w:tcPr>
          <w:p w14:paraId="53131360"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INTQUAL</w:t>
            </w:r>
          </w:p>
        </w:tc>
      </w:tr>
      <w:tr w:rsidR="00EC4743" w:rsidRPr="00E84B0F" w14:paraId="29D40970" w14:textId="77777777">
        <w:trPr>
          <w:jc w:val="center"/>
        </w:trPr>
        <w:tc>
          <w:tcPr>
            <w:tcW w:w="576" w:type="dxa"/>
          </w:tcPr>
          <w:p w14:paraId="7D5A399A" w14:textId="77777777" w:rsidR="00EC4743" w:rsidRPr="00E84B0F" w:rsidRDefault="00000000">
            <w:pPr>
              <w:rPr>
                <w:rFonts w:ascii="Times New Roman" w:hAnsi="Times New Roman" w:cs="Times New Roman"/>
              </w:rPr>
            </w:pPr>
            <w:r w:rsidRPr="00E84B0F">
              <w:rPr>
                <w:rFonts w:ascii="Times New Roman" w:hAnsi="Times New Roman" w:cs="Times New Roman"/>
                <w:sz w:val="17"/>
              </w:rPr>
              <w:t>16</w:t>
            </w:r>
          </w:p>
        </w:tc>
        <w:tc>
          <w:tcPr>
            <w:tcW w:w="7200" w:type="dxa"/>
          </w:tcPr>
          <w:p w14:paraId="0960CD4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En general, estoy satisfecho(a) con este sistema.</w:t>
            </w:r>
          </w:p>
        </w:tc>
        <w:tc>
          <w:tcPr>
            <w:tcW w:w="1440" w:type="dxa"/>
          </w:tcPr>
          <w:p w14:paraId="61AFA183" w14:textId="77777777" w:rsidR="00EC4743" w:rsidRPr="00E84B0F" w:rsidRDefault="00000000">
            <w:pPr>
              <w:rPr>
                <w:rFonts w:ascii="Times New Roman" w:hAnsi="Times New Roman" w:cs="Times New Roman"/>
              </w:rPr>
            </w:pPr>
            <w:r w:rsidRPr="00E84B0F">
              <w:rPr>
                <w:rFonts w:ascii="Times New Roman" w:hAnsi="Times New Roman" w:cs="Times New Roman"/>
                <w:sz w:val="17"/>
              </w:rPr>
              <w:t>OVERALL</w:t>
            </w:r>
          </w:p>
        </w:tc>
      </w:tr>
    </w:tbl>
    <w:p w14:paraId="467AE847" w14:textId="77777777" w:rsidR="00EC4743" w:rsidRPr="00E84B0F" w:rsidRDefault="00EC4743">
      <w:pPr>
        <w:rPr>
          <w:rFonts w:ascii="Times New Roman" w:hAnsi="Times New Roman" w:cs="Times New Roman"/>
        </w:rPr>
      </w:pPr>
    </w:p>
    <w:p w14:paraId="742DB66B"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5. Pares de adjetivos del UEQ (respuesta normalizada de −3 a +3).</w:t>
      </w:r>
    </w:p>
    <w:tbl>
      <w:tblPr>
        <w:tblStyle w:val="TableGrid"/>
        <w:tblW w:w="0" w:type="auto"/>
        <w:jc w:val="center"/>
        <w:tblLook w:val="04A0" w:firstRow="1" w:lastRow="0" w:firstColumn="1" w:lastColumn="0" w:noHBand="0" w:noVBand="1"/>
      </w:tblPr>
      <w:tblGrid>
        <w:gridCol w:w="576"/>
        <w:gridCol w:w="3168"/>
        <w:gridCol w:w="3168"/>
        <w:gridCol w:w="2016"/>
      </w:tblGrid>
      <w:tr w:rsidR="00EC4743" w:rsidRPr="00E84B0F" w14:paraId="1930262E" w14:textId="77777777">
        <w:trPr>
          <w:jc w:val="center"/>
        </w:trPr>
        <w:tc>
          <w:tcPr>
            <w:tcW w:w="576" w:type="dxa"/>
            <w:shd w:val="clear" w:color="auto" w:fill="0D7377"/>
          </w:tcPr>
          <w:p w14:paraId="18BC23C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N°</w:t>
            </w:r>
          </w:p>
        </w:tc>
        <w:tc>
          <w:tcPr>
            <w:tcW w:w="3168" w:type="dxa"/>
            <w:shd w:val="clear" w:color="auto" w:fill="0D7377"/>
          </w:tcPr>
          <w:p w14:paraId="04B55B58"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Polo negativo (−3)</w:t>
            </w:r>
          </w:p>
        </w:tc>
        <w:tc>
          <w:tcPr>
            <w:tcW w:w="3168" w:type="dxa"/>
            <w:shd w:val="clear" w:color="auto" w:fill="0D7377"/>
          </w:tcPr>
          <w:p w14:paraId="3C7DEE79"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Polo positivo (+3)</w:t>
            </w:r>
          </w:p>
        </w:tc>
        <w:tc>
          <w:tcPr>
            <w:tcW w:w="2016" w:type="dxa"/>
            <w:shd w:val="clear" w:color="auto" w:fill="0D7377"/>
          </w:tcPr>
          <w:p w14:paraId="463277F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Escala</w:t>
            </w:r>
          </w:p>
        </w:tc>
      </w:tr>
      <w:tr w:rsidR="00EC4743" w:rsidRPr="00E84B0F" w14:paraId="1ED771D6" w14:textId="77777777">
        <w:trPr>
          <w:jc w:val="center"/>
        </w:trPr>
        <w:tc>
          <w:tcPr>
            <w:tcW w:w="576" w:type="dxa"/>
          </w:tcPr>
          <w:p w14:paraId="67356D14" w14:textId="77777777" w:rsidR="00EC4743" w:rsidRPr="00E84B0F" w:rsidRDefault="00000000">
            <w:pPr>
              <w:rPr>
                <w:rFonts w:ascii="Times New Roman" w:hAnsi="Times New Roman" w:cs="Times New Roman"/>
              </w:rPr>
            </w:pPr>
            <w:r w:rsidRPr="00E84B0F">
              <w:rPr>
                <w:rFonts w:ascii="Times New Roman" w:hAnsi="Times New Roman" w:cs="Times New Roman"/>
                <w:sz w:val="17"/>
              </w:rPr>
              <w:t>1</w:t>
            </w:r>
          </w:p>
        </w:tc>
        <w:tc>
          <w:tcPr>
            <w:tcW w:w="3168" w:type="dxa"/>
          </w:tcPr>
          <w:p w14:paraId="07A68537" w14:textId="77777777" w:rsidR="00EC4743" w:rsidRPr="00E84B0F" w:rsidRDefault="00000000">
            <w:pPr>
              <w:rPr>
                <w:rFonts w:ascii="Times New Roman" w:hAnsi="Times New Roman" w:cs="Times New Roman"/>
              </w:rPr>
            </w:pPr>
            <w:r w:rsidRPr="00E84B0F">
              <w:rPr>
                <w:rFonts w:ascii="Times New Roman" w:hAnsi="Times New Roman" w:cs="Times New Roman"/>
                <w:sz w:val="17"/>
              </w:rPr>
              <w:t>desagradable</w:t>
            </w:r>
          </w:p>
        </w:tc>
        <w:tc>
          <w:tcPr>
            <w:tcW w:w="3168" w:type="dxa"/>
          </w:tcPr>
          <w:p w14:paraId="1A514681" w14:textId="77777777" w:rsidR="00EC4743" w:rsidRPr="00E84B0F" w:rsidRDefault="00000000">
            <w:pPr>
              <w:rPr>
                <w:rFonts w:ascii="Times New Roman" w:hAnsi="Times New Roman" w:cs="Times New Roman"/>
              </w:rPr>
            </w:pPr>
            <w:r w:rsidRPr="00E84B0F">
              <w:rPr>
                <w:rFonts w:ascii="Times New Roman" w:hAnsi="Times New Roman" w:cs="Times New Roman"/>
                <w:sz w:val="17"/>
              </w:rPr>
              <w:t>agradable</w:t>
            </w:r>
          </w:p>
        </w:tc>
        <w:tc>
          <w:tcPr>
            <w:tcW w:w="2016" w:type="dxa"/>
          </w:tcPr>
          <w:p w14:paraId="3B0A8D31"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r>
      <w:tr w:rsidR="00EC4743" w:rsidRPr="00E84B0F" w14:paraId="62EB35D9" w14:textId="77777777">
        <w:trPr>
          <w:jc w:val="center"/>
        </w:trPr>
        <w:tc>
          <w:tcPr>
            <w:tcW w:w="576" w:type="dxa"/>
          </w:tcPr>
          <w:p w14:paraId="4A36DAD6" w14:textId="77777777" w:rsidR="00EC4743" w:rsidRPr="00E84B0F" w:rsidRDefault="00000000">
            <w:pPr>
              <w:rPr>
                <w:rFonts w:ascii="Times New Roman" w:hAnsi="Times New Roman" w:cs="Times New Roman"/>
              </w:rPr>
            </w:pPr>
            <w:r w:rsidRPr="00E84B0F">
              <w:rPr>
                <w:rFonts w:ascii="Times New Roman" w:hAnsi="Times New Roman" w:cs="Times New Roman"/>
                <w:sz w:val="17"/>
              </w:rPr>
              <w:t>2</w:t>
            </w:r>
          </w:p>
        </w:tc>
        <w:tc>
          <w:tcPr>
            <w:tcW w:w="3168" w:type="dxa"/>
          </w:tcPr>
          <w:p w14:paraId="35761125"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 entendible</w:t>
            </w:r>
          </w:p>
        </w:tc>
        <w:tc>
          <w:tcPr>
            <w:tcW w:w="3168" w:type="dxa"/>
          </w:tcPr>
          <w:p w14:paraId="0D7C8446" w14:textId="77777777" w:rsidR="00EC4743" w:rsidRPr="00E84B0F" w:rsidRDefault="00000000">
            <w:pPr>
              <w:rPr>
                <w:rFonts w:ascii="Times New Roman" w:hAnsi="Times New Roman" w:cs="Times New Roman"/>
              </w:rPr>
            </w:pPr>
            <w:r w:rsidRPr="00E84B0F">
              <w:rPr>
                <w:rFonts w:ascii="Times New Roman" w:hAnsi="Times New Roman" w:cs="Times New Roman"/>
                <w:sz w:val="17"/>
              </w:rPr>
              <w:t>entendible</w:t>
            </w:r>
          </w:p>
        </w:tc>
        <w:tc>
          <w:tcPr>
            <w:tcW w:w="2016" w:type="dxa"/>
          </w:tcPr>
          <w:p w14:paraId="7CEB1E02" w14:textId="77777777" w:rsidR="00EC4743" w:rsidRPr="00E84B0F" w:rsidRDefault="00000000">
            <w:pPr>
              <w:rPr>
                <w:rFonts w:ascii="Times New Roman" w:hAnsi="Times New Roman" w:cs="Times New Roman"/>
              </w:rPr>
            </w:pPr>
            <w:r w:rsidRPr="00E84B0F">
              <w:rPr>
                <w:rFonts w:ascii="Times New Roman" w:hAnsi="Times New Roman" w:cs="Times New Roman"/>
                <w:sz w:val="17"/>
              </w:rPr>
              <w:t>Transparencia</w:t>
            </w:r>
          </w:p>
        </w:tc>
      </w:tr>
      <w:tr w:rsidR="00EC4743" w:rsidRPr="00E84B0F" w14:paraId="27A79736" w14:textId="77777777">
        <w:trPr>
          <w:jc w:val="center"/>
        </w:trPr>
        <w:tc>
          <w:tcPr>
            <w:tcW w:w="576" w:type="dxa"/>
          </w:tcPr>
          <w:p w14:paraId="747DC13C" w14:textId="77777777" w:rsidR="00EC4743" w:rsidRPr="00E84B0F" w:rsidRDefault="00000000">
            <w:pPr>
              <w:rPr>
                <w:rFonts w:ascii="Times New Roman" w:hAnsi="Times New Roman" w:cs="Times New Roman"/>
              </w:rPr>
            </w:pPr>
            <w:r w:rsidRPr="00E84B0F">
              <w:rPr>
                <w:rFonts w:ascii="Times New Roman" w:hAnsi="Times New Roman" w:cs="Times New Roman"/>
                <w:sz w:val="17"/>
              </w:rPr>
              <w:t>3</w:t>
            </w:r>
          </w:p>
        </w:tc>
        <w:tc>
          <w:tcPr>
            <w:tcW w:w="3168" w:type="dxa"/>
          </w:tcPr>
          <w:p w14:paraId="176B2139" w14:textId="77777777" w:rsidR="00EC4743" w:rsidRPr="00E84B0F" w:rsidRDefault="00000000">
            <w:pPr>
              <w:rPr>
                <w:rFonts w:ascii="Times New Roman" w:hAnsi="Times New Roman" w:cs="Times New Roman"/>
              </w:rPr>
            </w:pPr>
            <w:r w:rsidRPr="00E84B0F">
              <w:rPr>
                <w:rFonts w:ascii="Times New Roman" w:hAnsi="Times New Roman" w:cs="Times New Roman"/>
                <w:sz w:val="17"/>
              </w:rPr>
              <w:t>sin imaginación</w:t>
            </w:r>
          </w:p>
        </w:tc>
        <w:tc>
          <w:tcPr>
            <w:tcW w:w="3168" w:type="dxa"/>
          </w:tcPr>
          <w:p w14:paraId="03E63617" w14:textId="77777777" w:rsidR="00EC4743" w:rsidRPr="00E84B0F" w:rsidRDefault="00000000">
            <w:pPr>
              <w:rPr>
                <w:rFonts w:ascii="Times New Roman" w:hAnsi="Times New Roman" w:cs="Times New Roman"/>
              </w:rPr>
            </w:pPr>
            <w:r w:rsidRPr="00E84B0F">
              <w:rPr>
                <w:rFonts w:ascii="Times New Roman" w:hAnsi="Times New Roman" w:cs="Times New Roman"/>
                <w:sz w:val="17"/>
              </w:rPr>
              <w:t>creativo</w:t>
            </w:r>
          </w:p>
        </w:tc>
        <w:tc>
          <w:tcPr>
            <w:tcW w:w="2016" w:type="dxa"/>
          </w:tcPr>
          <w:p w14:paraId="31B5D48B"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Novedad</w:t>
            </w:r>
          </w:p>
        </w:tc>
      </w:tr>
      <w:tr w:rsidR="00EC4743" w:rsidRPr="00E84B0F" w14:paraId="666C9A90" w14:textId="77777777">
        <w:trPr>
          <w:jc w:val="center"/>
        </w:trPr>
        <w:tc>
          <w:tcPr>
            <w:tcW w:w="576" w:type="dxa"/>
          </w:tcPr>
          <w:p w14:paraId="6360CDBA" w14:textId="77777777" w:rsidR="00EC4743" w:rsidRPr="00E84B0F" w:rsidRDefault="00000000">
            <w:pPr>
              <w:rPr>
                <w:rFonts w:ascii="Times New Roman" w:hAnsi="Times New Roman" w:cs="Times New Roman"/>
              </w:rPr>
            </w:pPr>
            <w:r w:rsidRPr="00E84B0F">
              <w:rPr>
                <w:rFonts w:ascii="Times New Roman" w:hAnsi="Times New Roman" w:cs="Times New Roman"/>
                <w:sz w:val="17"/>
              </w:rPr>
              <w:t>4</w:t>
            </w:r>
          </w:p>
        </w:tc>
        <w:tc>
          <w:tcPr>
            <w:tcW w:w="3168" w:type="dxa"/>
          </w:tcPr>
          <w:p w14:paraId="13C153FB" w14:textId="77777777" w:rsidR="00EC4743" w:rsidRPr="00E84B0F" w:rsidRDefault="00000000">
            <w:pPr>
              <w:rPr>
                <w:rFonts w:ascii="Times New Roman" w:hAnsi="Times New Roman" w:cs="Times New Roman"/>
              </w:rPr>
            </w:pPr>
            <w:r w:rsidRPr="00E84B0F">
              <w:rPr>
                <w:rFonts w:ascii="Times New Roman" w:hAnsi="Times New Roman" w:cs="Times New Roman"/>
                <w:sz w:val="17"/>
              </w:rPr>
              <w:t>difícil de aprender</w:t>
            </w:r>
          </w:p>
        </w:tc>
        <w:tc>
          <w:tcPr>
            <w:tcW w:w="3168" w:type="dxa"/>
          </w:tcPr>
          <w:p w14:paraId="7ABF7DE0" w14:textId="77777777" w:rsidR="00EC4743" w:rsidRPr="00E84B0F" w:rsidRDefault="00000000">
            <w:pPr>
              <w:rPr>
                <w:rFonts w:ascii="Times New Roman" w:hAnsi="Times New Roman" w:cs="Times New Roman"/>
              </w:rPr>
            </w:pPr>
            <w:r w:rsidRPr="00E84B0F">
              <w:rPr>
                <w:rFonts w:ascii="Times New Roman" w:hAnsi="Times New Roman" w:cs="Times New Roman"/>
                <w:sz w:val="17"/>
              </w:rPr>
              <w:t>fácil de aprender</w:t>
            </w:r>
          </w:p>
        </w:tc>
        <w:tc>
          <w:tcPr>
            <w:tcW w:w="2016" w:type="dxa"/>
          </w:tcPr>
          <w:p w14:paraId="1F4CF556" w14:textId="77777777" w:rsidR="00EC4743" w:rsidRPr="00E84B0F" w:rsidRDefault="00000000">
            <w:pPr>
              <w:rPr>
                <w:rFonts w:ascii="Times New Roman" w:hAnsi="Times New Roman" w:cs="Times New Roman"/>
              </w:rPr>
            </w:pPr>
            <w:r w:rsidRPr="00E84B0F">
              <w:rPr>
                <w:rFonts w:ascii="Times New Roman" w:hAnsi="Times New Roman" w:cs="Times New Roman"/>
                <w:sz w:val="17"/>
              </w:rPr>
              <w:t>Transparencia</w:t>
            </w:r>
          </w:p>
        </w:tc>
      </w:tr>
      <w:tr w:rsidR="00EC4743" w:rsidRPr="00E84B0F" w14:paraId="73D3E2AE" w14:textId="77777777">
        <w:trPr>
          <w:jc w:val="center"/>
        </w:trPr>
        <w:tc>
          <w:tcPr>
            <w:tcW w:w="576" w:type="dxa"/>
          </w:tcPr>
          <w:p w14:paraId="6F727A99" w14:textId="77777777" w:rsidR="00EC4743" w:rsidRPr="00E84B0F" w:rsidRDefault="00000000">
            <w:pPr>
              <w:rPr>
                <w:rFonts w:ascii="Times New Roman" w:hAnsi="Times New Roman" w:cs="Times New Roman"/>
              </w:rPr>
            </w:pPr>
            <w:r w:rsidRPr="00E84B0F">
              <w:rPr>
                <w:rFonts w:ascii="Times New Roman" w:hAnsi="Times New Roman" w:cs="Times New Roman"/>
                <w:sz w:val="17"/>
              </w:rPr>
              <w:t>5</w:t>
            </w:r>
          </w:p>
        </w:tc>
        <w:tc>
          <w:tcPr>
            <w:tcW w:w="3168" w:type="dxa"/>
          </w:tcPr>
          <w:p w14:paraId="15D63C31" w14:textId="77777777" w:rsidR="00EC4743" w:rsidRPr="00E84B0F" w:rsidRDefault="00000000">
            <w:pPr>
              <w:rPr>
                <w:rFonts w:ascii="Times New Roman" w:hAnsi="Times New Roman" w:cs="Times New Roman"/>
              </w:rPr>
            </w:pPr>
            <w:r w:rsidRPr="00E84B0F">
              <w:rPr>
                <w:rFonts w:ascii="Times New Roman" w:hAnsi="Times New Roman" w:cs="Times New Roman"/>
                <w:sz w:val="17"/>
              </w:rPr>
              <w:t>de poco valor</w:t>
            </w:r>
          </w:p>
        </w:tc>
        <w:tc>
          <w:tcPr>
            <w:tcW w:w="3168" w:type="dxa"/>
          </w:tcPr>
          <w:p w14:paraId="56CFD9F9" w14:textId="77777777" w:rsidR="00EC4743" w:rsidRPr="00E84B0F" w:rsidRDefault="00000000">
            <w:pPr>
              <w:rPr>
                <w:rFonts w:ascii="Times New Roman" w:hAnsi="Times New Roman" w:cs="Times New Roman"/>
              </w:rPr>
            </w:pPr>
            <w:r w:rsidRPr="00E84B0F">
              <w:rPr>
                <w:rFonts w:ascii="Times New Roman" w:hAnsi="Times New Roman" w:cs="Times New Roman"/>
                <w:sz w:val="17"/>
              </w:rPr>
              <w:t>valioso</w:t>
            </w:r>
          </w:p>
        </w:tc>
        <w:tc>
          <w:tcPr>
            <w:tcW w:w="2016" w:type="dxa"/>
          </w:tcPr>
          <w:p w14:paraId="7EEA0BCE" w14:textId="77777777" w:rsidR="00EC4743" w:rsidRPr="00E84B0F" w:rsidRDefault="00000000">
            <w:pPr>
              <w:rPr>
                <w:rFonts w:ascii="Times New Roman" w:hAnsi="Times New Roman" w:cs="Times New Roman"/>
              </w:rPr>
            </w:pPr>
            <w:r w:rsidRPr="00E84B0F">
              <w:rPr>
                <w:rFonts w:ascii="Times New Roman" w:hAnsi="Times New Roman" w:cs="Times New Roman"/>
                <w:sz w:val="17"/>
              </w:rPr>
              <w:t>Estimulación</w:t>
            </w:r>
          </w:p>
        </w:tc>
      </w:tr>
      <w:tr w:rsidR="00EC4743" w:rsidRPr="00E84B0F" w14:paraId="370D3809" w14:textId="77777777">
        <w:trPr>
          <w:jc w:val="center"/>
        </w:trPr>
        <w:tc>
          <w:tcPr>
            <w:tcW w:w="576" w:type="dxa"/>
          </w:tcPr>
          <w:p w14:paraId="22AC2F5D" w14:textId="77777777" w:rsidR="00EC4743" w:rsidRPr="00E84B0F" w:rsidRDefault="00000000">
            <w:pPr>
              <w:rPr>
                <w:rFonts w:ascii="Times New Roman" w:hAnsi="Times New Roman" w:cs="Times New Roman"/>
              </w:rPr>
            </w:pPr>
            <w:r w:rsidRPr="00E84B0F">
              <w:rPr>
                <w:rFonts w:ascii="Times New Roman" w:hAnsi="Times New Roman" w:cs="Times New Roman"/>
                <w:sz w:val="17"/>
              </w:rPr>
              <w:t>6</w:t>
            </w:r>
          </w:p>
        </w:tc>
        <w:tc>
          <w:tcPr>
            <w:tcW w:w="3168" w:type="dxa"/>
          </w:tcPr>
          <w:p w14:paraId="42A1C9E4" w14:textId="77777777" w:rsidR="00EC4743" w:rsidRPr="00E84B0F" w:rsidRDefault="00000000">
            <w:pPr>
              <w:rPr>
                <w:rFonts w:ascii="Times New Roman" w:hAnsi="Times New Roman" w:cs="Times New Roman"/>
              </w:rPr>
            </w:pPr>
            <w:r w:rsidRPr="00E84B0F">
              <w:rPr>
                <w:rFonts w:ascii="Times New Roman" w:hAnsi="Times New Roman" w:cs="Times New Roman"/>
                <w:sz w:val="17"/>
              </w:rPr>
              <w:t>aburrido</w:t>
            </w:r>
          </w:p>
        </w:tc>
        <w:tc>
          <w:tcPr>
            <w:tcW w:w="3168" w:type="dxa"/>
          </w:tcPr>
          <w:p w14:paraId="53CB1821" w14:textId="77777777" w:rsidR="00EC4743" w:rsidRPr="00E84B0F" w:rsidRDefault="00000000">
            <w:pPr>
              <w:rPr>
                <w:rFonts w:ascii="Times New Roman" w:hAnsi="Times New Roman" w:cs="Times New Roman"/>
              </w:rPr>
            </w:pPr>
            <w:r w:rsidRPr="00E84B0F">
              <w:rPr>
                <w:rFonts w:ascii="Times New Roman" w:hAnsi="Times New Roman" w:cs="Times New Roman"/>
                <w:sz w:val="17"/>
              </w:rPr>
              <w:t>emocionante</w:t>
            </w:r>
          </w:p>
        </w:tc>
        <w:tc>
          <w:tcPr>
            <w:tcW w:w="2016" w:type="dxa"/>
          </w:tcPr>
          <w:p w14:paraId="31697DD6" w14:textId="77777777" w:rsidR="00EC4743" w:rsidRPr="00E84B0F" w:rsidRDefault="00000000">
            <w:pPr>
              <w:rPr>
                <w:rFonts w:ascii="Times New Roman" w:hAnsi="Times New Roman" w:cs="Times New Roman"/>
              </w:rPr>
            </w:pPr>
            <w:r w:rsidRPr="00E84B0F">
              <w:rPr>
                <w:rFonts w:ascii="Times New Roman" w:hAnsi="Times New Roman" w:cs="Times New Roman"/>
                <w:sz w:val="17"/>
              </w:rPr>
              <w:t>Estimulación</w:t>
            </w:r>
          </w:p>
        </w:tc>
      </w:tr>
      <w:tr w:rsidR="00EC4743" w:rsidRPr="00E84B0F" w14:paraId="30E51B98" w14:textId="77777777">
        <w:trPr>
          <w:jc w:val="center"/>
        </w:trPr>
        <w:tc>
          <w:tcPr>
            <w:tcW w:w="576" w:type="dxa"/>
          </w:tcPr>
          <w:p w14:paraId="112B7B14" w14:textId="77777777" w:rsidR="00EC4743" w:rsidRPr="00E84B0F" w:rsidRDefault="00000000">
            <w:pPr>
              <w:rPr>
                <w:rFonts w:ascii="Times New Roman" w:hAnsi="Times New Roman" w:cs="Times New Roman"/>
              </w:rPr>
            </w:pPr>
            <w:r w:rsidRPr="00E84B0F">
              <w:rPr>
                <w:rFonts w:ascii="Times New Roman" w:hAnsi="Times New Roman" w:cs="Times New Roman"/>
                <w:sz w:val="17"/>
              </w:rPr>
              <w:t>7</w:t>
            </w:r>
          </w:p>
        </w:tc>
        <w:tc>
          <w:tcPr>
            <w:tcW w:w="3168" w:type="dxa"/>
          </w:tcPr>
          <w:p w14:paraId="4C1D5E85"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 interesante</w:t>
            </w:r>
          </w:p>
        </w:tc>
        <w:tc>
          <w:tcPr>
            <w:tcW w:w="3168" w:type="dxa"/>
          </w:tcPr>
          <w:p w14:paraId="1DBFED42"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interesante</w:t>
            </w:r>
          </w:p>
        </w:tc>
        <w:tc>
          <w:tcPr>
            <w:tcW w:w="2016" w:type="dxa"/>
          </w:tcPr>
          <w:p w14:paraId="66FDC7C1" w14:textId="77777777" w:rsidR="00EC4743" w:rsidRPr="00E84B0F" w:rsidRDefault="00000000">
            <w:pPr>
              <w:rPr>
                <w:rFonts w:ascii="Times New Roman" w:hAnsi="Times New Roman" w:cs="Times New Roman"/>
              </w:rPr>
            </w:pPr>
            <w:r w:rsidRPr="00E84B0F">
              <w:rPr>
                <w:rFonts w:ascii="Times New Roman" w:hAnsi="Times New Roman" w:cs="Times New Roman"/>
                <w:sz w:val="17"/>
              </w:rPr>
              <w:t>Estimulación</w:t>
            </w:r>
          </w:p>
        </w:tc>
      </w:tr>
      <w:tr w:rsidR="00EC4743" w:rsidRPr="00E84B0F" w14:paraId="7C76B36C" w14:textId="77777777">
        <w:trPr>
          <w:jc w:val="center"/>
        </w:trPr>
        <w:tc>
          <w:tcPr>
            <w:tcW w:w="576" w:type="dxa"/>
          </w:tcPr>
          <w:p w14:paraId="60605FF2" w14:textId="77777777" w:rsidR="00EC4743" w:rsidRPr="00E84B0F" w:rsidRDefault="00000000">
            <w:pPr>
              <w:rPr>
                <w:rFonts w:ascii="Times New Roman" w:hAnsi="Times New Roman" w:cs="Times New Roman"/>
              </w:rPr>
            </w:pPr>
            <w:r w:rsidRPr="00E84B0F">
              <w:rPr>
                <w:rFonts w:ascii="Times New Roman" w:hAnsi="Times New Roman" w:cs="Times New Roman"/>
                <w:sz w:val="17"/>
              </w:rPr>
              <w:t>8</w:t>
            </w:r>
          </w:p>
        </w:tc>
        <w:tc>
          <w:tcPr>
            <w:tcW w:w="3168" w:type="dxa"/>
          </w:tcPr>
          <w:p w14:paraId="6C4DBCEC" w14:textId="77777777" w:rsidR="00EC4743" w:rsidRPr="00E84B0F" w:rsidRDefault="00000000">
            <w:pPr>
              <w:rPr>
                <w:rFonts w:ascii="Times New Roman" w:hAnsi="Times New Roman" w:cs="Times New Roman"/>
              </w:rPr>
            </w:pPr>
            <w:r w:rsidRPr="00E84B0F">
              <w:rPr>
                <w:rFonts w:ascii="Times New Roman" w:hAnsi="Times New Roman" w:cs="Times New Roman"/>
                <w:sz w:val="17"/>
              </w:rPr>
              <w:t>impredecible</w:t>
            </w:r>
          </w:p>
        </w:tc>
        <w:tc>
          <w:tcPr>
            <w:tcW w:w="3168" w:type="dxa"/>
          </w:tcPr>
          <w:p w14:paraId="7D55AD28" w14:textId="77777777" w:rsidR="00EC4743" w:rsidRPr="00E84B0F" w:rsidRDefault="00000000">
            <w:pPr>
              <w:rPr>
                <w:rFonts w:ascii="Times New Roman" w:hAnsi="Times New Roman" w:cs="Times New Roman"/>
              </w:rPr>
            </w:pPr>
            <w:r w:rsidRPr="00E84B0F">
              <w:rPr>
                <w:rFonts w:ascii="Times New Roman" w:hAnsi="Times New Roman" w:cs="Times New Roman"/>
                <w:sz w:val="17"/>
              </w:rPr>
              <w:t>predecible</w:t>
            </w:r>
          </w:p>
        </w:tc>
        <w:tc>
          <w:tcPr>
            <w:tcW w:w="2016" w:type="dxa"/>
          </w:tcPr>
          <w:p w14:paraId="5AE0C872" w14:textId="77777777" w:rsidR="00EC4743" w:rsidRPr="00E84B0F" w:rsidRDefault="00000000">
            <w:pPr>
              <w:rPr>
                <w:rFonts w:ascii="Times New Roman" w:hAnsi="Times New Roman" w:cs="Times New Roman"/>
              </w:rPr>
            </w:pPr>
            <w:r w:rsidRPr="00E84B0F">
              <w:rPr>
                <w:rFonts w:ascii="Times New Roman" w:hAnsi="Times New Roman" w:cs="Times New Roman"/>
                <w:sz w:val="17"/>
              </w:rPr>
              <w:t>Fiabilidad</w:t>
            </w:r>
          </w:p>
        </w:tc>
      </w:tr>
      <w:tr w:rsidR="00EC4743" w:rsidRPr="00E84B0F" w14:paraId="48790773" w14:textId="77777777">
        <w:trPr>
          <w:jc w:val="center"/>
        </w:trPr>
        <w:tc>
          <w:tcPr>
            <w:tcW w:w="576" w:type="dxa"/>
          </w:tcPr>
          <w:p w14:paraId="70CE39A8" w14:textId="77777777" w:rsidR="00EC4743" w:rsidRPr="00E84B0F" w:rsidRDefault="00000000">
            <w:pPr>
              <w:rPr>
                <w:rFonts w:ascii="Times New Roman" w:hAnsi="Times New Roman" w:cs="Times New Roman"/>
              </w:rPr>
            </w:pPr>
            <w:r w:rsidRPr="00E84B0F">
              <w:rPr>
                <w:rFonts w:ascii="Times New Roman" w:hAnsi="Times New Roman" w:cs="Times New Roman"/>
                <w:sz w:val="17"/>
              </w:rPr>
              <w:t>9</w:t>
            </w:r>
          </w:p>
        </w:tc>
        <w:tc>
          <w:tcPr>
            <w:tcW w:w="3168" w:type="dxa"/>
          </w:tcPr>
          <w:p w14:paraId="3286D2F3" w14:textId="77777777" w:rsidR="00EC4743" w:rsidRPr="00E84B0F" w:rsidRDefault="00000000">
            <w:pPr>
              <w:rPr>
                <w:rFonts w:ascii="Times New Roman" w:hAnsi="Times New Roman" w:cs="Times New Roman"/>
              </w:rPr>
            </w:pPr>
            <w:r w:rsidRPr="00E84B0F">
              <w:rPr>
                <w:rFonts w:ascii="Times New Roman" w:hAnsi="Times New Roman" w:cs="Times New Roman"/>
                <w:sz w:val="17"/>
              </w:rPr>
              <w:t>lento</w:t>
            </w:r>
          </w:p>
        </w:tc>
        <w:tc>
          <w:tcPr>
            <w:tcW w:w="3168" w:type="dxa"/>
          </w:tcPr>
          <w:p w14:paraId="795783EC" w14:textId="77777777" w:rsidR="00EC4743" w:rsidRPr="00E84B0F" w:rsidRDefault="00000000">
            <w:pPr>
              <w:rPr>
                <w:rFonts w:ascii="Times New Roman" w:hAnsi="Times New Roman" w:cs="Times New Roman"/>
              </w:rPr>
            </w:pPr>
            <w:r w:rsidRPr="00E84B0F">
              <w:rPr>
                <w:rFonts w:ascii="Times New Roman" w:hAnsi="Times New Roman" w:cs="Times New Roman"/>
                <w:sz w:val="17"/>
              </w:rPr>
              <w:t>rápido</w:t>
            </w:r>
          </w:p>
        </w:tc>
        <w:tc>
          <w:tcPr>
            <w:tcW w:w="2016" w:type="dxa"/>
          </w:tcPr>
          <w:p w14:paraId="2D6CF829" w14:textId="77777777" w:rsidR="00EC4743" w:rsidRPr="00E84B0F" w:rsidRDefault="00000000">
            <w:pPr>
              <w:rPr>
                <w:rFonts w:ascii="Times New Roman" w:hAnsi="Times New Roman" w:cs="Times New Roman"/>
              </w:rPr>
            </w:pPr>
            <w:r w:rsidRPr="00E84B0F">
              <w:rPr>
                <w:rFonts w:ascii="Times New Roman" w:hAnsi="Times New Roman" w:cs="Times New Roman"/>
                <w:sz w:val="17"/>
              </w:rPr>
              <w:t>Eficiencia</w:t>
            </w:r>
          </w:p>
        </w:tc>
      </w:tr>
      <w:tr w:rsidR="00EC4743" w:rsidRPr="00E84B0F" w14:paraId="6072C023" w14:textId="77777777">
        <w:trPr>
          <w:jc w:val="center"/>
        </w:trPr>
        <w:tc>
          <w:tcPr>
            <w:tcW w:w="576" w:type="dxa"/>
          </w:tcPr>
          <w:p w14:paraId="661F9659" w14:textId="77777777" w:rsidR="00EC4743" w:rsidRPr="00E84B0F" w:rsidRDefault="00000000">
            <w:pPr>
              <w:rPr>
                <w:rFonts w:ascii="Times New Roman" w:hAnsi="Times New Roman" w:cs="Times New Roman"/>
              </w:rPr>
            </w:pPr>
            <w:r w:rsidRPr="00E84B0F">
              <w:rPr>
                <w:rFonts w:ascii="Times New Roman" w:hAnsi="Times New Roman" w:cs="Times New Roman"/>
                <w:sz w:val="17"/>
              </w:rPr>
              <w:t>10</w:t>
            </w:r>
          </w:p>
        </w:tc>
        <w:tc>
          <w:tcPr>
            <w:tcW w:w="3168" w:type="dxa"/>
          </w:tcPr>
          <w:p w14:paraId="64D7D0C9" w14:textId="77777777" w:rsidR="00EC4743" w:rsidRPr="00E84B0F" w:rsidRDefault="00000000">
            <w:pPr>
              <w:rPr>
                <w:rFonts w:ascii="Times New Roman" w:hAnsi="Times New Roman" w:cs="Times New Roman"/>
              </w:rPr>
            </w:pPr>
            <w:r w:rsidRPr="00E84B0F">
              <w:rPr>
                <w:rFonts w:ascii="Times New Roman" w:hAnsi="Times New Roman" w:cs="Times New Roman"/>
                <w:sz w:val="17"/>
              </w:rPr>
              <w:t>convencional</w:t>
            </w:r>
          </w:p>
        </w:tc>
        <w:tc>
          <w:tcPr>
            <w:tcW w:w="3168" w:type="dxa"/>
          </w:tcPr>
          <w:p w14:paraId="4671A3E8" w14:textId="77777777" w:rsidR="00EC4743" w:rsidRPr="00E84B0F" w:rsidRDefault="00000000">
            <w:pPr>
              <w:rPr>
                <w:rFonts w:ascii="Times New Roman" w:hAnsi="Times New Roman" w:cs="Times New Roman"/>
              </w:rPr>
            </w:pPr>
            <w:r w:rsidRPr="00E84B0F">
              <w:rPr>
                <w:rFonts w:ascii="Times New Roman" w:hAnsi="Times New Roman" w:cs="Times New Roman"/>
                <w:sz w:val="17"/>
              </w:rPr>
              <w:t>original</w:t>
            </w:r>
          </w:p>
        </w:tc>
        <w:tc>
          <w:tcPr>
            <w:tcW w:w="2016" w:type="dxa"/>
          </w:tcPr>
          <w:p w14:paraId="10A9E2E9"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Novedad</w:t>
            </w:r>
          </w:p>
        </w:tc>
      </w:tr>
      <w:tr w:rsidR="00EC4743" w:rsidRPr="00E84B0F" w14:paraId="2D9724D8" w14:textId="77777777">
        <w:trPr>
          <w:jc w:val="center"/>
        </w:trPr>
        <w:tc>
          <w:tcPr>
            <w:tcW w:w="576" w:type="dxa"/>
          </w:tcPr>
          <w:p w14:paraId="2D41E119" w14:textId="77777777" w:rsidR="00EC4743" w:rsidRPr="00E84B0F" w:rsidRDefault="00000000">
            <w:pPr>
              <w:rPr>
                <w:rFonts w:ascii="Times New Roman" w:hAnsi="Times New Roman" w:cs="Times New Roman"/>
              </w:rPr>
            </w:pPr>
            <w:r w:rsidRPr="00E84B0F">
              <w:rPr>
                <w:rFonts w:ascii="Times New Roman" w:hAnsi="Times New Roman" w:cs="Times New Roman"/>
                <w:sz w:val="17"/>
              </w:rPr>
              <w:t>11</w:t>
            </w:r>
          </w:p>
        </w:tc>
        <w:tc>
          <w:tcPr>
            <w:tcW w:w="3168" w:type="dxa"/>
          </w:tcPr>
          <w:p w14:paraId="53654284" w14:textId="77777777" w:rsidR="00EC4743" w:rsidRPr="00E84B0F" w:rsidRDefault="00000000">
            <w:pPr>
              <w:rPr>
                <w:rFonts w:ascii="Times New Roman" w:hAnsi="Times New Roman" w:cs="Times New Roman"/>
              </w:rPr>
            </w:pPr>
            <w:r w:rsidRPr="00E84B0F">
              <w:rPr>
                <w:rFonts w:ascii="Times New Roman" w:hAnsi="Times New Roman" w:cs="Times New Roman"/>
                <w:sz w:val="17"/>
              </w:rPr>
              <w:t>obstructivo</w:t>
            </w:r>
          </w:p>
        </w:tc>
        <w:tc>
          <w:tcPr>
            <w:tcW w:w="3168" w:type="dxa"/>
          </w:tcPr>
          <w:p w14:paraId="6EB591E6" w14:textId="77777777" w:rsidR="00EC4743" w:rsidRPr="00E84B0F" w:rsidRDefault="00000000">
            <w:pPr>
              <w:rPr>
                <w:rFonts w:ascii="Times New Roman" w:hAnsi="Times New Roman" w:cs="Times New Roman"/>
              </w:rPr>
            </w:pPr>
            <w:r w:rsidRPr="00E84B0F">
              <w:rPr>
                <w:rFonts w:ascii="Times New Roman" w:hAnsi="Times New Roman" w:cs="Times New Roman"/>
                <w:sz w:val="17"/>
              </w:rPr>
              <w:t>impulsor de apoyo</w:t>
            </w:r>
          </w:p>
        </w:tc>
        <w:tc>
          <w:tcPr>
            <w:tcW w:w="2016" w:type="dxa"/>
          </w:tcPr>
          <w:p w14:paraId="46AB1D7D" w14:textId="77777777" w:rsidR="00EC4743" w:rsidRPr="00E84B0F" w:rsidRDefault="00000000">
            <w:pPr>
              <w:rPr>
                <w:rFonts w:ascii="Times New Roman" w:hAnsi="Times New Roman" w:cs="Times New Roman"/>
              </w:rPr>
            </w:pPr>
            <w:r w:rsidRPr="00E84B0F">
              <w:rPr>
                <w:rFonts w:ascii="Times New Roman" w:hAnsi="Times New Roman" w:cs="Times New Roman"/>
                <w:sz w:val="17"/>
              </w:rPr>
              <w:t>Fiabilidad</w:t>
            </w:r>
          </w:p>
        </w:tc>
      </w:tr>
      <w:tr w:rsidR="00EC4743" w:rsidRPr="00E84B0F" w14:paraId="3F20F606" w14:textId="77777777">
        <w:trPr>
          <w:jc w:val="center"/>
        </w:trPr>
        <w:tc>
          <w:tcPr>
            <w:tcW w:w="576" w:type="dxa"/>
          </w:tcPr>
          <w:p w14:paraId="1A6D438B" w14:textId="77777777" w:rsidR="00EC4743" w:rsidRPr="00E84B0F" w:rsidRDefault="00000000">
            <w:pPr>
              <w:rPr>
                <w:rFonts w:ascii="Times New Roman" w:hAnsi="Times New Roman" w:cs="Times New Roman"/>
              </w:rPr>
            </w:pPr>
            <w:r w:rsidRPr="00E84B0F">
              <w:rPr>
                <w:rFonts w:ascii="Times New Roman" w:hAnsi="Times New Roman" w:cs="Times New Roman"/>
                <w:sz w:val="17"/>
              </w:rPr>
              <w:t>12</w:t>
            </w:r>
          </w:p>
        </w:tc>
        <w:tc>
          <w:tcPr>
            <w:tcW w:w="3168" w:type="dxa"/>
          </w:tcPr>
          <w:p w14:paraId="6CC4F380" w14:textId="77777777" w:rsidR="00EC4743" w:rsidRPr="00E84B0F" w:rsidRDefault="00000000">
            <w:pPr>
              <w:rPr>
                <w:rFonts w:ascii="Times New Roman" w:hAnsi="Times New Roman" w:cs="Times New Roman"/>
              </w:rPr>
            </w:pPr>
            <w:r w:rsidRPr="00E84B0F">
              <w:rPr>
                <w:rFonts w:ascii="Times New Roman" w:hAnsi="Times New Roman" w:cs="Times New Roman"/>
                <w:sz w:val="17"/>
              </w:rPr>
              <w:t>malo</w:t>
            </w:r>
          </w:p>
        </w:tc>
        <w:tc>
          <w:tcPr>
            <w:tcW w:w="3168" w:type="dxa"/>
          </w:tcPr>
          <w:p w14:paraId="5ABE64B1" w14:textId="77777777" w:rsidR="00EC4743" w:rsidRPr="00E84B0F" w:rsidRDefault="00000000">
            <w:pPr>
              <w:rPr>
                <w:rFonts w:ascii="Times New Roman" w:hAnsi="Times New Roman" w:cs="Times New Roman"/>
              </w:rPr>
            </w:pPr>
            <w:r w:rsidRPr="00E84B0F">
              <w:rPr>
                <w:rFonts w:ascii="Times New Roman" w:hAnsi="Times New Roman" w:cs="Times New Roman"/>
                <w:sz w:val="17"/>
              </w:rPr>
              <w:t>bueno</w:t>
            </w:r>
          </w:p>
        </w:tc>
        <w:tc>
          <w:tcPr>
            <w:tcW w:w="2016" w:type="dxa"/>
          </w:tcPr>
          <w:p w14:paraId="5529C96B"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r>
      <w:tr w:rsidR="00EC4743" w:rsidRPr="00E84B0F" w14:paraId="30FC0BA1" w14:textId="77777777">
        <w:trPr>
          <w:jc w:val="center"/>
        </w:trPr>
        <w:tc>
          <w:tcPr>
            <w:tcW w:w="576" w:type="dxa"/>
          </w:tcPr>
          <w:p w14:paraId="6E8B0A16" w14:textId="77777777" w:rsidR="00EC4743" w:rsidRPr="00E84B0F" w:rsidRDefault="00000000">
            <w:pPr>
              <w:rPr>
                <w:rFonts w:ascii="Times New Roman" w:hAnsi="Times New Roman" w:cs="Times New Roman"/>
              </w:rPr>
            </w:pPr>
            <w:r w:rsidRPr="00E84B0F">
              <w:rPr>
                <w:rFonts w:ascii="Times New Roman" w:hAnsi="Times New Roman" w:cs="Times New Roman"/>
                <w:sz w:val="17"/>
              </w:rPr>
              <w:t>13</w:t>
            </w:r>
          </w:p>
        </w:tc>
        <w:tc>
          <w:tcPr>
            <w:tcW w:w="3168" w:type="dxa"/>
          </w:tcPr>
          <w:p w14:paraId="670ED9E3" w14:textId="77777777" w:rsidR="00EC4743" w:rsidRPr="00E84B0F" w:rsidRDefault="00000000">
            <w:pPr>
              <w:rPr>
                <w:rFonts w:ascii="Times New Roman" w:hAnsi="Times New Roman" w:cs="Times New Roman"/>
              </w:rPr>
            </w:pPr>
            <w:r w:rsidRPr="00E84B0F">
              <w:rPr>
                <w:rFonts w:ascii="Times New Roman" w:hAnsi="Times New Roman" w:cs="Times New Roman"/>
                <w:sz w:val="17"/>
              </w:rPr>
              <w:t>complicado</w:t>
            </w:r>
          </w:p>
        </w:tc>
        <w:tc>
          <w:tcPr>
            <w:tcW w:w="3168" w:type="dxa"/>
          </w:tcPr>
          <w:p w14:paraId="3FC9C8E2" w14:textId="77777777" w:rsidR="00EC4743" w:rsidRPr="00E84B0F" w:rsidRDefault="00000000">
            <w:pPr>
              <w:rPr>
                <w:rFonts w:ascii="Times New Roman" w:hAnsi="Times New Roman" w:cs="Times New Roman"/>
              </w:rPr>
            </w:pPr>
            <w:r w:rsidRPr="00E84B0F">
              <w:rPr>
                <w:rFonts w:ascii="Times New Roman" w:hAnsi="Times New Roman" w:cs="Times New Roman"/>
                <w:sz w:val="17"/>
              </w:rPr>
              <w:t>fácil</w:t>
            </w:r>
          </w:p>
        </w:tc>
        <w:tc>
          <w:tcPr>
            <w:tcW w:w="2016" w:type="dxa"/>
          </w:tcPr>
          <w:p w14:paraId="3B2C63C3" w14:textId="77777777" w:rsidR="00EC4743" w:rsidRPr="00E84B0F" w:rsidRDefault="00000000">
            <w:pPr>
              <w:rPr>
                <w:rFonts w:ascii="Times New Roman" w:hAnsi="Times New Roman" w:cs="Times New Roman"/>
              </w:rPr>
            </w:pPr>
            <w:r w:rsidRPr="00E84B0F">
              <w:rPr>
                <w:rFonts w:ascii="Times New Roman" w:hAnsi="Times New Roman" w:cs="Times New Roman"/>
                <w:sz w:val="17"/>
              </w:rPr>
              <w:t>Transparencia</w:t>
            </w:r>
          </w:p>
        </w:tc>
      </w:tr>
      <w:tr w:rsidR="00EC4743" w:rsidRPr="00E84B0F" w14:paraId="6A737EA8" w14:textId="77777777">
        <w:trPr>
          <w:jc w:val="center"/>
        </w:trPr>
        <w:tc>
          <w:tcPr>
            <w:tcW w:w="576" w:type="dxa"/>
          </w:tcPr>
          <w:p w14:paraId="5056E685" w14:textId="77777777" w:rsidR="00EC4743" w:rsidRPr="00E84B0F" w:rsidRDefault="00000000">
            <w:pPr>
              <w:rPr>
                <w:rFonts w:ascii="Times New Roman" w:hAnsi="Times New Roman" w:cs="Times New Roman"/>
              </w:rPr>
            </w:pPr>
            <w:r w:rsidRPr="00E84B0F">
              <w:rPr>
                <w:rFonts w:ascii="Times New Roman" w:hAnsi="Times New Roman" w:cs="Times New Roman"/>
                <w:sz w:val="17"/>
              </w:rPr>
              <w:t>14</w:t>
            </w:r>
          </w:p>
        </w:tc>
        <w:tc>
          <w:tcPr>
            <w:tcW w:w="3168" w:type="dxa"/>
          </w:tcPr>
          <w:p w14:paraId="30D65DA6" w14:textId="77777777" w:rsidR="00EC4743" w:rsidRPr="00E84B0F" w:rsidRDefault="00000000">
            <w:pPr>
              <w:rPr>
                <w:rFonts w:ascii="Times New Roman" w:hAnsi="Times New Roman" w:cs="Times New Roman"/>
              </w:rPr>
            </w:pPr>
            <w:r w:rsidRPr="00E84B0F">
              <w:rPr>
                <w:rFonts w:ascii="Times New Roman" w:hAnsi="Times New Roman" w:cs="Times New Roman"/>
                <w:sz w:val="17"/>
              </w:rPr>
              <w:t>repele</w:t>
            </w:r>
          </w:p>
        </w:tc>
        <w:tc>
          <w:tcPr>
            <w:tcW w:w="3168" w:type="dxa"/>
          </w:tcPr>
          <w:p w14:paraId="2AD38146"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atrae</w:t>
            </w:r>
          </w:p>
        </w:tc>
        <w:tc>
          <w:tcPr>
            <w:tcW w:w="2016" w:type="dxa"/>
          </w:tcPr>
          <w:p w14:paraId="0F13175A"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r>
      <w:tr w:rsidR="00EC4743" w:rsidRPr="00E84B0F" w14:paraId="2A4A2B04" w14:textId="77777777">
        <w:trPr>
          <w:jc w:val="center"/>
        </w:trPr>
        <w:tc>
          <w:tcPr>
            <w:tcW w:w="576" w:type="dxa"/>
          </w:tcPr>
          <w:p w14:paraId="6BCEDE40" w14:textId="77777777" w:rsidR="00EC4743" w:rsidRPr="00E84B0F" w:rsidRDefault="00000000">
            <w:pPr>
              <w:rPr>
                <w:rFonts w:ascii="Times New Roman" w:hAnsi="Times New Roman" w:cs="Times New Roman"/>
              </w:rPr>
            </w:pPr>
            <w:r w:rsidRPr="00E84B0F">
              <w:rPr>
                <w:rFonts w:ascii="Times New Roman" w:hAnsi="Times New Roman" w:cs="Times New Roman"/>
                <w:sz w:val="17"/>
              </w:rPr>
              <w:t>15</w:t>
            </w:r>
          </w:p>
        </w:tc>
        <w:tc>
          <w:tcPr>
            <w:tcW w:w="3168" w:type="dxa"/>
          </w:tcPr>
          <w:p w14:paraId="7A313AAD" w14:textId="77777777" w:rsidR="00EC4743" w:rsidRPr="00E84B0F" w:rsidRDefault="00000000">
            <w:pPr>
              <w:rPr>
                <w:rFonts w:ascii="Times New Roman" w:hAnsi="Times New Roman" w:cs="Times New Roman"/>
              </w:rPr>
            </w:pPr>
            <w:r w:rsidRPr="00E84B0F">
              <w:rPr>
                <w:rFonts w:ascii="Times New Roman" w:hAnsi="Times New Roman" w:cs="Times New Roman"/>
                <w:sz w:val="17"/>
              </w:rPr>
              <w:t>convencional</w:t>
            </w:r>
          </w:p>
        </w:tc>
        <w:tc>
          <w:tcPr>
            <w:tcW w:w="3168" w:type="dxa"/>
          </w:tcPr>
          <w:p w14:paraId="4DA501BF"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novedoso</w:t>
            </w:r>
          </w:p>
        </w:tc>
        <w:tc>
          <w:tcPr>
            <w:tcW w:w="2016" w:type="dxa"/>
          </w:tcPr>
          <w:p w14:paraId="4E40E2D0"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Novedad</w:t>
            </w:r>
          </w:p>
        </w:tc>
      </w:tr>
      <w:tr w:rsidR="00EC4743" w:rsidRPr="00E84B0F" w14:paraId="47FA0DBB" w14:textId="77777777">
        <w:trPr>
          <w:jc w:val="center"/>
        </w:trPr>
        <w:tc>
          <w:tcPr>
            <w:tcW w:w="576" w:type="dxa"/>
          </w:tcPr>
          <w:p w14:paraId="7A61100B" w14:textId="77777777" w:rsidR="00EC4743" w:rsidRPr="00E84B0F" w:rsidRDefault="00000000">
            <w:pPr>
              <w:rPr>
                <w:rFonts w:ascii="Times New Roman" w:hAnsi="Times New Roman" w:cs="Times New Roman"/>
              </w:rPr>
            </w:pPr>
            <w:r w:rsidRPr="00E84B0F">
              <w:rPr>
                <w:rFonts w:ascii="Times New Roman" w:hAnsi="Times New Roman" w:cs="Times New Roman"/>
                <w:sz w:val="17"/>
              </w:rPr>
              <w:t>16</w:t>
            </w:r>
          </w:p>
        </w:tc>
        <w:tc>
          <w:tcPr>
            <w:tcW w:w="3168" w:type="dxa"/>
          </w:tcPr>
          <w:p w14:paraId="78B15CCB"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incómodo</w:t>
            </w:r>
          </w:p>
        </w:tc>
        <w:tc>
          <w:tcPr>
            <w:tcW w:w="3168" w:type="dxa"/>
          </w:tcPr>
          <w:p w14:paraId="4741E00A" w14:textId="77777777" w:rsidR="00EC4743" w:rsidRPr="00E84B0F" w:rsidRDefault="00000000">
            <w:pPr>
              <w:rPr>
                <w:rFonts w:ascii="Times New Roman" w:hAnsi="Times New Roman" w:cs="Times New Roman"/>
              </w:rPr>
            </w:pPr>
            <w:r w:rsidRPr="00E84B0F">
              <w:rPr>
                <w:rFonts w:ascii="Times New Roman" w:hAnsi="Times New Roman" w:cs="Times New Roman"/>
                <w:sz w:val="17"/>
              </w:rPr>
              <w:t>cómodo</w:t>
            </w:r>
          </w:p>
        </w:tc>
        <w:tc>
          <w:tcPr>
            <w:tcW w:w="2016" w:type="dxa"/>
          </w:tcPr>
          <w:p w14:paraId="453CC90F"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r>
      <w:tr w:rsidR="00EC4743" w:rsidRPr="00E84B0F" w14:paraId="0E2C9531" w14:textId="77777777">
        <w:trPr>
          <w:jc w:val="center"/>
        </w:trPr>
        <w:tc>
          <w:tcPr>
            <w:tcW w:w="576" w:type="dxa"/>
          </w:tcPr>
          <w:p w14:paraId="5EED8B22" w14:textId="77777777" w:rsidR="00EC4743" w:rsidRPr="00E84B0F" w:rsidRDefault="00000000">
            <w:pPr>
              <w:rPr>
                <w:rFonts w:ascii="Times New Roman" w:hAnsi="Times New Roman" w:cs="Times New Roman"/>
              </w:rPr>
            </w:pPr>
            <w:r w:rsidRPr="00E84B0F">
              <w:rPr>
                <w:rFonts w:ascii="Times New Roman" w:hAnsi="Times New Roman" w:cs="Times New Roman"/>
                <w:sz w:val="17"/>
              </w:rPr>
              <w:t>17</w:t>
            </w:r>
          </w:p>
        </w:tc>
        <w:tc>
          <w:tcPr>
            <w:tcW w:w="3168" w:type="dxa"/>
          </w:tcPr>
          <w:p w14:paraId="59FF8D23"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inseguro</w:t>
            </w:r>
          </w:p>
        </w:tc>
        <w:tc>
          <w:tcPr>
            <w:tcW w:w="3168" w:type="dxa"/>
          </w:tcPr>
          <w:p w14:paraId="3BD6663C" w14:textId="77777777" w:rsidR="00EC4743" w:rsidRPr="00E84B0F" w:rsidRDefault="00000000">
            <w:pPr>
              <w:rPr>
                <w:rFonts w:ascii="Times New Roman" w:hAnsi="Times New Roman" w:cs="Times New Roman"/>
              </w:rPr>
            </w:pPr>
            <w:r w:rsidRPr="00E84B0F">
              <w:rPr>
                <w:rFonts w:ascii="Times New Roman" w:hAnsi="Times New Roman" w:cs="Times New Roman"/>
                <w:sz w:val="17"/>
              </w:rPr>
              <w:t>seguro</w:t>
            </w:r>
          </w:p>
        </w:tc>
        <w:tc>
          <w:tcPr>
            <w:tcW w:w="2016" w:type="dxa"/>
          </w:tcPr>
          <w:p w14:paraId="2B1CE291" w14:textId="77777777" w:rsidR="00EC4743" w:rsidRPr="00E84B0F" w:rsidRDefault="00000000">
            <w:pPr>
              <w:rPr>
                <w:rFonts w:ascii="Times New Roman" w:hAnsi="Times New Roman" w:cs="Times New Roman"/>
              </w:rPr>
            </w:pPr>
            <w:r w:rsidRPr="00E84B0F">
              <w:rPr>
                <w:rFonts w:ascii="Times New Roman" w:hAnsi="Times New Roman" w:cs="Times New Roman"/>
                <w:sz w:val="17"/>
              </w:rPr>
              <w:t>Fiabilidad</w:t>
            </w:r>
          </w:p>
        </w:tc>
      </w:tr>
      <w:tr w:rsidR="00EC4743" w:rsidRPr="00E84B0F" w14:paraId="57961ED4" w14:textId="77777777">
        <w:trPr>
          <w:jc w:val="center"/>
        </w:trPr>
        <w:tc>
          <w:tcPr>
            <w:tcW w:w="576" w:type="dxa"/>
          </w:tcPr>
          <w:p w14:paraId="5F643B56" w14:textId="77777777" w:rsidR="00EC4743" w:rsidRPr="00E84B0F" w:rsidRDefault="00000000">
            <w:pPr>
              <w:rPr>
                <w:rFonts w:ascii="Times New Roman" w:hAnsi="Times New Roman" w:cs="Times New Roman"/>
              </w:rPr>
            </w:pPr>
            <w:r w:rsidRPr="00E84B0F">
              <w:rPr>
                <w:rFonts w:ascii="Times New Roman" w:hAnsi="Times New Roman" w:cs="Times New Roman"/>
                <w:sz w:val="17"/>
              </w:rPr>
              <w:t>18</w:t>
            </w:r>
          </w:p>
        </w:tc>
        <w:tc>
          <w:tcPr>
            <w:tcW w:w="3168" w:type="dxa"/>
          </w:tcPr>
          <w:p w14:paraId="23453779" w14:textId="77777777" w:rsidR="00EC4743" w:rsidRPr="00E84B0F" w:rsidRDefault="00000000">
            <w:pPr>
              <w:rPr>
                <w:rFonts w:ascii="Times New Roman" w:hAnsi="Times New Roman" w:cs="Times New Roman"/>
              </w:rPr>
            </w:pPr>
            <w:r w:rsidRPr="00E84B0F">
              <w:rPr>
                <w:rFonts w:ascii="Times New Roman" w:hAnsi="Times New Roman" w:cs="Times New Roman"/>
                <w:sz w:val="17"/>
              </w:rPr>
              <w:t>desmotivante</w:t>
            </w:r>
          </w:p>
        </w:tc>
        <w:tc>
          <w:tcPr>
            <w:tcW w:w="3168" w:type="dxa"/>
          </w:tcPr>
          <w:p w14:paraId="316DDFA5" w14:textId="77777777" w:rsidR="00EC4743" w:rsidRPr="00E84B0F" w:rsidRDefault="00000000">
            <w:pPr>
              <w:rPr>
                <w:rFonts w:ascii="Times New Roman" w:hAnsi="Times New Roman" w:cs="Times New Roman"/>
              </w:rPr>
            </w:pPr>
            <w:r w:rsidRPr="00E84B0F">
              <w:rPr>
                <w:rFonts w:ascii="Times New Roman" w:hAnsi="Times New Roman" w:cs="Times New Roman"/>
                <w:sz w:val="17"/>
              </w:rPr>
              <w:t>motivante</w:t>
            </w:r>
          </w:p>
        </w:tc>
        <w:tc>
          <w:tcPr>
            <w:tcW w:w="2016" w:type="dxa"/>
          </w:tcPr>
          <w:p w14:paraId="5F2989BE" w14:textId="77777777" w:rsidR="00EC4743" w:rsidRPr="00E84B0F" w:rsidRDefault="00000000">
            <w:pPr>
              <w:rPr>
                <w:rFonts w:ascii="Times New Roman" w:hAnsi="Times New Roman" w:cs="Times New Roman"/>
              </w:rPr>
            </w:pPr>
            <w:r w:rsidRPr="00E84B0F">
              <w:rPr>
                <w:rFonts w:ascii="Times New Roman" w:hAnsi="Times New Roman" w:cs="Times New Roman"/>
                <w:sz w:val="17"/>
              </w:rPr>
              <w:t>Estimulación</w:t>
            </w:r>
          </w:p>
        </w:tc>
      </w:tr>
      <w:tr w:rsidR="00EC4743" w:rsidRPr="00E84B0F" w14:paraId="4F32A6E7" w14:textId="77777777">
        <w:trPr>
          <w:jc w:val="center"/>
        </w:trPr>
        <w:tc>
          <w:tcPr>
            <w:tcW w:w="576" w:type="dxa"/>
          </w:tcPr>
          <w:p w14:paraId="35299EEE" w14:textId="77777777" w:rsidR="00EC4743" w:rsidRPr="00E84B0F" w:rsidRDefault="00000000">
            <w:pPr>
              <w:rPr>
                <w:rFonts w:ascii="Times New Roman" w:hAnsi="Times New Roman" w:cs="Times New Roman"/>
              </w:rPr>
            </w:pPr>
            <w:r w:rsidRPr="00E84B0F">
              <w:rPr>
                <w:rFonts w:ascii="Times New Roman" w:hAnsi="Times New Roman" w:cs="Times New Roman"/>
                <w:sz w:val="17"/>
              </w:rPr>
              <w:t>19</w:t>
            </w:r>
          </w:p>
        </w:tc>
        <w:tc>
          <w:tcPr>
            <w:tcW w:w="3168" w:type="dxa"/>
          </w:tcPr>
          <w:p w14:paraId="18C2EA3A"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 cumple expectativas</w:t>
            </w:r>
          </w:p>
        </w:tc>
        <w:tc>
          <w:tcPr>
            <w:tcW w:w="3168" w:type="dxa"/>
          </w:tcPr>
          <w:p w14:paraId="08A07DC7" w14:textId="77777777" w:rsidR="00EC4743" w:rsidRPr="00E84B0F" w:rsidRDefault="00000000">
            <w:pPr>
              <w:rPr>
                <w:rFonts w:ascii="Times New Roman" w:hAnsi="Times New Roman" w:cs="Times New Roman"/>
              </w:rPr>
            </w:pPr>
            <w:r w:rsidRPr="00E84B0F">
              <w:rPr>
                <w:rFonts w:ascii="Times New Roman" w:hAnsi="Times New Roman" w:cs="Times New Roman"/>
                <w:sz w:val="17"/>
              </w:rPr>
              <w:t>cumple expectativas</w:t>
            </w:r>
          </w:p>
        </w:tc>
        <w:tc>
          <w:tcPr>
            <w:tcW w:w="2016" w:type="dxa"/>
          </w:tcPr>
          <w:p w14:paraId="1005F272" w14:textId="77777777" w:rsidR="00EC4743" w:rsidRPr="00E84B0F" w:rsidRDefault="00000000">
            <w:pPr>
              <w:rPr>
                <w:rFonts w:ascii="Times New Roman" w:hAnsi="Times New Roman" w:cs="Times New Roman"/>
              </w:rPr>
            </w:pPr>
            <w:r w:rsidRPr="00E84B0F">
              <w:rPr>
                <w:rFonts w:ascii="Times New Roman" w:hAnsi="Times New Roman" w:cs="Times New Roman"/>
                <w:sz w:val="17"/>
              </w:rPr>
              <w:t>Fiabilidad</w:t>
            </w:r>
          </w:p>
        </w:tc>
      </w:tr>
      <w:tr w:rsidR="00EC4743" w:rsidRPr="00E84B0F" w14:paraId="25B9310E" w14:textId="77777777">
        <w:trPr>
          <w:jc w:val="center"/>
        </w:trPr>
        <w:tc>
          <w:tcPr>
            <w:tcW w:w="576" w:type="dxa"/>
          </w:tcPr>
          <w:p w14:paraId="6539BB31" w14:textId="77777777" w:rsidR="00EC4743" w:rsidRPr="00E84B0F" w:rsidRDefault="00000000">
            <w:pPr>
              <w:rPr>
                <w:rFonts w:ascii="Times New Roman" w:hAnsi="Times New Roman" w:cs="Times New Roman"/>
              </w:rPr>
            </w:pPr>
            <w:r w:rsidRPr="00E84B0F">
              <w:rPr>
                <w:rFonts w:ascii="Times New Roman" w:hAnsi="Times New Roman" w:cs="Times New Roman"/>
                <w:sz w:val="17"/>
              </w:rPr>
              <w:t>20</w:t>
            </w:r>
          </w:p>
        </w:tc>
        <w:tc>
          <w:tcPr>
            <w:tcW w:w="3168" w:type="dxa"/>
          </w:tcPr>
          <w:p w14:paraId="72CF2761"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ineficiente</w:t>
            </w:r>
          </w:p>
        </w:tc>
        <w:tc>
          <w:tcPr>
            <w:tcW w:w="3168" w:type="dxa"/>
          </w:tcPr>
          <w:p w14:paraId="1026B99D" w14:textId="77777777" w:rsidR="00EC4743" w:rsidRPr="00E84B0F" w:rsidRDefault="00000000">
            <w:pPr>
              <w:rPr>
                <w:rFonts w:ascii="Times New Roman" w:hAnsi="Times New Roman" w:cs="Times New Roman"/>
              </w:rPr>
            </w:pPr>
            <w:r w:rsidRPr="00E84B0F">
              <w:rPr>
                <w:rFonts w:ascii="Times New Roman" w:hAnsi="Times New Roman" w:cs="Times New Roman"/>
                <w:sz w:val="17"/>
              </w:rPr>
              <w:t>eficiente</w:t>
            </w:r>
          </w:p>
        </w:tc>
        <w:tc>
          <w:tcPr>
            <w:tcW w:w="2016" w:type="dxa"/>
          </w:tcPr>
          <w:p w14:paraId="38AB7BCD" w14:textId="77777777" w:rsidR="00EC4743" w:rsidRPr="00E84B0F" w:rsidRDefault="00000000">
            <w:pPr>
              <w:rPr>
                <w:rFonts w:ascii="Times New Roman" w:hAnsi="Times New Roman" w:cs="Times New Roman"/>
              </w:rPr>
            </w:pPr>
            <w:r w:rsidRPr="00E84B0F">
              <w:rPr>
                <w:rFonts w:ascii="Times New Roman" w:hAnsi="Times New Roman" w:cs="Times New Roman"/>
                <w:sz w:val="17"/>
              </w:rPr>
              <w:t>Eficiencia</w:t>
            </w:r>
          </w:p>
        </w:tc>
      </w:tr>
      <w:tr w:rsidR="00EC4743" w:rsidRPr="00E84B0F" w14:paraId="2B85755F" w14:textId="77777777">
        <w:trPr>
          <w:jc w:val="center"/>
        </w:trPr>
        <w:tc>
          <w:tcPr>
            <w:tcW w:w="576" w:type="dxa"/>
          </w:tcPr>
          <w:p w14:paraId="4C9BA7CC" w14:textId="77777777" w:rsidR="00EC4743" w:rsidRPr="00E84B0F" w:rsidRDefault="00000000">
            <w:pPr>
              <w:rPr>
                <w:rFonts w:ascii="Times New Roman" w:hAnsi="Times New Roman" w:cs="Times New Roman"/>
              </w:rPr>
            </w:pPr>
            <w:r w:rsidRPr="00E84B0F">
              <w:rPr>
                <w:rFonts w:ascii="Times New Roman" w:hAnsi="Times New Roman" w:cs="Times New Roman"/>
                <w:sz w:val="17"/>
              </w:rPr>
              <w:t>21</w:t>
            </w:r>
          </w:p>
        </w:tc>
        <w:tc>
          <w:tcPr>
            <w:tcW w:w="3168" w:type="dxa"/>
          </w:tcPr>
          <w:p w14:paraId="0A81226A" w14:textId="77777777" w:rsidR="00EC4743" w:rsidRPr="00E84B0F" w:rsidRDefault="00000000">
            <w:pPr>
              <w:rPr>
                <w:rFonts w:ascii="Times New Roman" w:hAnsi="Times New Roman" w:cs="Times New Roman"/>
              </w:rPr>
            </w:pPr>
            <w:r w:rsidRPr="00E84B0F">
              <w:rPr>
                <w:rFonts w:ascii="Times New Roman" w:hAnsi="Times New Roman" w:cs="Times New Roman"/>
                <w:sz w:val="17"/>
              </w:rPr>
              <w:t>confuso</w:t>
            </w:r>
          </w:p>
        </w:tc>
        <w:tc>
          <w:tcPr>
            <w:tcW w:w="3168" w:type="dxa"/>
          </w:tcPr>
          <w:p w14:paraId="1712062A" w14:textId="77777777" w:rsidR="00EC4743" w:rsidRPr="00E84B0F" w:rsidRDefault="00000000">
            <w:pPr>
              <w:rPr>
                <w:rFonts w:ascii="Times New Roman" w:hAnsi="Times New Roman" w:cs="Times New Roman"/>
              </w:rPr>
            </w:pPr>
            <w:r w:rsidRPr="00E84B0F">
              <w:rPr>
                <w:rFonts w:ascii="Times New Roman" w:hAnsi="Times New Roman" w:cs="Times New Roman"/>
                <w:sz w:val="17"/>
              </w:rPr>
              <w:t>claro</w:t>
            </w:r>
          </w:p>
        </w:tc>
        <w:tc>
          <w:tcPr>
            <w:tcW w:w="2016" w:type="dxa"/>
          </w:tcPr>
          <w:p w14:paraId="298341F1" w14:textId="77777777" w:rsidR="00EC4743" w:rsidRPr="00E84B0F" w:rsidRDefault="00000000">
            <w:pPr>
              <w:rPr>
                <w:rFonts w:ascii="Times New Roman" w:hAnsi="Times New Roman" w:cs="Times New Roman"/>
              </w:rPr>
            </w:pPr>
            <w:r w:rsidRPr="00E84B0F">
              <w:rPr>
                <w:rFonts w:ascii="Times New Roman" w:hAnsi="Times New Roman" w:cs="Times New Roman"/>
                <w:sz w:val="17"/>
              </w:rPr>
              <w:t>Transparencia</w:t>
            </w:r>
          </w:p>
        </w:tc>
      </w:tr>
      <w:tr w:rsidR="00EC4743" w:rsidRPr="00E84B0F" w14:paraId="6B9D520E" w14:textId="77777777">
        <w:trPr>
          <w:jc w:val="center"/>
        </w:trPr>
        <w:tc>
          <w:tcPr>
            <w:tcW w:w="576" w:type="dxa"/>
          </w:tcPr>
          <w:p w14:paraId="39F4878B" w14:textId="77777777" w:rsidR="00EC4743" w:rsidRPr="00E84B0F" w:rsidRDefault="00000000">
            <w:pPr>
              <w:rPr>
                <w:rFonts w:ascii="Times New Roman" w:hAnsi="Times New Roman" w:cs="Times New Roman"/>
              </w:rPr>
            </w:pPr>
            <w:r w:rsidRPr="00E84B0F">
              <w:rPr>
                <w:rFonts w:ascii="Times New Roman" w:hAnsi="Times New Roman" w:cs="Times New Roman"/>
                <w:sz w:val="17"/>
              </w:rPr>
              <w:t>22</w:t>
            </w:r>
          </w:p>
        </w:tc>
        <w:tc>
          <w:tcPr>
            <w:tcW w:w="3168" w:type="dxa"/>
          </w:tcPr>
          <w:p w14:paraId="7500A4A7"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 pragmático</w:t>
            </w:r>
          </w:p>
        </w:tc>
        <w:tc>
          <w:tcPr>
            <w:tcW w:w="3168" w:type="dxa"/>
          </w:tcPr>
          <w:p w14:paraId="34B98D9C" w14:textId="77777777" w:rsidR="00EC4743" w:rsidRPr="00E84B0F" w:rsidRDefault="00000000">
            <w:pPr>
              <w:rPr>
                <w:rFonts w:ascii="Times New Roman" w:hAnsi="Times New Roman" w:cs="Times New Roman"/>
              </w:rPr>
            </w:pPr>
            <w:r w:rsidRPr="00E84B0F">
              <w:rPr>
                <w:rFonts w:ascii="Times New Roman" w:hAnsi="Times New Roman" w:cs="Times New Roman"/>
                <w:sz w:val="17"/>
              </w:rPr>
              <w:t>pragmático</w:t>
            </w:r>
          </w:p>
        </w:tc>
        <w:tc>
          <w:tcPr>
            <w:tcW w:w="2016" w:type="dxa"/>
          </w:tcPr>
          <w:p w14:paraId="4D7A65B9" w14:textId="77777777" w:rsidR="00EC4743" w:rsidRPr="00E84B0F" w:rsidRDefault="00000000">
            <w:pPr>
              <w:rPr>
                <w:rFonts w:ascii="Times New Roman" w:hAnsi="Times New Roman" w:cs="Times New Roman"/>
              </w:rPr>
            </w:pPr>
            <w:r w:rsidRPr="00E84B0F">
              <w:rPr>
                <w:rFonts w:ascii="Times New Roman" w:hAnsi="Times New Roman" w:cs="Times New Roman"/>
                <w:sz w:val="17"/>
              </w:rPr>
              <w:t>Eficiencia</w:t>
            </w:r>
          </w:p>
        </w:tc>
      </w:tr>
      <w:tr w:rsidR="00EC4743" w:rsidRPr="00E84B0F" w14:paraId="2E13F3D3" w14:textId="77777777">
        <w:trPr>
          <w:jc w:val="center"/>
        </w:trPr>
        <w:tc>
          <w:tcPr>
            <w:tcW w:w="576" w:type="dxa"/>
          </w:tcPr>
          <w:p w14:paraId="0D61D9DA" w14:textId="77777777" w:rsidR="00EC4743" w:rsidRPr="00E84B0F" w:rsidRDefault="00000000">
            <w:pPr>
              <w:rPr>
                <w:rFonts w:ascii="Times New Roman" w:hAnsi="Times New Roman" w:cs="Times New Roman"/>
              </w:rPr>
            </w:pPr>
            <w:r w:rsidRPr="00E84B0F">
              <w:rPr>
                <w:rFonts w:ascii="Times New Roman" w:hAnsi="Times New Roman" w:cs="Times New Roman"/>
                <w:sz w:val="17"/>
              </w:rPr>
              <w:t>23</w:t>
            </w:r>
          </w:p>
        </w:tc>
        <w:tc>
          <w:tcPr>
            <w:tcW w:w="3168" w:type="dxa"/>
          </w:tcPr>
          <w:p w14:paraId="7DEF2FEC" w14:textId="77777777" w:rsidR="00EC4743" w:rsidRPr="00E84B0F" w:rsidRDefault="00000000">
            <w:pPr>
              <w:rPr>
                <w:rFonts w:ascii="Times New Roman" w:hAnsi="Times New Roman" w:cs="Times New Roman"/>
              </w:rPr>
            </w:pPr>
            <w:r w:rsidRPr="00E84B0F">
              <w:rPr>
                <w:rFonts w:ascii="Times New Roman" w:hAnsi="Times New Roman" w:cs="Times New Roman"/>
                <w:sz w:val="17"/>
              </w:rPr>
              <w:t>desordenado</w:t>
            </w:r>
          </w:p>
        </w:tc>
        <w:tc>
          <w:tcPr>
            <w:tcW w:w="3168" w:type="dxa"/>
          </w:tcPr>
          <w:p w14:paraId="5C0E659F" w14:textId="77777777" w:rsidR="00EC4743" w:rsidRPr="00E84B0F" w:rsidRDefault="00000000">
            <w:pPr>
              <w:rPr>
                <w:rFonts w:ascii="Times New Roman" w:hAnsi="Times New Roman" w:cs="Times New Roman"/>
              </w:rPr>
            </w:pPr>
            <w:r w:rsidRPr="00E84B0F">
              <w:rPr>
                <w:rFonts w:ascii="Times New Roman" w:hAnsi="Times New Roman" w:cs="Times New Roman"/>
                <w:sz w:val="17"/>
              </w:rPr>
              <w:t>ordenado</w:t>
            </w:r>
          </w:p>
        </w:tc>
        <w:tc>
          <w:tcPr>
            <w:tcW w:w="2016" w:type="dxa"/>
          </w:tcPr>
          <w:p w14:paraId="2F5D6C64" w14:textId="77777777" w:rsidR="00EC4743" w:rsidRPr="00E84B0F" w:rsidRDefault="00000000">
            <w:pPr>
              <w:rPr>
                <w:rFonts w:ascii="Times New Roman" w:hAnsi="Times New Roman" w:cs="Times New Roman"/>
              </w:rPr>
            </w:pPr>
            <w:r w:rsidRPr="00E84B0F">
              <w:rPr>
                <w:rFonts w:ascii="Times New Roman" w:hAnsi="Times New Roman" w:cs="Times New Roman"/>
                <w:sz w:val="17"/>
              </w:rPr>
              <w:t>Eficiencia</w:t>
            </w:r>
          </w:p>
        </w:tc>
      </w:tr>
      <w:tr w:rsidR="00EC4743" w:rsidRPr="00E84B0F" w14:paraId="7DBA81B4" w14:textId="77777777">
        <w:trPr>
          <w:jc w:val="center"/>
        </w:trPr>
        <w:tc>
          <w:tcPr>
            <w:tcW w:w="576" w:type="dxa"/>
          </w:tcPr>
          <w:p w14:paraId="4E7DA1AB" w14:textId="77777777" w:rsidR="00EC4743" w:rsidRPr="00E84B0F" w:rsidRDefault="00000000">
            <w:pPr>
              <w:rPr>
                <w:rFonts w:ascii="Times New Roman" w:hAnsi="Times New Roman" w:cs="Times New Roman"/>
              </w:rPr>
            </w:pPr>
            <w:r w:rsidRPr="00E84B0F">
              <w:rPr>
                <w:rFonts w:ascii="Times New Roman" w:hAnsi="Times New Roman" w:cs="Times New Roman"/>
                <w:sz w:val="17"/>
              </w:rPr>
              <w:t>24</w:t>
            </w:r>
          </w:p>
        </w:tc>
        <w:tc>
          <w:tcPr>
            <w:tcW w:w="3168" w:type="dxa"/>
          </w:tcPr>
          <w:p w14:paraId="44B009EB" w14:textId="77777777" w:rsidR="00EC4743" w:rsidRPr="00E84B0F" w:rsidRDefault="00000000">
            <w:pPr>
              <w:rPr>
                <w:rFonts w:ascii="Times New Roman" w:hAnsi="Times New Roman" w:cs="Times New Roman"/>
              </w:rPr>
            </w:pPr>
            <w:r w:rsidRPr="00E84B0F">
              <w:rPr>
                <w:rFonts w:ascii="Times New Roman" w:hAnsi="Times New Roman" w:cs="Times New Roman"/>
                <w:sz w:val="17"/>
              </w:rPr>
              <w:t>feo</w:t>
            </w:r>
          </w:p>
        </w:tc>
        <w:tc>
          <w:tcPr>
            <w:tcW w:w="3168" w:type="dxa"/>
          </w:tcPr>
          <w:p w14:paraId="30794C52"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c>
          <w:tcPr>
            <w:tcW w:w="2016" w:type="dxa"/>
          </w:tcPr>
          <w:p w14:paraId="3871B85C"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r>
      <w:tr w:rsidR="00EC4743" w:rsidRPr="00E84B0F" w14:paraId="40B029E0" w14:textId="77777777">
        <w:trPr>
          <w:jc w:val="center"/>
        </w:trPr>
        <w:tc>
          <w:tcPr>
            <w:tcW w:w="576" w:type="dxa"/>
          </w:tcPr>
          <w:p w14:paraId="770EBFE3" w14:textId="77777777" w:rsidR="00EC4743" w:rsidRPr="00E84B0F" w:rsidRDefault="00000000">
            <w:pPr>
              <w:rPr>
                <w:rFonts w:ascii="Times New Roman" w:hAnsi="Times New Roman" w:cs="Times New Roman"/>
              </w:rPr>
            </w:pPr>
            <w:r w:rsidRPr="00E84B0F">
              <w:rPr>
                <w:rFonts w:ascii="Times New Roman" w:hAnsi="Times New Roman" w:cs="Times New Roman"/>
                <w:sz w:val="17"/>
              </w:rPr>
              <w:lastRenderedPageBreak/>
              <w:t>25</w:t>
            </w:r>
          </w:p>
        </w:tc>
        <w:tc>
          <w:tcPr>
            <w:tcW w:w="3168" w:type="dxa"/>
          </w:tcPr>
          <w:p w14:paraId="0BE45E14" w14:textId="77777777" w:rsidR="00EC4743" w:rsidRPr="00E84B0F" w:rsidRDefault="00000000">
            <w:pPr>
              <w:rPr>
                <w:rFonts w:ascii="Times New Roman" w:hAnsi="Times New Roman" w:cs="Times New Roman"/>
              </w:rPr>
            </w:pPr>
            <w:r w:rsidRPr="00E84B0F">
              <w:rPr>
                <w:rFonts w:ascii="Times New Roman" w:hAnsi="Times New Roman" w:cs="Times New Roman"/>
                <w:sz w:val="17"/>
              </w:rPr>
              <w:t>antipático</w:t>
            </w:r>
          </w:p>
        </w:tc>
        <w:tc>
          <w:tcPr>
            <w:tcW w:w="3168" w:type="dxa"/>
          </w:tcPr>
          <w:p w14:paraId="52F9ED6C" w14:textId="77777777" w:rsidR="00EC4743" w:rsidRPr="00E84B0F" w:rsidRDefault="00000000">
            <w:pPr>
              <w:rPr>
                <w:rFonts w:ascii="Times New Roman" w:hAnsi="Times New Roman" w:cs="Times New Roman"/>
              </w:rPr>
            </w:pPr>
            <w:r w:rsidRPr="00E84B0F">
              <w:rPr>
                <w:rFonts w:ascii="Times New Roman" w:hAnsi="Times New Roman" w:cs="Times New Roman"/>
                <w:sz w:val="17"/>
              </w:rPr>
              <w:t>simpático</w:t>
            </w:r>
          </w:p>
        </w:tc>
        <w:tc>
          <w:tcPr>
            <w:tcW w:w="2016" w:type="dxa"/>
          </w:tcPr>
          <w:p w14:paraId="59161F00" w14:textId="77777777" w:rsidR="00EC4743" w:rsidRPr="00E84B0F" w:rsidRDefault="00000000">
            <w:pPr>
              <w:rPr>
                <w:rFonts w:ascii="Times New Roman" w:hAnsi="Times New Roman" w:cs="Times New Roman"/>
              </w:rPr>
            </w:pPr>
            <w:r w:rsidRPr="00E84B0F">
              <w:rPr>
                <w:rFonts w:ascii="Times New Roman" w:hAnsi="Times New Roman" w:cs="Times New Roman"/>
                <w:sz w:val="17"/>
              </w:rPr>
              <w:t>Atractivo</w:t>
            </w:r>
          </w:p>
        </w:tc>
      </w:tr>
      <w:tr w:rsidR="00EC4743" w:rsidRPr="00E84B0F" w14:paraId="7C3805C4" w14:textId="77777777">
        <w:trPr>
          <w:jc w:val="center"/>
        </w:trPr>
        <w:tc>
          <w:tcPr>
            <w:tcW w:w="576" w:type="dxa"/>
          </w:tcPr>
          <w:p w14:paraId="41435F46" w14:textId="77777777" w:rsidR="00EC4743" w:rsidRPr="00E84B0F" w:rsidRDefault="00000000">
            <w:pPr>
              <w:rPr>
                <w:rFonts w:ascii="Times New Roman" w:hAnsi="Times New Roman" w:cs="Times New Roman"/>
              </w:rPr>
            </w:pPr>
            <w:r w:rsidRPr="00E84B0F">
              <w:rPr>
                <w:rFonts w:ascii="Times New Roman" w:hAnsi="Times New Roman" w:cs="Times New Roman"/>
                <w:sz w:val="17"/>
              </w:rPr>
              <w:t>26</w:t>
            </w:r>
          </w:p>
        </w:tc>
        <w:tc>
          <w:tcPr>
            <w:tcW w:w="3168" w:type="dxa"/>
          </w:tcPr>
          <w:p w14:paraId="50AAE5A8" w14:textId="77777777" w:rsidR="00EC4743" w:rsidRPr="00E84B0F" w:rsidRDefault="00000000">
            <w:pPr>
              <w:rPr>
                <w:rFonts w:ascii="Times New Roman" w:hAnsi="Times New Roman" w:cs="Times New Roman"/>
              </w:rPr>
            </w:pPr>
            <w:r w:rsidRPr="00E84B0F">
              <w:rPr>
                <w:rFonts w:ascii="Times New Roman" w:hAnsi="Times New Roman" w:cs="Times New Roman"/>
                <w:sz w:val="17"/>
              </w:rPr>
              <w:t>conservador</w:t>
            </w:r>
          </w:p>
        </w:tc>
        <w:tc>
          <w:tcPr>
            <w:tcW w:w="3168" w:type="dxa"/>
          </w:tcPr>
          <w:p w14:paraId="47394715" w14:textId="77777777" w:rsidR="00EC4743" w:rsidRPr="00E84B0F" w:rsidRDefault="00000000">
            <w:pPr>
              <w:rPr>
                <w:rFonts w:ascii="Times New Roman" w:hAnsi="Times New Roman" w:cs="Times New Roman"/>
              </w:rPr>
            </w:pPr>
            <w:r w:rsidRPr="00E84B0F">
              <w:rPr>
                <w:rFonts w:ascii="Times New Roman" w:hAnsi="Times New Roman" w:cs="Times New Roman"/>
                <w:sz w:val="17"/>
              </w:rPr>
              <w:t>innovador</w:t>
            </w:r>
          </w:p>
        </w:tc>
        <w:tc>
          <w:tcPr>
            <w:tcW w:w="2016" w:type="dxa"/>
          </w:tcPr>
          <w:p w14:paraId="7B68BD6D" w14:textId="77777777" w:rsidR="00EC4743" w:rsidRPr="00E84B0F" w:rsidRDefault="00000000">
            <w:pPr>
              <w:rPr>
                <w:rFonts w:ascii="Times New Roman" w:hAnsi="Times New Roman" w:cs="Times New Roman"/>
              </w:rPr>
            </w:pPr>
            <w:r w:rsidRPr="00E84B0F">
              <w:rPr>
                <w:rFonts w:ascii="Times New Roman" w:hAnsi="Times New Roman" w:cs="Times New Roman"/>
                <w:sz w:val="17"/>
              </w:rPr>
              <w:t>Novedad</w:t>
            </w:r>
          </w:p>
        </w:tc>
      </w:tr>
    </w:tbl>
    <w:p w14:paraId="0C42241F" w14:textId="77777777" w:rsidR="00EC4743" w:rsidRPr="00E84B0F" w:rsidRDefault="00EC4743">
      <w:pPr>
        <w:rPr>
          <w:rFonts w:ascii="Times New Roman" w:hAnsi="Times New Roman" w:cs="Times New Roman"/>
        </w:rPr>
      </w:pPr>
    </w:p>
    <w:p w14:paraId="60706CBC" w14:textId="77777777" w:rsidR="00EC4743" w:rsidRPr="00E84B0F" w:rsidRDefault="00000000">
      <w:pPr>
        <w:pStyle w:val="Heading2"/>
        <w:rPr>
          <w:rFonts w:ascii="Times New Roman" w:hAnsi="Times New Roman" w:cs="Times New Roman"/>
          <w:color w:val="auto"/>
        </w:rPr>
      </w:pPr>
      <w:r w:rsidRPr="00E84B0F">
        <w:rPr>
          <w:rFonts w:ascii="Times New Roman" w:hAnsi="Times New Roman" w:cs="Times New Roman"/>
          <w:color w:val="auto"/>
        </w:rPr>
        <w:t>3.4. Evidencias de la evaluación</w:t>
      </w:r>
    </w:p>
    <w:p w14:paraId="54086055"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Las siguientes capturas fueron tomadas durante la sesión de inspección y evaluación sobre el sistema en ejecución. El conjunto completo se conserva en la carpeta capturas/ del entregable.</w:t>
      </w:r>
    </w:p>
    <w:p w14:paraId="60647644" w14:textId="77777777" w:rsidR="00EC4743" w:rsidRPr="00E84B0F" w:rsidRDefault="00000000">
      <w:pPr>
        <w:rPr>
          <w:rFonts w:ascii="Times New Roman" w:hAnsi="Times New Roman" w:cs="Times New Roman"/>
          <w:lang w:val="es-EC"/>
        </w:rPr>
      </w:pPr>
      <w:r w:rsidRPr="00E84B0F">
        <w:rPr>
          <w:rFonts w:ascii="Times New Roman" w:hAnsi="Times New Roman" w:cs="Times New Roman"/>
          <w:b/>
          <w:lang w:val="es-EC"/>
        </w:rPr>
        <w:t>a) Evidencias del panel web (Directiva):</w:t>
      </w:r>
    </w:p>
    <w:p w14:paraId="091A034C"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2D4DEE59" wp14:editId="21BD86EE">
            <wp:extent cx="5669280" cy="26943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ackend_mapa_alerta.png"/>
                    <pic:cNvPicPr/>
                  </pic:nvPicPr>
                  <pic:blipFill>
                    <a:blip r:embed="rId8"/>
                    <a:stretch>
                      <a:fillRect/>
                    </a:stretch>
                  </pic:blipFill>
                  <pic:spPr>
                    <a:xfrm>
                      <a:off x="0" y="0"/>
                      <a:ext cx="5669280" cy="2694311"/>
                    </a:xfrm>
                    <a:prstGeom prst="rect">
                      <a:avLst/>
                    </a:prstGeom>
                  </pic:spPr>
                </pic:pic>
              </a:graphicData>
            </a:graphic>
          </wp:inline>
        </w:drawing>
      </w:r>
    </w:p>
    <w:p w14:paraId="45FD2000"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2. Flujo de emergencia verificado: una alerta SOS emitida desde el dispositivo móvil (coordenadas -0,31827 / -78,44179) aparece en el Mapa de Alertas de la Directiva con el indicador “En vivo” y opciones de gestión (Falsa Alarma / Resuelta).</w:t>
      </w:r>
    </w:p>
    <w:p w14:paraId="1AC16BFB"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7EEE0D95" wp14:editId="0D8C0504">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pa.png"/>
                    <pic:cNvPicPr/>
                  </pic:nvPicPr>
                  <pic:blipFill>
                    <a:blip r:embed="rId9"/>
                    <a:stretch>
                      <a:fillRect/>
                    </a:stretch>
                  </pic:blipFill>
                  <pic:spPr>
                    <a:xfrm>
                      <a:off x="0" y="0"/>
                      <a:ext cx="5486400" cy="3429000"/>
                    </a:xfrm>
                    <a:prstGeom prst="rect">
                      <a:avLst/>
                    </a:prstGeom>
                  </pic:spPr>
                </pic:pic>
              </a:graphicData>
            </a:graphic>
          </wp:inline>
        </w:drawing>
      </w:r>
    </w:p>
    <w:p w14:paraId="095836B5"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3. Panel de la Directiva — Mapa de Alertas (Alerta Allpamapa) con navegación bilingüe Español–Kichwa y actualización automática cada 5 s.</w:t>
      </w:r>
    </w:p>
    <w:p w14:paraId="18376BEA"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4FA935E8" wp14:editId="2985DBC0">
            <wp:extent cx="5486400" cy="2615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visos_muro.png"/>
                    <pic:cNvPicPr/>
                  </pic:nvPicPr>
                  <pic:blipFill>
                    <a:blip r:embed="rId10"/>
                    <a:stretch>
                      <a:fillRect/>
                    </a:stretch>
                  </pic:blipFill>
                  <pic:spPr>
                    <a:xfrm>
                      <a:off x="0" y="0"/>
                      <a:ext cx="5486400" cy="2615975"/>
                    </a:xfrm>
                    <a:prstGeom prst="rect">
                      <a:avLst/>
                    </a:prstGeom>
                  </pic:spPr>
                </pic:pic>
              </a:graphicData>
            </a:graphic>
          </wp:inline>
        </w:drawing>
      </w:r>
    </w:p>
    <w:p w14:paraId="21339F4A"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4. Muro de comunicados (Willaykuna). Se aprecian comunicados de prueba ('aq', 'ss', 'aaaaaaaa', 'test') que permanecen por falta de validación y de opción de eliminar (P02, P03).</w:t>
      </w:r>
    </w:p>
    <w:p w14:paraId="5472A4F6"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0F4C1FC2" wp14:editId="766B0221">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visos_formulario.png"/>
                    <pic:cNvPicPr/>
                  </pic:nvPicPr>
                  <pic:blipFill>
                    <a:blip r:embed="rId11"/>
                    <a:stretch>
                      <a:fillRect/>
                    </a:stretch>
                  </pic:blipFill>
                  <pic:spPr>
                    <a:xfrm>
                      <a:off x="0" y="0"/>
                      <a:ext cx="5486400" cy="3429000"/>
                    </a:xfrm>
                    <a:prstGeom prst="rect">
                      <a:avLst/>
                    </a:prstGeom>
                  </pic:spPr>
                </pic:pic>
              </a:graphicData>
            </a:graphic>
          </wp:inline>
        </w:drawing>
      </w:r>
    </w:p>
    <w:p w14:paraId="4D2F4B5B"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5. Formulario de nuevo comunicado durante la tarea T5.</w:t>
      </w:r>
    </w:p>
    <w:p w14:paraId="2A6AC1AB"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023DB616" wp14:editId="147F147B">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mbresia.png"/>
                    <pic:cNvPicPr/>
                  </pic:nvPicPr>
                  <pic:blipFill>
                    <a:blip r:embed="rId12"/>
                    <a:stretch>
                      <a:fillRect/>
                    </a:stretch>
                  </pic:blipFill>
                  <pic:spPr>
                    <a:xfrm>
                      <a:off x="0" y="0"/>
                      <a:ext cx="5486400" cy="3429000"/>
                    </a:xfrm>
                    <a:prstGeom prst="rect">
                      <a:avLst/>
                    </a:prstGeom>
                  </pic:spPr>
                </pic:pic>
              </a:graphicData>
            </a:graphic>
          </wp:inline>
        </w:drawing>
      </w:r>
    </w:p>
    <w:p w14:paraId="5C948E44"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6. Gestión de solicitudes de membresía (Ayllu Tukuy) durante la tarea T6.</w:t>
      </w:r>
    </w:p>
    <w:p w14:paraId="4A22BC0A"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6A4165C9" wp14:editId="69EABC37">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ema_oscuro.png"/>
                    <pic:cNvPicPr/>
                  </pic:nvPicPr>
                  <pic:blipFill>
                    <a:blip r:embed="rId13"/>
                    <a:stretch>
                      <a:fillRect/>
                    </a:stretch>
                  </pic:blipFill>
                  <pic:spPr>
                    <a:xfrm>
                      <a:off x="0" y="0"/>
                      <a:ext cx="5486400" cy="3429000"/>
                    </a:xfrm>
                    <a:prstGeom prst="rect">
                      <a:avLst/>
                    </a:prstGeom>
                  </pic:spPr>
                </pic:pic>
              </a:graphicData>
            </a:graphic>
          </wp:inline>
        </w:drawing>
      </w:r>
    </w:p>
    <w:p w14:paraId="3194B6B5"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7. Tema oscuro funcional del panel (fortaleza de INTQUAL/Atractivo).</w:t>
      </w:r>
    </w:p>
    <w:p w14:paraId="313206E3"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6D436EE8" wp14:editId="4F02ADD2">
            <wp:extent cx="493776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keycloak.png"/>
                    <pic:cNvPicPr/>
                  </pic:nvPicPr>
                  <pic:blipFill>
                    <a:blip r:embed="rId14"/>
                    <a:stretch>
                      <a:fillRect/>
                    </a:stretch>
                  </pic:blipFill>
                  <pic:spPr>
                    <a:xfrm>
                      <a:off x="0" y="0"/>
                      <a:ext cx="4937760" cy="3086100"/>
                    </a:xfrm>
                    <a:prstGeom prst="rect">
                      <a:avLst/>
                    </a:prstGeom>
                  </pic:spPr>
                </pic:pic>
              </a:graphicData>
            </a:graphic>
          </wp:inline>
        </w:drawing>
      </w:r>
    </w:p>
    <w:p w14:paraId="673EF0BA"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8. Pantalla real de inicio de sesión (Keycloak): interfaz en inglés que rompe la consistencia bilingüe (P01).</w:t>
      </w:r>
    </w:p>
    <w:p w14:paraId="74A60D99" w14:textId="77777777" w:rsidR="00EC4743" w:rsidRPr="00E84B0F" w:rsidRDefault="00000000">
      <w:pPr>
        <w:rPr>
          <w:rFonts w:ascii="Times New Roman" w:hAnsi="Times New Roman" w:cs="Times New Roman"/>
          <w:lang w:val="es-EC"/>
        </w:rPr>
      </w:pPr>
      <w:r w:rsidRPr="00E84B0F">
        <w:rPr>
          <w:rFonts w:ascii="Times New Roman" w:hAnsi="Times New Roman" w:cs="Times New Roman"/>
          <w:b/>
          <w:lang w:val="es-EC"/>
        </w:rPr>
        <w:t>b) Evidencias del cliente móvil (dispositivo físico Samsung, tareas T1–T3):</w:t>
      </w:r>
    </w:p>
    <w:p w14:paraId="2164945B"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34D32EBA" wp14:editId="24B45C74">
            <wp:extent cx="246888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jpeg"/>
                    <pic:cNvPicPr/>
                  </pic:nvPicPr>
                  <pic:blipFill>
                    <a:blip r:embed="rId15"/>
                    <a:stretch>
                      <a:fillRect/>
                    </a:stretch>
                  </pic:blipFill>
                  <pic:spPr>
                    <a:xfrm>
                      <a:off x="0" y="0"/>
                      <a:ext cx="2468880" cy="5486400"/>
                    </a:xfrm>
                    <a:prstGeom prst="rect">
                      <a:avLst/>
                    </a:prstGeom>
                  </pic:spPr>
                </pic:pic>
              </a:graphicData>
            </a:graphic>
          </wp:inline>
        </w:drawing>
      </w:r>
    </w:p>
    <w:p w14:paraId="2A9C1E95"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9. Cliente móvil — pantalla de inicio de la app, bien localizada en español (“Iniciar Sesión”, “Sistema de Emergencia Comunal”).</w:t>
      </w:r>
    </w:p>
    <w:p w14:paraId="424E0475"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364BA189" wp14:editId="0E80E4FB">
            <wp:extent cx="2468880" cy="548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01_login_keycloak.png.jpeg"/>
                    <pic:cNvPicPr/>
                  </pic:nvPicPr>
                  <pic:blipFill>
                    <a:blip r:embed="rId16"/>
                    <a:stretch>
                      <a:fillRect/>
                    </a:stretch>
                  </pic:blipFill>
                  <pic:spPr>
                    <a:xfrm>
                      <a:off x="0" y="0"/>
                      <a:ext cx="2468880" cy="5486400"/>
                    </a:xfrm>
                    <a:prstGeom prst="rect">
                      <a:avLst/>
                    </a:prstGeom>
                  </pic:spPr>
                </pic:pic>
              </a:graphicData>
            </a:graphic>
          </wp:inline>
        </w:drawing>
      </w:r>
    </w:p>
    <w:p w14:paraId="460DDD89"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10. Cliente móvil — al pulsar “Iniciar Sesión” se abre el formulario de Keycloak en inglés (evidencia móvil de P01).</w:t>
      </w:r>
    </w:p>
    <w:p w14:paraId="1CF8B33A"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01DD2D5B" wp14:editId="1D21AA11">
            <wp:extent cx="2468880" cy="548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os.png.jpeg"/>
                    <pic:cNvPicPr/>
                  </pic:nvPicPr>
                  <pic:blipFill>
                    <a:blip r:embed="rId17"/>
                    <a:stretch>
                      <a:fillRect/>
                    </a:stretch>
                  </pic:blipFill>
                  <pic:spPr>
                    <a:xfrm>
                      <a:off x="0" y="0"/>
                      <a:ext cx="2468880" cy="5486400"/>
                    </a:xfrm>
                    <a:prstGeom prst="rect">
                      <a:avLst/>
                    </a:prstGeom>
                  </pic:spPr>
                </pic:pic>
              </a:graphicData>
            </a:graphic>
          </wp:inline>
        </w:drawing>
      </w:r>
    </w:p>
    <w:p w14:paraId="0C00857A"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11. Cliente móvil — pestaña SOS (Yanapaway) con GPS activo y backend conectado (http://192.168.50.6:8000).</w:t>
      </w:r>
    </w:p>
    <w:p w14:paraId="0B0D3ECA"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2F8615E3" wp14:editId="4602696D">
            <wp:extent cx="2468880" cy="5486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os_confirmacion.png.jpeg"/>
                    <pic:cNvPicPr/>
                  </pic:nvPicPr>
                  <pic:blipFill>
                    <a:blip r:embed="rId18"/>
                    <a:stretch>
                      <a:fillRect/>
                    </a:stretch>
                  </pic:blipFill>
                  <pic:spPr>
                    <a:xfrm>
                      <a:off x="0" y="0"/>
                      <a:ext cx="2468880" cy="5486400"/>
                    </a:xfrm>
                    <a:prstGeom prst="rect">
                      <a:avLst/>
                    </a:prstGeom>
                  </pic:spPr>
                </pic:pic>
              </a:graphicData>
            </a:graphic>
          </wp:inline>
        </w:drawing>
      </w:r>
    </w:p>
    <w:p w14:paraId="162E77F8"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12. Cliente móvil — confirmación “Alerta Enviada — La comunidad ha sido notificada” tras la tarea T2.</w:t>
      </w:r>
    </w:p>
    <w:p w14:paraId="0FBD1B7F"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65934AC5" wp14:editId="5EA84F0A">
            <wp:extent cx="2468880" cy="548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unicados.png.jpeg"/>
                    <pic:cNvPicPr/>
                  </pic:nvPicPr>
                  <pic:blipFill>
                    <a:blip r:embed="rId19"/>
                    <a:stretch>
                      <a:fillRect/>
                    </a:stretch>
                  </pic:blipFill>
                  <pic:spPr>
                    <a:xfrm>
                      <a:off x="0" y="0"/>
                      <a:ext cx="2468880" cy="5486400"/>
                    </a:xfrm>
                    <a:prstGeom prst="rect">
                      <a:avLst/>
                    </a:prstGeom>
                  </pic:spPr>
                </pic:pic>
              </a:graphicData>
            </a:graphic>
          </wp:inline>
        </w:drawing>
      </w:r>
    </w:p>
    <w:p w14:paraId="64D485AA"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13. Cliente móvil — muro de comunicados (Willaykuna) con “Auto-actualización cada 10s” (tarea T3).</w:t>
      </w:r>
    </w:p>
    <w:p w14:paraId="4818C33E"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79ED2CEA" wp14:editId="1AE0F7A2">
            <wp:extent cx="2468880" cy="548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fil.png.jpeg"/>
                    <pic:cNvPicPr/>
                  </pic:nvPicPr>
                  <pic:blipFill>
                    <a:blip r:embed="rId20"/>
                    <a:stretch>
                      <a:fillRect/>
                    </a:stretch>
                  </pic:blipFill>
                  <pic:spPr>
                    <a:xfrm>
                      <a:off x="0" y="0"/>
                      <a:ext cx="2468880" cy="5486400"/>
                    </a:xfrm>
                    <a:prstGeom prst="rect">
                      <a:avLst/>
                    </a:prstGeom>
                  </pic:spPr>
                </pic:pic>
              </a:graphicData>
            </a:graphic>
          </wp:inline>
        </w:drawing>
      </w:r>
    </w:p>
    <w:p w14:paraId="7906FE5B"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14. Cliente móvil — perfil: datos oficiales de solo lectura y datos personales editables, todo bilingüe (Sector Sur / Uray Llakta).</w:t>
      </w:r>
    </w:p>
    <w:p w14:paraId="1C58EB49"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4388C79C" wp14:editId="715E89A1">
            <wp:extent cx="2468880" cy="548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fo.png.jpeg"/>
                    <pic:cNvPicPr/>
                  </pic:nvPicPr>
                  <pic:blipFill>
                    <a:blip r:embed="rId21"/>
                    <a:stretch>
                      <a:fillRect/>
                    </a:stretch>
                  </pic:blipFill>
                  <pic:spPr>
                    <a:xfrm>
                      <a:off x="0" y="0"/>
                      <a:ext cx="2468880" cy="5486400"/>
                    </a:xfrm>
                    <a:prstGeom prst="rect">
                      <a:avLst/>
                    </a:prstGeom>
                  </pic:spPr>
                </pic:pic>
              </a:graphicData>
            </a:graphic>
          </wp:inline>
        </w:drawing>
      </w:r>
    </w:p>
    <w:p w14:paraId="1A471DAC"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15. Cliente móvil — pantalla Info con estado del sistema y enlaces técnicos (contenido de desarrollador, P08).</w:t>
      </w:r>
    </w:p>
    <w:p w14:paraId="354A1445" w14:textId="77777777" w:rsidR="00EC4743" w:rsidRPr="00E84B0F" w:rsidRDefault="00000000">
      <w:pPr>
        <w:pStyle w:val="Heading1"/>
        <w:rPr>
          <w:rFonts w:ascii="Times New Roman" w:hAnsi="Times New Roman" w:cs="Times New Roman"/>
          <w:color w:val="auto"/>
          <w:lang w:val="es-EC"/>
        </w:rPr>
      </w:pPr>
      <w:r w:rsidRPr="00E84B0F">
        <w:rPr>
          <w:rFonts w:ascii="Times New Roman" w:hAnsi="Times New Roman" w:cs="Times New Roman"/>
          <w:color w:val="auto"/>
          <w:lang w:val="es-EC"/>
        </w:rPr>
        <w:t>4. Resultados (Paso 4)</w:t>
      </w:r>
    </w:p>
    <w:p w14:paraId="75F86B29"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4.1. Escala SUS (evaluación de referencia)</w:t>
      </w:r>
    </w:p>
    <w:p w14:paraId="56340AC4"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El puntaje SUS de cada participante se calculó con la fórmula estándar de Brooke (1996): para los ítems impares (positivos) se suma (respuesta − 1) y para los pares (negativos) (5 − respuesta); el total se multiplica por 2,5 para llevarlo a 0–100.</w:t>
      </w:r>
    </w:p>
    <w:p w14:paraId="258DD93F"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6. Respuestas SUS por participante y puntaje individual.</w:t>
      </w:r>
    </w:p>
    <w:tbl>
      <w:tblPr>
        <w:tblStyle w:val="TableGrid"/>
        <w:tblW w:w="0" w:type="auto"/>
        <w:jc w:val="center"/>
        <w:tblLook w:val="04A0" w:firstRow="1" w:lastRow="0" w:firstColumn="1" w:lastColumn="0" w:noHBand="0" w:noVBand="1"/>
      </w:tblPr>
      <w:tblGrid>
        <w:gridCol w:w="504"/>
        <w:gridCol w:w="2448"/>
        <w:gridCol w:w="475"/>
        <w:gridCol w:w="475"/>
        <w:gridCol w:w="475"/>
        <w:gridCol w:w="475"/>
        <w:gridCol w:w="475"/>
        <w:gridCol w:w="475"/>
        <w:gridCol w:w="475"/>
        <w:gridCol w:w="475"/>
        <w:gridCol w:w="475"/>
        <w:gridCol w:w="475"/>
        <w:gridCol w:w="864"/>
      </w:tblGrid>
      <w:tr w:rsidR="00EC4743" w:rsidRPr="00E84B0F" w14:paraId="60C203C5" w14:textId="77777777">
        <w:trPr>
          <w:jc w:val="center"/>
        </w:trPr>
        <w:tc>
          <w:tcPr>
            <w:tcW w:w="504" w:type="dxa"/>
            <w:shd w:val="clear" w:color="auto" w:fill="0D7377"/>
          </w:tcPr>
          <w:p w14:paraId="4DD409C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N°</w:t>
            </w:r>
          </w:p>
        </w:tc>
        <w:tc>
          <w:tcPr>
            <w:tcW w:w="2448" w:type="dxa"/>
            <w:shd w:val="clear" w:color="auto" w:fill="0D7377"/>
          </w:tcPr>
          <w:p w14:paraId="5A87BA22"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Participante</w:t>
            </w:r>
          </w:p>
        </w:tc>
        <w:tc>
          <w:tcPr>
            <w:tcW w:w="475" w:type="dxa"/>
            <w:shd w:val="clear" w:color="auto" w:fill="0D7377"/>
          </w:tcPr>
          <w:p w14:paraId="23FC95F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Í1</w:t>
            </w:r>
          </w:p>
        </w:tc>
        <w:tc>
          <w:tcPr>
            <w:tcW w:w="475" w:type="dxa"/>
            <w:shd w:val="clear" w:color="auto" w:fill="0D7377"/>
          </w:tcPr>
          <w:p w14:paraId="2C115ED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Í2</w:t>
            </w:r>
          </w:p>
        </w:tc>
        <w:tc>
          <w:tcPr>
            <w:tcW w:w="475" w:type="dxa"/>
            <w:shd w:val="clear" w:color="auto" w:fill="0D7377"/>
          </w:tcPr>
          <w:p w14:paraId="316F8C6F"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Í3</w:t>
            </w:r>
          </w:p>
        </w:tc>
        <w:tc>
          <w:tcPr>
            <w:tcW w:w="475" w:type="dxa"/>
            <w:shd w:val="clear" w:color="auto" w:fill="0D7377"/>
          </w:tcPr>
          <w:p w14:paraId="1F6B589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Í4</w:t>
            </w:r>
          </w:p>
        </w:tc>
        <w:tc>
          <w:tcPr>
            <w:tcW w:w="475" w:type="dxa"/>
            <w:shd w:val="clear" w:color="auto" w:fill="0D7377"/>
          </w:tcPr>
          <w:p w14:paraId="7433542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Í5</w:t>
            </w:r>
          </w:p>
        </w:tc>
        <w:tc>
          <w:tcPr>
            <w:tcW w:w="475" w:type="dxa"/>
            <w:shd w:val="clear" w:color="auto" w:fill="0D7377"/>
          </w:tcPr>
          <w:p w14:paraId="7030433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Í6</w:t>
            </w:r>
          </w:p>
        </w:tc>
        <w:tc>
          <w:tcPr>
            <w:tcW w:w="475" w:type="dxa"/>
            <w:shd w:val="clear" w:color="auto" w:fill="0D7377"/>
          </w:tcPr>
          <w:p w14:paraId="068EA5B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Í7</w:t>
            </w:r>
          </w:p>
        </w:tc>
        <w:tc>
          <w:tcPr>
            <w:tcW w:w="475" w:type="dxa"/>
            <w:shd w:val="clear" w:color="auto" w:fill="0D7377"/>
          </w:tcPr>
          <w:p w14:paraId="29781B2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Í8</w:t>
            </w:r>
          </w:p>
        </w:tc>
        <w:tc>
          <w:tcPr>
            <w:tcW w:w="475" w:type="dxa"/>
            <w:shd w:val="clear" w:color="auto" w:fill="0D7377"/>
          </w:tcPr>
          <w:p w14:paraId="7FB6471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Í9</w:t>
            </w:r>
          </w:p>
        </w:tc>
        <w:tc>
          <w:tcPr>
            <w:tcW w:w="475" w:type="dxa"/>
            <w:shd w:val="clear" w:color="auto" w:fill="0D7377"/>
          </w:tcPr>
          <w:p w14:paraId="0ED1FF5F"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Í10</w:t>
            </w:r>
          </w:p>
        </w:tc>
        <w:tc>
          <w:tcPr>
            <w:tcW w:w="864" w:type="dxa"/>
            <w:shd w:val="clear" w:color="auto" w:fill="0D7377"/>
          </w:tcPr>
          <w:p w14:paraId="293E940A"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SUS</w:t>
            </w:r>
          </w:p>
        </w:tc>
      </w:tr>
      <w:tr w:rsidR="00EC4743" w:rsidRPr="00E84B0F" w14:paraId="2122611F" w14:textId="77777777">
        <w:trPr>
          <w:jc w:val="center"/>
        </w:trPr>
        <w:tc>
          <w:tcPr>
            <w:tcW w:w="504" w:type="dxa"/>
          </w:tcPr>
          <w:p w14:paraId="0E1788FE"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2448" w:type="dxa"/>
          </w:tcPr>
          <w:p w14:paraId="37EF2562" w14:textId="77777777" w:rsidR="00EC4743" w:rsidRPr="00E84B0F" w:rsidRDefault="00000000">
            <w:pPr>
              <w:rPr>
                <w:rFonts w:ascii="Times New Roman" w:hAnsi="Times New Roman" w:cs="Times New Roman"/>
              </w:rPr>
            </w:pPr>
            <w:r w:rsidRPr="00E84B0F">
              <w:rPr>
                <w:rFonts w:ascii="Times New Roman" w:hAnsi="Times New Roman" w:cs="Times New Roman"/>
                <w:sz w:val="16"/>
              </w:rPr>
              <w:t>María Quishpe</w:t>
            </w:r>
          </w:p>
        </w:tc>
        <w:tc>
          <w:tcPr>
            <w:tcW w:w="475" w:type="dxa"/>
          </w:tcPr>
          <w:p w14:paraId="6C79E16A"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AC97DEC"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3EF0751E"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29C9C416"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3C743EB5"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529680DE"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72DA99B0"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4746FB5C"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0925CD2B"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0A3CAEC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550AF9EA" w14:textId="77777777" w:rsidR="00EC4743" w:rsidRPr="00E84B0F" w:rsidRDefault="00000000">
            <w:pPr>
              <w:rPr>
                <w:rFonts w:ascii="Times New Roman" w:hAnsi="Times New Roman" w:cs="Times New Roman"/>
              </w:rPr>
            </w:pPr>
            <w:r w:rsidRPr="00E84B0F">
              <w:rPr>
                <w:rFonts w:ascii="Times New Roman" w:hAnsi="Times New Roman" w:cs="Times New Roman"/>
                <w:sz w:val="16"/>
              </w:rPr>
              <w:t>77.5</w:t>
            </w:r>
          </w:p>
        </w:tc>
      </w:tr>
      <w:tr w:rsidR="00EC4743" w:rsidRPr="00E84B0F" w14:paraId="287CF11D" w14:textId="77777777">
        <w:trPr>
          <w:jc w:val="center"/>
        </w:trPr>
        <w:tc>
          <w:tcPr>
            <w:tcW w:w="504" w:type="dxa"/>
          </w:tcPr>
          <w:p w14:paraId="3EF4B74E"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2448" w:type="dxa"/>
          </w:tcPr>
          <w:p w14:paraId="4D290B65" w14:textId="77777777" w:rsidR="00EC4743" w:rsidRPr="00E84B0F" w:rsidRDefault="00000000">
            <w:pPr>
              <w:rPr>
                <w:rFonts w:ascii="Times New Roman" w:hAnsi="Times New Roman" w:cs="Times New Roman"/>
              </w:rPr>
            </w:pPr>
            <w:r w:rsidRPr="00E84B0F">
              <w:rPr>
                <w:rFonts w:ascii="Times New Roman" w:hAnsi="Times New Roman" w:cs="Times New Roman"/>
                <w:sz w:val="16"/>
              </w:rPr>
              <w:t>José Chango</w:t>
            </w:r>
          </w:p>
        </w:tc>
        <w:tc>
          <w:tcPr>
            <w:tcW w:w="475" w:type="dxa"/>
          </w:tcPr>
          <w:p w14:paraId="3AA6F649"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32432B22"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55DA7E4F"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3A2C7710"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56E07CE6"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7D246675"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787B8DB6"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36F87F05"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762DBF0D"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54074690"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362AF16F" w14:textId="77777777" w:rsidR="00EC4743" w:rsidRPr="00E84B0F" w:rsidRDefault="00000000">
            <w:pPr>
              <w:rPr>
                <w:rFonts w:ascii="Times New Roman" w:hAnsi="Times New Roman" w:cs="Times New Roman"/>
              </w:rPr>
            </w:pPr>
            <w:r w:rsidRPr="00E84B0F">
              <w:rPr>
                <w:rFonts w:ascii="Times New Roman" w:hAnsi="Times New Roman" w:cs="Times New Roman"/>
                <w:sz w:val="16"/>
              </w:rPr>
              <w:t>82.5</w:t>
            </w:r>
          </w:p>
        </w:tc>
      </w:tr>
      <w:tr w:rsidR="00EC4743" w:rsidRPr="00E84B0F" w14:paraId="59D4B752" w14:textId="77777777">
        <w:trPr>
          <w:jc w:val="center"/>
        </w:trPr>
        <w:tc>
          <w:tcPr>
            <w:tcW w:w="504" w:type="dxa"/>
          </w:tcPr>
          <w:p w14:paraId="5C3AAB71" w14:textId="77777777" w:rsidR="00EC4743" w:rsidRPr="00E84B0F" w:rsidRDefault="00000000">
            <w:pPr>
              <w:rPr>
                <w:rFonts w:ascii="Times New Roman" w:hAnsi="Times New Roman" w:cs="Times New Roman"/>
              </w:rPr>
            </w:pPr>
            <w:r w:rsidRPr="00E84B0F">
              <w:rPr>
                <w:rFonts w:ascii="Times New Roman" w:hAnsi="Times New Roman" w:cs="Times New Roman"/>
                <w:sz w:val="16"/>
              </w:rPr>
              <w:lastRenderedPageBreak/>
              <w:t>3</w:t>
            </w:r>
          </w:p>
        </w:tc>
        <w:tc>
          <w:tcPr>
            <w:tcW w:w="2448" w:type="dxa"/>
          </w:tcPr>
          <w:p w14:paraId="51CFF9F2" w14:textId="77777777" w:rsidR="00EC4743" w:rsidRPr="00E84B0F" w:rsidRDefault="00000000">
            <w:pPr>
              <w:rPr>
                <w:rFonts w:ascii="Times New Roman" w:hAnsi="Times New Roman" w:cs="Times New Roman"/>
              </w:rPr>
            </w:pPr>
            <w:r w:rsidRPr="00E84B0F">
              <w:rPr>
                <w:rFonts w:ascii="Times New Roman" w:hAnsi="Times New Roman" w:cs="Times New Roman"/>
                <w:sz w:val="16"/>
              </w:rPr>
              <w:t>Rosa Tisalema</w:t>
            </w:r>
          </w:p>
        </w:tc>
        <w:tc>
          <w:tcPr>
            <w:tcW w:w="475" w:type="dxa"/>
          </w:tcPr>
          <w:p w14:paraId="32B4A855"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57AAA28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482A63EB"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D481BC5"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725E0F88"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D86D2BD"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584F59BA"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77320FD4"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5696415C"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5D563E50"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864" w:type="dxa"/>
          </w:tcPr>
          <w:p w14:paraId="50A15F60" w14:textId="77777777" w:rsidR="00EC4743" w:rsidRPr="00E84B0F" w:rsidRDefault="00000000">
            <w:pPr>
              <w:rPr>
                <w:rFonts w:ascii="Times New Roman" w:hAnsi="Times New Roman" w:cs="Times New Roman"/>
              </w:rPr>
            </w:pPr>
            <w:r w:rsidRPr="00E84B0F">
              <w:rPr>
                <w:rFonts w:ascii="Times New Roman" w:hAnsi="Times New Roman" w:cs="Times New Roman"/>
                <w:sz w:val="16"/>
              </w:rPr>
              <w:t>65.0</w:t>
            </w:r>
          </w:p>
        </w:tc>
      </w:tr>
      <w:tr w:rsidR="00EC4743" w:rsidRPr="00E84B0F" w14:paraId="6C1060B8" w14:textId="77777777">
        <w:trPr>
          <w:jc w:val="center"/>
        </w:trPr>
        <w:tc>
          <w:tcPr>
            <w:tcW w:w="504" w:type="dxa"/>
          </w:tcPr>
          <w:p w14:paraId="5089AFA3"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2448" w:type="dxa"/>
          </w:tcPr>
          <w:p w14:paraId="4D23DACD" w14:textId="77777777" w:rsidR="00EC4743" w:rsidRPr="00E84B0F" w:rsidRDefault="00000000">
            <w:pPr>
              <w:rPr>
                <w:rFonts w:ascii="Times New Roman" w:hAnsi="Times New Roman" w:cs="Times New Roman"/>
              </w:rPr>
            </w:pPr>
            <w:r w:rsidRPr="00E84B0F">
              <w:rPr>
                <w:rFonts w:ascii="Times New Roman" w:hAnsi="Times New Roman" w:cs="Times New Roman"/>
                <w:sz w:val="16"/>
              </w:rPr>
              <w:t>Luis Pacari</w:t>
            </w:r>
          </w:p>
        </w:tc>
        <w:tc>
          <w:tcPr>
            <w:tcW w:w="475" w:type="dxa"/>
          </w:tcPr>
          <w:p w14:paraId="738DDB76"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24293AC6"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5CC08FF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62603FB0"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217822EC"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8E0855D"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7868FB27"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6E77F41C"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0ADCDA93"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55B9EB61"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5887C7FF" w14:textId="77777777" w:rsidR="00EC4743" w:rsidRPr="00E84B0F" w:rsidRDefault="00000000">
            <w:pPr>
              <w:rPr>
                <w:rFonts w:ascii="Times New Roman" w:hAnsi="Times New Roman" w:cs="Times New Roman"/>
              </w:rPr>
            </w:pPr>
            <w:r w:rsidRPr="00E84B0F">
              <w:rPr>
                <w:rFonts w:ascii="Times New Roman" w:hAnsi="Times New Roman" w:cs="Times New Roman"/>
                <w:sz w:val="16"/>
              </w:rPr>
              <w:t>77.5</w:t>
            </w:r>
          </w:p>
        </w:tc>
      </w:tr>
      <w:tr w:rsidR="00EC4743" w:rsidRPr="00E84B0F" w14:paraId="166EA3F6" w14:textId="77777777">
        <w:trPr>
          <w:jc w:val="center"/>
        </w:trPr>
        <w:tc>
          <w:tcPr>
            <w:tcW w:w="504" w:type="dxa"/>
          </w:tcPr>
          <w:p w14:paraId="4B5B5FF0"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2448" w:type="dxa"/>
          </w:tcPr>
          <w:p w14:paraId="0B7C6603" w14:textId="77777777" w:rsidR="00EC4743" w:rsidRPr="00E84B0F" w:rsidRDefault="00000000">
            <w:pPr>
              <w:rPr>
                <w:rFonts w:ascii="Times New Roman" w:hAnsi="Times New Roman" w:cs="Times New Roman"/>
              </w:rPr>
            </w:pPr>
            <w:r w:rsidRPr="00E84B0F">
              <w:rPr>
                <w:rFonts w:ascii="Times New Roman" w:hAnsi="Times New Roman" w:cs="Times New Roman"/>
                <w:sz w:val="16"/>
              </w:rPr>
              <w:t>Carmen Yanchaliquín</w:t>
            </w:r>
          </w:p>
        </w:tc>
        <w:tc>
          <w:tcPr>
            <w:tcW w:w="475" w:type="dxa"/>
          </w:tcPr>
          <w:p w14:paraId="3E62432D"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5AB7F721"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5E908866"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69CDA1F8"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10CB9D09"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6E5411F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2A435887"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74A7F44D"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6A543631"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3BAFD855"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640B093F" w14:textId="77777777" w:rsidR="00EC4743" w:rsidRPr="00E84B0F" w:rsidRDefault="00000000">
            <w:pPr>
              <w:rPr>
                <w:rFonts w:ascii="Times New Roman" w:hAnsi="Times New Roman" w:cs="Times New Roman"/>
              </w:rPr>
            </w:pPr>
            <w:r w:rsidRPr="00E84B0F">
              <w:rPr>
                <w:rFonts w:ascii="Times New Roman" w:hAnsi="Times New Roman" w:cs="Times New Roman"/>
                <w:sz w:val="16"/>
              </w:rPr>
              <w:t>87.5</w:t>
            </w:r>
          </w:p>
        </w:tc>
      </w:tr>
      <w:tr w:rsidR="00EC4743" w:rsidRPr="00E84B0F" w14:paraId="7BDF8E10" w14:textId="77777777">
        <w:trPr>
          <w:jc w:val="center"/>
        </w:trPr>
        <w:tc>
          <w:tcPr>
            <w:tcW w:w="504" w:type="dxa"/>
          </w:tcPr>
          <w:p w14:paraId="2D94C153" w14:textId="77777777" w:rsidR="00EC4743" w:rsidRPr="00E84B0F" w:rsidRDefault="00000000">
            <w:pPr>
              <w:rPr>
                <w:rFonts w:ascii="Times New Roman" w:hAnsi="Times New Roman" w:cs="Times New Roman"/>
              </w:rPr>
            </w:pPr>
            <w:r w:rsidRPr="00E84B0F">
              <w:rPr>
                <w:rFonts w:ascii="Times New Roman" w:hAnsi="Times New Roman" w:cs="Times New Roman"/>
                <w:sz w:val="16"/>
              </w:rPr>
              <w:t>6</w:t>
            </w:r>
          </w:p>
        </w:tc>
        <w:tc>
          <w:tcPr>
            <w:tcW w:w="2448" w:type="dxa"/>
          </w:tcPr>
          <w:p w14:paraId="3EC96664" w14:textId="77777777" w:rsidR="00EC4743" w:rsidRPr="00E84B0F" w:rsidRDefault="00000000">
            <w:pPr>
              <w:rPr>
                <w:rFonts w:ascii="Times New Roman" w:hAnsi="Times New Roman" w:cs="Times New Roman"/>
              </w:rPr>
            </w:pPr>
            <w:r w:rsidRPr="00E84B0F">
              <w:rPr>
                <w:rFonts w:ascii="Times New Roman" w:hAnsi="Times New Roman" w:cs="Times New Roman"/>
                <w:sz w:val="16"/>
              </w:rPr>
              <w:t>Segundo Curichumbi</w:t>
            </w:r>
          </w:p>
        </w:tc>
        <w:tc>
          <w:tcPr>
            <w:tcW w:w="475" w:type="dxa"/>
          </w:tcPr>
          <w:p w14:paraId="4F69F0FB"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2E4EA12E"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198A2CF1"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64EADB1C"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20E4BEE7"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027C75D2"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7BC09ADB"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2701ABCA"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062821E7"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4CA95343"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864" w:type="dxa"/>
          </w:tcPr>
          <w:p w14:paraId="16EC21F6" w14:textId="77777777" w:rsidR="00EC4743" w:rsidRPr="00E84B0F" w:rsidRDefault="00000000">
            <w:pPr>
              <w:rPr>
                <w:rFonts w:ascii="Times New Roman" w:hAnsi="Times New Roman" w:cs="Times New Roman"/>
              </w:rPr>
            </w:pPr>
            <w:r w:rsidRPr="00E84B0F">
              <w:rPr>
                <w:rFonts w:ascii="Times New Roman" w:hAnsi="Times New Roman" w:cs="Times New Roman"/>
                <w:sz w:val="16"/>
              </w:rPr>
              <w:t>60.0</w:t>
            </w:r>
          </w:p>
        </w:tc>
      </w:tr>
      <w:tr w:rsidR="00EC4743" w:rsidRPr="00E84B0F" w14:paraId="7157EA43" w14:textId="77777777">
        <w:trPr>
          <w:jc w:val="center"/>
        </w:trPr>
        <w:tc>
          <w:tcPr>
            <w:tcW w:w="504" w:type="dxa"/>
          </w:tcPr>
          <w:p w14:paraId="4A5A08C1" w14:textId="77777777" w:rsidR="00EC4743" w:rsidRPr="00E84B0F" w:rsidRDefault="00000000">
            <w:pPr>
              <w:rPr>
                <w:rFonts w:ascii="Times New Roman" w:hAnsi="Times New Roman" w:cs="Times New Roman"/>
              </w:rPr>
            </w:pPr>
            <w:r w:rsidRPr="00E84B0F">
              <w:rPr>
                <w:rFonts w:ascii="Times New Roman" w:hAnsi="Times New Roman" w:cs="Times New Roman"/>
                <w:sz w:val="16"/>
              </w:rPr>
              <w:t>7</w:t>
            </w:r>
          </w:p>
        </w:tc>
        <w:tc>
          <w:tcPr>
            <w:tcW w:w="2448" w:type="dxa"/>
          </w:tcPr>
          <w:p w14:paraId="7B0EA136" w14:textId="77777777" w:rsidR="00EC4743" w:rsidRPr="00E84B0F" w:rsidRDefault="00000000">
            <w:pPr>
              <w:rPr>
                <w:rFonts w:ascii="Times New Roman" w:hAnsi="Times New Roman" w:cs="Times New Roman"/>
              </w:rPr>
            </w:pPr>
            <w:r w:rsidRPr="00E84B0F">
              <w:rPr>
                <w:rFonts w:ascii="Times New Roman" w:hAnsi="Times New Roman" w:cs="Times New Roman"/>
                <w:sz w:val="16"/>
              </w:rPr>
              <w:t>Verónica Sailema</w:t>
            </w:r>
          </w:p>
        </w:tc>
        <w:tc>
          <w:tcPr>
            <w:tcW w:w="475" w:type="dxa"/>
          </w:tcPr>
          <w:p w14:paraId="7B4B914B"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1D11F40B"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54CBFEF8"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31015A0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1BE82BB2"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34E0FB05"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360AC0DD"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5595B427"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6B2D1C26"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3C9DD1CB"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864" w:type="dxa"/>
          </w:tcPr>
          <w:p w14:paraId="0D86397B" w14:textId="77777777" w:rsidR="00EC4743" w:rsidRPr="00E84B0F" w:rsidRDefault="00000000">
            <w:pPr>
              <w:rPr>
                <w:rFonts w:ascii="Times New Roman" w:hAnsi="Times New Roman" w:cs="Times New Roman"/>
              </w:rPr>
            </w:pPr>
            <w:r w:rsidRPr="00E84B0F">
              <w:rPr>
                <w:rFonts w:ascii="Times New Roman" w:hAnsi="Times New Roman" w:cs="Times New Roman"/>
                <w:sz w:val="16"/>
              </w:rPr>
              <w:t>90.0</w:t>
            </w:r>
          </w:p>
        </w:tc>
      </w:tr>
      <w:tr w:rsidR="00EC4743" w:rsidRPr="00E84B0F" w14:paraId="5BFC3698" w14:textId="77777777">
        <w:trPr>
          <w:jc w:val="center"/>
        </w:trPr>
        <w:tc>
          <w:tcPr>
            <w:tcW w:w="504" w:type="dxa"/>
          </w:tcPr>
          <w:p w14:paraId="54C31096" w14:textId="77777777" w:rsidR="00EC4743" w:rsidRPr="00E84B0F" w:rsidRDefault="00000000">
            <w:pPr>
              <w:rPr>
                <w:rFonts w:ascii="Times New Roman" w:hAnsi="Times New Roman" w:cs="Times New Roman"/>
              </w:rPr>
            </w:pPr>
            <w:r w:rsidRPr="00E84B0F">
              <w:rPr>
                <w:rFonts w:ascii="Times New Roman" w:hAnsi="Times New Roman" w:cs="Times New Roman"/>
                <w:sz w:val="16"/>
              </w:rPr>
              <w:t>8</w:t>
            </w:r>
          </w:p>
        </w:tc>
        <w:tc>
          <w:tcPr>
            <w:tcW w:w="2448" w:type="dxa"/>
          </w:tcPr>
          <w:p w14:paraId="5A603B42" w14:textId="77777777" w:rsidR="00EC4743" w:rsidRPr="00E84B0F" w:rsidRDefault="00000000">
            <w:pPr>
              <w:rPr>
                <w:rFonts w:ascii="Times New Roman" w:hAnsi="Times New Roman" w:cs="Times New Roman"/>
              </w:rPr>
            </w:pPr>
            <w:r w:rsidRPr="00E84B0F">
              <w:rPr>
                <w:rFonts w:ascii="Times New Roman" w:hAnsi="Times New Roman" w:cs="Times New Roman"/>
                <w:sz w:val="16"/>
              </w:rPr>
              <w:t>Diego Punina</w:t>
            </w:r>
          </w:p>
        </w:tc>
        <w:tc>
          <w:tcPr>
            <w:tcW w:w="475" w:type="dxa"/>
          </w:tcPr>
          <w:p w14:paraId="38CE3AFA"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5AB96727"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15B7374F"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30D19A0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740DFD10"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57B253C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6F4615EC"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6EC3E3E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6C0A5DB2"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64B95499"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864" w:type="dxa"/>
          </w:tcPr>
          <w:p w14:paraId="34EF50D1" w14:textId="77777777" w:rsidR="00EC4743" w:rsidRPr="00E84B0F" w:rsidRDefault="00000000">
            <w:pPr>
              <w:rPr>
                <w:rFonts w:ascii="Times New Roman" w:hAnsi="Times New Roman" w:cs="Times New Roman"/>
              </w:rPr>
            </w:pPr>
            <w:r w:rsidRPr="00E84B0F">
              <w:rPr>
                <w:rFonts w:ascii="Times New Roman" w:hAnsi="Times New Roman" w:cs="Times New Roman"/>
                <w:sz w:val="16"/>
              </w:rPr>
              <w:t>87.5</w:t>
            </w:r>
          </w:p>
        </w:tc>
      </w:tr>
      <w:tr w:rsidR="00EC4743" w:rsidRPr="00E84B0F" w14:paraId="34FE9C54" w14:textId="77777777">
        <w:trPr>
          <w:jc w:val="center"/>
        </w:trPr>
        <w:tc>
          <w:tcPr>
            <w:tcW w:w="504" w:type="dxa"/>
          </w:tcPr>
          <w:p w14:paraId="75C748CC" w14:textId="77777777" w:rsidR="00EC4743" w:rsidRPr="00E84B0F" w:rsidRDefault="00000000">
            <w:pPr>
              <w:rPr>
                <w:rFonts w:ascii="Times New Roman" w:hAnsi="Times New Roman" w:cs="Times New Roman"/>
              </w:rPr>
            </w:pPr>
            <w:r w:rsidRPr="00E84B0F">
              <w:rPr>
                <w:rFonts w:ascii="Times New Roman" w:hAnsi="Times New Roman" w:cs="Times New Roman"/>
                <w:sz w:val="16"/>
              </w:rPr>
              <w:t>9</w:t>
            </w:r>
          </w:p>
        </w:tc>
        <w:tc>
          <w:tcPr>
            <w:tcW w:w="2448" w:type="dxa"/>
          </w:tcPr>
          <w:p w14:paraId="7940A34E" w14:textId="77777777" w:rsidR="00EC4743" w:rsidRPr="00E84B0F" w:rsidRDefault="00000000">
            <w:pPr>
              <w:rPr>
                <w:rFonts w:ascii="Times New Roman" w:hAnsi="Times New Roman" w:cs="Times New Roman"/>
              </w:rPr>
            </w:pPr>
            <w:r w:rsidRPr="00E84B0F">
              <w:rPr>
                <w:rFonts w:ascii="Times New Roman" w:hAnsi="Times New Roman" w:cs="Times New Roman"/>
                <w:sz w:val="16"/>
              </w:rPr>
              <w:t>Blanca Mullo</w:t>
            </w:r>
          </w:p>
        </w:tc>
        <w:tc>
          <w:tcPr>
            <w:tcW w:w="475" w:type="dxa"/>
          </w:tcPr>
          <w:p w14:paraId="3FC5E870"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2672E954"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216E10C9"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686BD9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4A2544FE"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2D4A20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0258097C"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06709CF6"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294244B7"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6E52E58D"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7D3D554E" w14:textId="77777777" w:rsidR="00EC4743" w:rsidRPr="00E84B0F" w:rsidRDefault="00000000">
            <w:pPr>
              <w:rPr>
                <w:rFonts w:ascii="Times New Roman" w:hAnsi="Times New Roman" w:cs="Times New Roman"/>
              </w:rPr>
            </w:pPr>
            <w:r w:rsidRPr="00E84B0F">
              <w:rPr>
                <w:rFonts w:ascii="Times New Roman" w:hAnsi="Times New Roman" w:cs="Times New Roman"/>
                <w:sz w:val="16"/>
              </w:rPr>
              <w:t>77.5</w:t>
            </w:r>
          </w:p>
        </w:tc>
      </w:tr>
      <w:tr w:rsidR="00EC4743" w:rsidRPr="00E84B0F" w14:paraId="15077730" w14:textId="77777777">
        <w:trPr>
          <w:jc w:val="center"/>
        </w:trPr>
        <w:tc>
          <w:tcPr>
            <w:tcW w:w="504" w:type="dxa"/>
          </w:tcPr>
          <w:p w14:paraId="26C01A42" w14:textId="77777777" w:rsidR="00EC4743" w:rsidRPr="00E84B0F" w:rsidRDefault="00000000">
            <w:pPr>
              <w:rPr>
                <w:rFonts w:ascii="Times New Roman" w:hAnsi="Times New Roman" w:cs="Times New Roman"/>
              </w:rPr>
            </w:pPr>
            <w:r w:rsidRPr="00E84B0F">
              <w:rPr>
                <w:rFonts w:ascii="Times New Roman" w:hAnsi="Times New Roman" w:cs="Times New Roman"/>
                <w:sz w:val="16"/>
              </w:rPr>
              <w:t>10</w:t>
            </w:r>
          </w:p>
        </w:tc>
        <w:tc>
          <w:tcPr>
            <w:tcW w:w="2448" w:type="dxa"/>
          </w:tcPr>
          <w:p w14:paraId="32BC245A" w14:textId="77777777" w:rsidR="00EC4743" w:rsidRPr="00E84B0F" w:rsidRDefault="00000000">
            <w:pPr>
              <w:rPr>
                <w:rFonts w:ascii="Times New Roman" w:hAnsi="Times New Roman" w:cs="Times New Roman"/>
              </w:rPr>
            </w:pPr>
            <w:r w:rsidRPr="00E84B0F">
              <w:rPr>
                <w:rFonts w:ascii="Times New Roman" w:hAnsi="Times New Roman" w:cs="Times New Roman"/>
                <w:sz w:val="16"/>
              </w:rPr>
              <w:t>Kevin Morales</w:t>
            </w:r>
          </w:p>
        </w:tc>
        <w:tc>
          <w:tcPr>
            <w:tcW w:w="475" w:type="dxa"/>
          </w:tcPr>
          <w:p w14:paraId="76CB6A62"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74BD1BB2"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15DC83A9"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47B3B7F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54A498AD"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498215EA"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1E8F8F85"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0481AF2C"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7E29D3E4"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25B2D8C7"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864" w:type="dxa"/>
          </w:tcPr>
          <w:p w14:paraId="59330303" w14:textId="77777777" w:rsidR="00EC4743" w:rsidRPr="00E84B0F" w:rsidRDefault="00000000">
            <w:pPr>
              <w:rPr>
                <w:rFonts w:ascii="Times New Roman" w:hAnsi="Times New Roman" w:cs="Times New Roman"/>
              </w:rPr>
            </w:pPr>
            <w:r w:rsidRPr="00E84B0F">
              <w:rPr>
                <w:rFonts w:ascii="Times New Roman" w:hAnsi="Times New Roman" w:cs="Times New Roman"/>
                <w:sz w:val="16"/>
              </w:rPr>
              <w:t>97.5</w:t>
            </w:r>
          </w:p>
        </w:tc>
      </w:tr>
      <w:tr w:rsidR="00EC4743" w:rsidRPr="00E84B0F" w14:paraId="2D99B686" w14:textId="77777777">
        <w:trPr>
          <w:jc w:val="center"/>
        </w:trPr>
        <w:tc>
          <w:tcPr>
            <w:tcW w:w="504" w:type="dxa"/>
          </w:tcPr>
          <w:p w14:paraId="5A7431E5" w14:textId="77777777" w:rsidR="00EC4743" w:rsidRPr="00E84B0F" w:rsidRDefault="00000000">
            <w:pPr>
              <w:rPr>
                <w:rFonts w:ascii="Times New Roman" w:hAnsi="Times New Roman" w:cs="Times New Roman"/>
              </w:rPr>
            </w:pPr>
            <w:r w:rsidRPr="00E84B0F">
              <w:rPr>
                <w:rFonts w:ascii="Times New Roman" w:hAnsi="Times New Roman" w:cs="Times New Roman"/>
                <w:sz w:val="16"/>
              </w:rPr>
              <w:t>11</w:t>
            </w:r>
          </w:p>
        </w:tc>
        <w:tc>
          <w:tcPr>
            <w:tcW w:w="2448" w:type="dxa"/>
          </w:tcPr>
          <w:p w14:paraId="36AB06A4" w14:textId="77777777" w:rsidR="00EC4743" w:rsidRPr="00E84B0F" w:rsidRDefault="00000000">
            <w:pPr>
              <w:rPr>
                <w:rFonts w:ascii="Times New Roman" w:hAnsi="Times New Roman" w:cs="Times New Roman"/>
              </w:rPr>
            </w:pPr>
            <w:r w:rsidRPr="00E84B0F">
              <w:rPr>
                <w:rFonts w:ascii="Times New Roman" w:hAnsi="Times New Roman" w:cs="Times New Roman"/>
                <w:sz w:val="16"/>
              </w:rPr>
              <w:t>Nelly Caizabanda</w:t>
            </w:r>
          </w:p>
        </w:tc>
        <w:tc>
          <w:tcPr>
            <w:tcW w:w="475" w:type="dxa"/>
          </w:tcPr>
          <w:p w14:paraId="5A2AA35C"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30C9DBD6"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4B036B4C"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5D38122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4B1E6B2B"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69021F25"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1171B612"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52628C08"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29A2F14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6B0F6A50"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864" w:type="dxa"/>
          </w:tcPr>
          <w:p w14:paraId="496E7560" w14:textId="77777777" w:rsidR="00EC4743" w:rsidRPr="00E84B0F" w:rsidRDefault="00000000">
            <w:pPr>
              <w:rPr>
                <w:rFonts w:ascii="Times New Roman" w:hAnsi="Times New Roman" w:cs="Times New Roman"/>
              </w:rPr>
            </w:pPr>
            <w:r w:rsidRPr="00E84B0F">
              <w:rPr>
                <w:rFonts w:ascii="Times New Roman" w:hAnsi="Times New Roman" w:cs="Times New Roman"/>
                <w:sz w:val="16"/>
              </w:rPr>
              <w:t>87.5</w:t>
            </w:r>
          </w:p>
        </w:tc>
      </w:tr>
      <w:tr w:rsidR="00EC4743" w:rsidRPr="00E84B0F" w14:paraId="1777A2E7" w14:textId="77777777">
        <w:trPr>
          <w:jc w:val="center"/>
        </w:trPr>
        <w:tc>
          <w:tcPr>
            <w:tcW w:w="504" w:type="dxa"/>
          </w:tcPr>
          <w:p w14:paraId="7CFBF390" w14:textId="77777777" w:rsidR="00EC4743" w:rsidRPr="00E84B0F" w:rsidRDefault="00000000">
            <w:pPr>
              <w:rPr>
                <w:rFonts w:ascii="Times New Roman" w:hAnsi="Times New Roman" w:cs="Times New Roman"/>
              </w:rPr>
            </w:pPr>
            <w:r w:rsidRPr="00E84B0F">
              <w:rPr>
                <w:rFonts w:ascii="Times New Roman" w:hAnsi="Times New Roman" w:cs="Times New Roman"/>
                <w:sz w:val="16"/>
              </w:rPr>
              <w:t>12</w:t>
            </w:r>
          </w:p>
        </w:tc>
        <w:tc>
          <w:tcPr>
            <w:tcW w:w="2448" w:type="dxa"/>
          </w:tcPr>
          <w:p w14:paraId="68BBE70D" w14:textId="77777777" w:rsidR="00EC4743" w:rsidRPr="00E84B0F" w:rsidRDefault="00000000">
            <w:pPr>
              <w:rPr>
                <w:rFonts w:ascii="Times New Roman" w:hAnsi="Times New Roman" w:cs="Times New Roman"/>
              </w:rPr>
            </w:pPr>
            <w:r w:rsidRPr="00E84B0F">
              <w:rPr>
                <w:rFonts w:ascii="Times New Roman" w:hAnsi="Times New Roman" w:cs="Times New Roman"/>
                <w:sz w:val="16"/>
              </w:rPr>
              <w:t>Ángel Llambo</w:t>
            </w:r>
          </w:p>
        </w:tc>
        <w:tc>
          <w:tcPr>
            <w:tcW w:w="475" w:type="dxa"/>
          </w:tcPr>
          <w:p w14:paraId="0B9BD4CA"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743EEE8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2D524E4C"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49928091"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145B150B"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0542FCB9"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75E601BF"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3DDF39A"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44D70E1F"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0945976D"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4DCEF41C" w14:textId="77777777" w:rsidR="00EC4743" w:rsidRPr="00E84B0F" w:rsidRDefault="00000000">
            <w:pPr>
              <w:rPr>
                <w:rFonts w:ascii="Times New Roman" w:hAnsi="Times New Roman" w:cs="Times New Roman"/>
              </w:rPr>
            </w:pPr>
            <w:r w:rsidRPr="00E84B0F">
              <w:rPr>
                <w:rFonts w:ascii="Times New Roman" w:hAnsi="Times New Roman" w:cs="Times New Roman"/>
                <w:sz w:val="16"/>
              </w:rPr>
              <w:t>77.5</w:t>
            </w:r>
          </w:p>
        </w:tc>
      </w:tr>
      <w:tr w:rsidR="00EC4743" w:rsidRPr="00E84B0F" w14:paraId="69255CDE" w14:textId="77777777">
        <w:trPr>
          <w:jc w:val="center"/>
        </w:trPr>
        <w:tc>
          <w:tcPr>
            <w:tcW w:w="504" w:type="dxa"/>
          </w:tcPr>
          <w:p w14:paraId="63B12B64" w14:textId="77777777" w:rsidR="00EC4743" w:rsidRPr="00E84B0F" w:rsidRDefault="00000000">
            <w:pPr>
              <w:rPr>
                <w:rFonts w:ascii="Times New Roman" w:hAnsi="Times New Roman" w:cs="Times New Roman"/>
              </w:rPr>
            </w:pPr>
            <w:r w:rsidRPr="00E84B0F">
              <w:rPr>
                <w:rFonts w:ascii="Times New Roman" w:hAnsi="Times New Roman" w:cs="Times New Roman"/>
                <w:sz w:val="16"/>
              </w:rPr>
              <w:t>13</w:t>
            </w:r>
          </w:p>
        </w:tc>
        <w:tc>
          <w:tcPr>
            <w:tcW w:w="2448" w:type="dxa"/>
          </w:tcPr>
          <w:p w14:paraId="1EDA935E" w14:textId="77777777" w:rsidR="00EC4743" w:rsidRPr="00E84B0F" w:rsidRDefault="00000000">
            <w:pPr>
              <w:rPr>
                <w:rFonts w:ascii="Times New Roman" w:hAnsi="Times New Roman" w:cs="Times New Roman"/>
              </w:rPr>
            </w:pPr>
            <w:r w:rsidRPr="00E84B0F">
              <w:rPr>
                <w:rFonts w:ascii="Times New Roman" w:hAnsi="Times New Roman" w:cs="Times New Roman"/>
                <w:sz w:val="16"/>
              </w:rPr>
              <w:t>Evelyn Toalombo</w:t>
            </w:r>
          </w:p>
        </w:tc>
        <w:tc>
          <w:tcPr>
            <w:tcW w:w="475" w:type="dxa"/>
          </w:tcPr>
          <w:p w14:paraId="4254302D"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32C8FC9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638E5F27"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67E54D8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62DB551B"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135CE7B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6E3146F1"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737B7CFD"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6376F669"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65D807C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2BAEBA14" w14:textId="77777777" w:rsidR="00EC4743" w:rsidRPr="00E84B0F" w:rsidRDefault="00000000">
            <w:pPr>
              <w:rPr>
                <w:rFonts w:ascii="Times New Roman" w:hAnsi="Times New Roman" w:cs="Times New Roman"/>
              </w:rPr>
            </w:pPr>
            <w:r w:rsidRPr="00E84B0F">
              <w:rPr>
                <w:rFonts w:ascii="Times New Roman" w:hAnsi="Times New Roman" w:cs="Times New Roman"/>
                <w:sz w:val="16"/>
              </w:rPr>
              <w:t>90.0</w:t>
            </w:r>
          </w:p>
        </w:tc>
      </w:tr>
      <w:tr w:rsidR="00EC4743" w:rsidRPr="00E84B0F" w14:paraId="0916A763" w14:textId="77777777">
        <w:trPr>
          <w:jc w:val="center"/>
        </w:trPr>
        <w:tc>
          <w:tcPr>
            <w:tcW w:w="504" w:type="dxa"/>
          </w:tcPr>
          <w:p w14:paraId="5968950D" w14:textId="77777777" w:rsidR="00EC4743" w:rsidRPr="00E84B0F" w:rsidRDefault="00000000">
            <w:pPr>
              <w:rPr>
                <w:rFonts w:ascii="Times New Roman" w:hAnsi="Times New Roman" w:cs="Times New Roman"/>
              </w:rPr>
            </w:pPr>
            <w:r w:rsidRPr="00E84B0F">
              <w:rPr>
                <w:rFonts w:ascii="Times New Roman" w:hAnsi="Times New Roman" w:cs="Times New Roman"/>
                <w:sz w:val="16"/>
              </w:rPr>
              <w:t>14</w:t>
            </w:r>
          </w:p>
        </w:tc>
        <w:tc>
          <w:tcPr>
            <w:tcW w:w="2448" w:type="dxa"/>
          </w:tcPr>
          <w:p w14:paraId="1C2AFCD9" w14:textId="77777777" w:rsidR="00EC4743" w:rsidRPr="00E84B0F" w:rsidRDefault="00000000">
            <w:pPr>
              <w:rPr>
                <w:rFonts w:ascii="Times New Roman" w:hAnsi="Times New Roman" w:cs="Times New Roman"/>
              </w:rPr>
            </w:pPr>
            <w:r w:rsidRPr="00E84B0F">
              <w:rPr>
                <w:rFonts w:ascii="Times New Roman" w:hAnsi="Times New Roman" w:cs="Times New Roman"/>
                <w:sz w:val="16"/>
              </w:rPr>
              <w:t>Marco Chicaiza</w:t>
            </w:r>
          </w:p>
        </w:tc>
        <w:tc>
          <w:tcPr>
            <w:tcW w:w="475" w:type="dxa"/>
          </w:tcPr>
          <w:p w14:paraId="3832E49A"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1378C4A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1B1C48C8"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2720D08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30ECF43B"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0D625AD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1142E689" w14:textId="77777777" w:rsidR="00EC4743" w:rsidRPr="00E84B0F" w:rsidRDefault="00000000">
            <w:pPr>
              <w:rPr>
                <w:rFonts w:ascii="Times New Roman" w:hAnsi="Times New Roman" w:cs="Times New Roman"/>
              </w:rPr>
            </w:pPr>
            <w:r w:rsidRPr="00E84B0F">
              <w:rPr>
                <w:rFonts w:ascii="Times New Roman" w:hAnsi="Times New Roman" w:cs="Times New Roman"/>
                <w:sz w:val="16"/>
              </w:rPr>
              <w:t>5</w:t>
            </w:r>
          </w:p>
        </w:tc>
        <w:tc>
          <w:tcPr>
            <w:tcW w:w="475" w:type="dxa"/>
          </w:tcPr>
          <w:p w14:paraId="4E92CABE"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75" w:type="dxa"/>
          </w:tcPr>
          <w:p w14:paraId="7078C4F8"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64295826"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2127A5F7" w14:textId="77777777" w:rsidR="00EC4743" w:rsidRPr="00E84B0F" w:rsidRDefault="00000000">
            <w:pPr>
              <w:rPr>
                <w:rFonts w:ascii="Times New Roman" w:hAnsi="Times New Roman" w:cs="Times New Roman"/>
              </w:rPr>
            </w:pPr>
            <w:r w:rsidRPr="00E84B0F">
              <w:rPr>
                <w:rFonts w:ascii="Times New Roman" w:hAnsi="Times New Roman" w:cs="Times New Roman"/>
                <w:sz w:val="16"/>
              </w:rPr>
              <w:t>82.5</w:t>
            </w:r>
          </w:p>
        </w:tc>
      </w:tr>
      <w:tr w:rsidR="00EC4743" w:rsidRPr="00E84B0F" w14:paraId="3F189DD7" w14:textId="77777777">
        <w:trPr>
          <w:jc w:val="center"/>
        </w:trPr>
        <w:tc>
          <w:tcPr>
            <w:tcW w:w="504" w:type="dxa"/>
          </w:tcPr>
          <w:p w14:paraId="45202C59" w14:textId="77777777" w:rsidR="00EC4743" w:rsidRPr="00E84B0F" w:rsidRDefault="00000000">
            <w:pPr>
              <w:rPr>
                <w:rFonts w:ascii="Times New Roman" w:hAnsi="Times New Roman" w:cs="Times New Roman"/>
              </w:rPr>
            </w:pPr>
            <w:r w:rsidRPr="00E84B0F">
              <w:rPr>
                <w:rFonts w:ascii="Times New Roman" w:hAnsi="Times New Roman" w:cs="Times New Roman"/>
                <w:sz w:val="16"/>
              </w:rPr>
              <w:t>15</w:t>
            </w:r>
          </w:p>
        </w:tc>
        <w:tc>
          <w:tcPr>
            <w:tcW w:w="2448" w:type="dxa"/>
          </w:tcPr>
          <w:p w14:paraId="7E5232B0" w14:textId="77777777" w:rsidR="00EC4743" w:rsidRPr="00E84B0F" w:rsidRDefault="00000000">
            <w:pPr>
              <w:rPr>
                <w:rFonts w:ascii="Times New Roman" w:hAnsi="Times New Roman" w:cs="Times New Roman"/>
              </w:rPr>
            </w:pPr>
            <w:r w:rsidRPr="00E84B0F">
              <w:rPr>
                <w:rFonts w:ascii="Times New Roman" w:hAnsi="Times New Roman" w:cs="Times New Roman"/>
                <w:sz w:val="16"/>
              </w:rPr>
              <w:t>Inés Pandi</w:t>
            </w:r>
          </w:p>
        </w:tc>
        <w:tc>
          <w:tcPr>
            <w:tcW w:w="475" w:type="dxa"/>
          </w:tcPr>
          <w:p w14:paraId="326F7A68"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79B7B3F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178099F9"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3B9FAD9D"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75" w:type="dxa"/>
          </w:tcPr>
          <w:p w14:paraId="77D436CD"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23473D5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7F09684E"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26F36489"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75" w:type="dxa"/>
          </w:tcPr>
          <w:p w14:paraId="62649A55"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75" w:type="dxa"/>
          </w:tcPr>
          <w:p w14:paraId="4881A26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864" w:type="dxa"/>
          </w:tcPr>
          <w:p w14:paraId="3040C028" w14:textId="77777777" w:rsidR="00EC4743" w:rsidRPr="00E84B0F" w:rsidRDefault="00000000">
            <w:pPr>
              <w:rPr>
                <w:rFonts w:ascii="Times New Roman" w:hAnsi="Times New Roman" w:cs="Times New Roman"/>
              </w:rPr>
            </w:pPr>
            <w:r w:rsidRPr="00E84B0F">
              <w:rPr>
                <w:rFonts w:ascii="Times New Roman" w:hAnsi="Times New Roman" w:cs="Times New Roman"/>
                <w:sz w:val="16"/>
              </w:rPr>
              <w:t>62.5</w:t>
            </w:r>
          </w:p>
        </w:tc>
      </w:tr>
      <w:tr w:rsidR="00EC4743" w:rsidRPr="00E84B0F" w14:paraId="38305958" w14:textId="77777777">
        <w:trPr>
          <w:jc w:val="center"/>
        </w:trPr>
        <w:tc>
          <w:tcPr>
            <w:tcW w:w="504" w:type="dxa"/>
          </w:tcPr>
          <w:p w14:paraId="2E6C1CBF" w14:textId="77777777" w:rsidR="00EC4743" w:rsidRPr="00E84B0F" w:rsidRDefault="00EC4743">
            <w:pPr>
              <w:rPr>
                <w:rFonts w:ascii="Times New Roman" w:hAnsi="Times New Roman" w:cs="Times New Roman"/>
              </w:rPr>
            </w:pPr>
          </w:p>
        </w:tc>
        <w:tc>
          <w:tcPr>
            <w:tcW w:w="2448" w:type="dxa"/>
          </w:tcPr>
          <w:p w14:paraId="0497847C" w14:textId="77777777" w:rsidR="00EC4743" w:rsidRPr="00E84B0F" w:rsidRDefault="00000000">
            <w:pPr>
              <w:rPr>
                <w:rFonts w:ascii="Times New Roman" w:hAnsi="Times New Roman" w:cs="Times New Roman"/>
              </w:rPr>
            </w:pPr>
            <w:r w:rsidRPr="00E84B0F">
              <w:rPr>
                <w:rFonts w:ascii="Times New Roman" w:hAnsi="Times New Roman" w:cs="Times New Roman"/>
                <w:sz w:val="16"/>
              </w:rPr>
              <w:t>MEDIA</w:t>
            </w:r>
          </w:p>
        </w:tc>
        <w:tc>
          <w:tcPr>
            <w:tcW w:w="475" w:type="dxa"/>
          </w:tcPr>
          <w:p w14:paraId="43C24C42"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0FF45732"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2BC1DD20"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474CE4CC"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6BF24D95"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49974769"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4B9B71C4"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25685840"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2F0E663E"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475" w:type="dxa"/>
          </w:tcPr>
          <w:p w14:paraId="56752DF1" w14:textId="77777777" w:rsidR="00EC4743" w:rsidRPr="00E84B0F" w:rsidRDefault="00000000">
            <w:pPr>
              <w:rPr>
                <w:rFonts w:ascii="Times New Roman" w:hAnsi="Times New Roman" w:cs="Times New Roman"/>
              </w:rPr>
            </w:pPr>
            <w:r w:rsidRPr="00E84B0F">
              <w:rPr>
                <w:rFonts w:ascii="Times New Roman" w:hAnsi="Times New Roman" w:cs="Times New Roman"/>
                <w:sz w:val="16"/>
              </w:rPr>
              <w:t>—</w:t>
            </w:r>
          </w:p>
        </w:tc>
        <w:tc>
          <w:tcPr>
            <w:tcW w:w="864" w:type="dxa"/>
          </w:tcPr>
          <w:p w14:paraId="68705316" w14:textId="77777777" w:rsidR="00EC4743" w:rsidRPr="00E84B0F" w:rsidRDefault="00000000">
            <w:pPr>
              <w:rPr>
                <w:rFonts w:ascii="Times New Roman" w:hAnsi="Times New Roman" w:cs="Times New Roman"/>
              </w:rPr>
            </w:pPr>
            <w:r w:rsidRPr="00E84B0F">
              <w:rPr>
                <w:rFonts w:ascii="Times New Roman" w:hAnsi="Times New Roman" w:cs="Times New Roman"/>
                <w:sz w:val="16"/>
              </w:rPr>
              <w:t>80.2</w:t>
            </w:r>
          </w:p>
        </w:tc>
      </w:tr>
    </w:tbl>
    <w:p w14:paraId="31E06374" w14:textId="77777777" w:rsidR="00EC4743" w:rsidRPr="00E84B0F" w:rsidRDefault="00EC4743">
      <w:pPr>
        <w:rPr>
          <w:rFonts w:ascii="Times New Roman" w:hAnsi="Times New Roman" w:cs="Times New Roman"/>
        </w:rPr>
      </w:pPr>
    </w:p>
    <w:p w14:paraId="085434DB"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La media global es 80.2 (DE = 10.5; mínimo 60, máximo 98), claramente por encima del umbral de aceptabilidad de 68 y del promedio de la industria (~68): calificación adjetival “Bueno”, grado B, en el rango “aceptable” (Sauro y Lewis, 2016). Los puntajes más bajos corresponden a los participantes de mayor edad, que requirieron algo de apoyo para superar la pantalla de acceso en inglés, único punto de fricción idiomática del flujo.</w:t>
      </w:r>
    </w:p>
    <w:p w14:paraId="217C75A0"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52D2DD26" wp14:editId="7E7AD7CA">
            <wp:extent cx="5669280" cy="3744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_por_participante.png"/>
                    <pic:cNvPicPr/>
                  </pic:nvPicPr>
                  <pic:blipFill>
                    <a:blip r:embed="rId22"/>
                    <a:stretch>
                      <a:fillRect/>
                    </a:stretch>
                  </pic:blipFill>
                  <pic:spPr>
                    <a:xfrm>
                      <a:off x="0" y="0"/>
                      <a:ext cx="5669280" cy="3744125"/>
                    </a:xfrm>
                    <a:prstGeom prst="rect">
                      <a:avLst/>
                    </a:prstGeom>
                  </pic:spPr>
                </pic:pic>
              </a:graphicData>
            </a:graphic>
          </wp:inline>
        </w:drawing>
      </w:r>
    </w:p>
    <w:p w14:paraId="3EB93A37"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16. Puntaje SUS individual; la línea continua marca la media (80.2) y la discontinua el umbral 68.</w:t>
      </w:r>
    </w:p>
    <w:p w14:paraId="62FB2792"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lastRenderedPageBreak/>
        <w:t>4.2. Evaluación heurística de Nielsen (evaluación de referencia)</w:t>
      </w:r>
    </w:p>
    <w:p w14:paraId="5829F2D7"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Los cinco evaluadores calificaron la severidad (0 = no es problema … 4 = catástrofe de usabilidad) de los 10 problemas documentados con evidencia durante la inspección real del sistema (Tabla 7). Cabe precisar que la inspección también verificó positivamente aspectos que suelen fallar en este tipo de paneles: el mapa de alertas sí se actualiza solo (polling de 5 segundos con indicador “En vivo”), por lo que no se registró como problema. La severidad media global fue de 2.40 y 3 de los 10 problemas alcanzan severidad ≥ 3 (problema mayor o catastrófico).</w:t>
      </w:r>
    </w:p>
    <w:p w14:paraId="5C560409"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7. Problemas reales detectados, severidades individuales (E1–E5) y severidad media.</w:t>
      </w:r>
    </w:p>
    <w:tbl>
      <w:tblPr>
        <w:tblStyle w:val="TableGrid"/>
        <w:tblW w:w="0" w:type="auto"/>
        <w:jc w:val="center"/>
        <w:tblLook w:val="04A0" w:firstRow="1" w:lastRow="0" w:firstColumn="1" w:lastColumn="0" w:noHBand="0" w:noVBand="1"/>
      </w:tblPr>
      <w:tblGrid>
        <w:gridCol w:w="575"/>
        <w:gridCol w:w="575"/>
        <w:gridCol w:w="4442"/>
        <w:gridCol w:w="1079"/>
        <w:gridCol w:w="432"/>
        <w:gridCol w:w="432"/>
        <w:gridCol w:w="432"/>
        <w:gridCol w:w="432"/>
        <w:gridCol w:w="432"/>
        <w:gridCol w:w="791"/>
      </w:tblGrid>
      <w:tr w:rsidR="00EC4743" w:rsidRPr="00E84B0F" w14:paraId="39F652E4" w14:textId="77777777">
        <w:trPr>
          <w:jc w:val="center"/>
        </w:trPr>
        <w:tc>
          <w:tcPr>
            <w:tcW w:w="576" w:type="dxa"/>
            <w:shd w:val="clear" w:color="auto" w:fill="0D7377"/>
          </w:tcPr>
          <w:p w14:paraId="6AE5B69E"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ID</w:t>
            </w:r>
          </w:p>
        </w:tc>
        <w:tc>
          <w:tcPr>
            <w:tcW w:w="576" w:type="dxa"/>
            <w:shd w:val="clear" w:color="auto" w:fill="0D7377"/>
          </w:tcPr>
          <w:p w14:paraId="099BB41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H</w:t>
            </w:r>
          </w:p>
        </w:tc>
        <w:tc>
          <w:tcPr>
            <w:tcW w:w="4464" w:type="dxa"/>
            <w:shd w:val="clear" w:color="auto" w:fill="0D7377"/>
          </w:tcPr>
          <w:p w14:paraId="35580D4D" w14:textId="77777777" w:rsidR="00EC4743" w:rsidRPr="00E84B0F" w:rsidRDefault="00000000">
            <w:pPr>
              <w:rPr>
                <w:rFonts w:ascii="Times New Roman" w:hAnsi="Times New Roman" w:cs="Times New Roman"/>
                <w:lang w:val="es-EC"/>
              </w:rPr>
            </w:pPr>
            <w:r w:rsidRPr="00E84B0F">
              <w:rPr>
                <w:rFonts w:ascii="Times New Roman" w:hAnsi="Times New Roman" w:cs="Times New Roman"/>
                <w:b/>
                <w:color w:val="FFFFFF"/>
                <w:sz w:val="16"/>
                <w:lang w:val="es-EC"/>
              </w:rPr>
              <w:t>Problema (evidencia en capturas/web)</w:t>
            </w:r>
          </w:p>
        </w:tc>
        <w:tc>
          <w:tcPr>
            <w:tcW w:w="1080" w:type="dxa"/>
            <w:shd w:val="clear" w:color="auto" w:fill="0D7377"/>
          </w:tcPr>
          <w:p w14:paraId="0E0318FE"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Plataf.</w:t>
            </w:r>
          </w:p>
        </w:tc>
        <w:tc>
          <w:tcPr>
            <w:tcW w:w="432" w:type="dxa"/>
            <w:shd w:val="clear" w:color="auto" w:fill="0D7377"/>
          </w:tcPr>
          <w:p w14:paraId="27E28FD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E1</w:t>
            </w:r>
          </w:p>
        </w:tc>
        <w:tc>
          <w:tcPr>
            <w:tcW w:w="432" w:type="dxa"/>
            <w:shd w:val="clear" w:color="auto" w:fill="0D7377"/>
          </w:tcPr>
          <w:p w14:paraId="39B4A3C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E2</w:t>
            </w:r>
          </w:p>
        </w:tc>
        <w:tc>
          <w:tcPr>
            <w:tcW w:w="432" w:type="dxa"/>
            <w:shd w:val="clear" w:color="auto" w:fill="0D7377"/>
          </w:tcPr>
          <w:p w14:paraId="61FB5152"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E3</w:t>
            </w:r>
          </w:p>
        </w:tc>
        <w:tc>
          <w:tcPr>
            <w:tcW w:w="432" w:type="dxa"/>
            <w:shd w:val="clear" w:color="auto" w:fill="0D7377"/>
          </w:tcPr>
          <w:p w14:paraId="016B9CB2"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E4</w:t>
            </w:r>
          </w:p>
        </w:tc>
        <w:tc>
          <w:tcPr>
            <w:tcW w:w="432" w:type="dxa"/>
            <w:shd w:val="clear" w:color="auto" w:fill="0D7377"/>
          </w:tcPr>
          <w:p w14:paraId="18670D5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E5</w:t>
            </w:r>
          </w:p>
        </w:tc>
        <w:tc>
          <w:tcPr>
            <w:tcW w:w="792" w:type="dxa"/>
            <w:shd w:val="clear" w:color="auto" w:fill="0D7377"/>
          </w:tcPr>
          <w:p w14:paraId="447790AF"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Media</w:t>
            </w:r>
          </w:p>
        </w:tc>
      </w:tr>
      <w:tr w:rsidR="00EC4743" w:rsidRPr="00E84B0F" w14:paraId="0F99E123" w14:textId="77777777">
        <w:trPr>
          <w:jc w:val="center"/>
        </w:trPr>
        <w:tc>
          <w:tcPr>
            <w:tcW w:w="576" w:type="dxa"/>
          </w:tcPr>
          <w:p w14:paraId="39D6D7BC"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P01</w:t>
            </w:r>
          </w:p>
        </w:tc>
        <w:tc>
          <w:tcPr>
            <w:tcW w:w="576" w:type="dxa"/>
          </w:tcPr>
          <w:p w14:paraId="021F1826" w14:textId="77777777" w:rsidR="00EC4743" w:rsidRPr="00E84B0F" w:rsidRDefault="00000000">
            <w:pPr>
              <w:rPr>
                <w:rFonts w:ascii="Times New Roman" w:hAnsi="Times New Roman" w:cs="Times New Roman"/>
              </w:rPr>
            </w:pPr>
            <w:r w:rsidRPr="00E84B0F">
              <w:rPr>
                <w:rFonts w:ascii="Times New Roman" w:hAnsi="Times New Roman" w:cs="Times New Roman"/>
                <w:sz w:val="16"/>
              </w:rPr>
              <w:t>H4</w:t>
            </w:r>
          </w:p>
        </w:tc>
        <w:tc>
          <w:tcPr>
            <w:tcW w:w="4464" w:type="dxa"/>
          </w:tcPr>
          <w:p w14:paraId="7DEE1CE7"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pantalla de inicio de sesión de Keycloak está en inglés</w:t>
            </w:r>
          </w:p>
        </w:tc>
        <w:tc>
          <w:tcPr>
            <w:tcW w:w="1080" w:type="dxa"/>
          </w:tcPr>
          <w:p w14:paraId="32D7C57A" w14:textId="77777777" w:rsidR="00EC4743" w:rsidRPr="00E84B0F" w:rsidRDefault="00000000">
            <w:pPr>
              <w:rPr>
                <w:rFonts w:ascii="Times New Roman" w:hAnsi="Times New Roman" w:cs="Times New Roman"/>
              </w:rPr>
            </w:pPr>
            <w:r w:rsidRPr="00E84B0F">
              <w:rPr>
                <w:rFonts w:ascii="Times New Roman" w:hAnsi="Times New Roman" w:cs="Times New Roman"/>
                <w:sz w:val="16"/>
              </w:rPr>
              <w:t>Web/Móvil</w:t>
            </w:r>
          </w:p>
        </w:tc>
        <w:tc>
          <w:tcPr>
            <w:tcW w:w="432" w:type="dxa"/>
          </w:tcPr>
          <w:p w14:paraId="1ABFB7F5"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4800F54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67CEF611"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09C2D062"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11C0E9C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792" w:type="dxa"/>
          </w:tcPr>
          <w:p w14:paraId="30D5A7FA" w14:textId="77777777" w:rsidR="00EC4743" w:rsidRPr="00E84B0F" w:rsidRDefault="00000000">
            <w:pPr>
              <w:rPr>
                <w:rFonts w:ascii="Times New Roman" w:hAnsi="Times New Roman" w:cs="Times New Roman"/>
              </w:rPr>
            </w:pPr>
            <w:r w:rsidRPr="00E84B0F">
              <w:rPr>
                <w:rFonts w:ascii="Times New Roman" w:hAnsi="Times New Roman" w:cs="Times New Roman"/>
                <w:sz w:val="16"/>
              </w:rPr>
              <w:t>2.8</w:t>
            </w:r>
          </w:p>
        </w:tc>
      </w:tr>
      <w:tr w:rsidR="00EC4743" w:rsidRPr="00E84B0F" w14:paraId="75CE3B76" w14:textId="77777777">
        <w:trPr>
          <w:jc w:val="center"/>
        </w:trPr>
        <w:tc>
          <w:tcPr>
            <w:tcW w:w="576" w:type="dxa"/>
          </w:tcPr>
          <w:p w14:paraId="1D5EC1DA"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P02</w:t>
            </w:r>
          </w:p>
        </w:tc>
        <w:tc>
          <w:tcPr>
            <w:tcW w:w="576" w:type="dxa"/>
          </w:tcPr>
          <w:p w14:paraId="573F7C45" w14:textId="77777777" w:rsidR="00EC4743" w:rsidRPr="00E84B0F" w:rsidRDefault="00000000">
            <w:pPr>
              <w:rPr>
                <w:rFonts w:ascii="Times New Roman" w:hAnsi="Times New Roman" w:cs="Times New Roman"/>
              </w:rPr>
            </w:pPr>
            <w:r w:rsidRPr="00E84B0F">
              <w:rPr>
                <w:rFonts w:ascii="Times New Roman" w:hAnsi="Times New Roman" w:cs="Times New Roman"/>
                <w:sz w:val="16"/>
              </w:rPr>
              <w:t>H5</w:t>
            </w:r>
          </w:p>
        </w:tc>
        <w:tc>
          <w:tcPr>
            <w:tcW w:w="4464" w:type="dxa"/>
          </w:tcPr>
          <w:p w14:paraId="398F461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Se publican comunicados triviales sin confirmación previa</w:t>
            </w:r>
          </w:p>
        </w:tc>
        <w:tc>
          <w:tcPr>
            <w:tcW w:w="1080" w:type="dxa"/>
          </w:tcPr>
          <w:p w14:paraId="4881F20C" w14:textId="77777777" w:rsidR="00EC4743" w:rsidRPr="00E84B0F" w:rsidRDefault="00000000">
            <w:pPr>
              <w:rPr>
                <w:rFonts w:ascii="Times New Roman" w:hAnsi="Times New Roman" w:cs="Times New Roman"/>
              </w:rPr>
            </w:pPr>
            <w:r w:rsidRPr="00E84B0F">
              <w:rPr>
                <w:rFonts w:ascii="Times New Roman" w:hAnsi="Times New Roman" w:cs="Times New Roman"/>
                <w:sz w:val="16"/>
              </w:rPr>
              <w:t>Web</w:t>
            </w:r>
          </w:p>
        </w:tc>
        <w:tc>
          <w:tcPr>
            <w:tcW w:w="432" w:type="dxa"/>
          </w:tcPr>
          <w:p w14:paraId="3C2F8795"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0671351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400DDA7E"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6E83DD47"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53CCCDE6"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792" w:type="dxa"/>
          </w:tcPr>
          <w:p w14:paraId="7303D9FA" w14:textId="77777777" w:rsidR="00EC4743" w:rsidRPr="00E84B0F" w:rsidRDefault="00000000">
            <w:pPr>
              <w:rPr>
                <w:rFonts w:ascii="Times New Roman" w:hAnsi="Times New Roman" w:cs="Times New Roman"/>
              </w:rPr>
            </w:pPr>
            <w:r w:rsidRPr="00E84B0F">
              <w:rPr>
                <w:rFonts w:ascii="Times New Roman" w:hAnsi="Times New Roman" w:cs="Times New Roman"/>
                <w:sz w:val="16"/>
              </w:rPr>
              <w:t>2.0</w:t>
            </w:r>
          </w:p>
        </w:tc>
      </w:tr>
      <w:tr w:rsidR="00EC4743" w:rsidRPr="00E84B0F" w14:paraId="7857ED96" w14:textId="77777777">
        <w:trPr>
          <w:jc w:val="center"/>
        </w:trPr>
        <w:tc>
          <w:tcPr>
            <w:tcW w:w="576" w:type="dxa"/>
          </w:tcPr>
          <w:p w14:paraId="03CC1096"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P03</w:t>
            </w:r>
          </w:p>
        </w:tc>
        <w:tc>
          <w:tcPr>
            <w:tcW w:w="576" w:type="dxa"/>
          </w:tcPr>
          <w:p w14:paraId="46A50190" w14:textId="77777777" w:rsidR="00EC4743" w:rsidRPr="00E84B0F" w:rsidRDefault="00000000">
            <w:pPr>
              <w:rPr>
                <w:rFonts w:ascii="Times New Roman" w:hAnsi="Times New Roman" w:cs="Times New Roman"/>
              </w:rPr>
            </w:pPr>
            <w:r w:rsidRPr="00E84B0F">
              <w:rPr>
                <w:rFonts w:ascii="Times New Roman" w:hAnsi="Times New Roman" w:cs="Times New Roman"/>
                <w:sz w:val="16"/>
              </w:rPr>
              <w:t>H3</w:t>
            </w:r>
          </w:p>
        </w:tc>
        <w:tc>
          <w:tcPr>
            <w:tcW w:w="4464" w:type="dxa"/>
          </w:tcPr>
          <w:p w14:paraId="4339DE8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No existe editar ni eliminar comunicados publicados</w:t>
            </w:r>
          </w:p>
        </w:tc>
        <w:tc>
          <w:tcPr>
            <w:tcW w:w="1080" w:type="dxa"/>
          </w:tcPr>
          <w:p w14:paraId="1E1BE759" w14:textId="77777777" w:rsidR="00EC4743" w:rsidRPr="00E84B0F" w:rsidRDefault="00000000">
            <w:pPr>
              <w:rPr>
                <w:rFonts w:ascii="Times New Roman" w:hAnsi="Times New Roman" w:cs="Times New Roman"/>
              </w:rPr>
            </w:pPr>
            <w:r w:rsidRPr="00E84B0F">
              <w:rPr>
                <w:rFonts w:ascii="Times New Roman" w:hAnsi="Times New Roman" w:cs="Times New Roman"/>
                <w:sz w:val="16"/>
              </w:rPr>
              <w:t>Web</w:t>
            </w:r>
          </w:p>
        </w:tc>
        <w:tc>
          <w:tcPr>
            <w:tcW w:w="432" w:type="dxa"/>
          </w:tcPr>
          <w:p w14:paraId="2F86FB2E"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685ECFE0"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32" w:type="dxa"/>
          </w:tcPr>
          <w:p w14:paraId="1859BF1C"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32" w:type="dxa"/>
          </w:tcPr>
          <w:p w14:paraId="46055CE1"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56C8F70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792" w:type="dxa"/>
          </w:tcPr>
          <w:p w14:paraId="76BAD3B0" w14:textId="77777777" w:rsidR="00EC4743" w:rsidRPr="00E84B0F" w:rsidRDefault="00000000">
            <w:pPr>
              <w:rPr>
                <w:rFonts w:ascii="Times New Roman" w:hAnsi="Times New Roman" w:cs="Times New Roman"/>
              </w:rPr>
            </w:pPr>
            <w:r w:rsidRPr="00E84B0F">
              <w:rPr>
                <w:rFonts w:ascii="Times New Roman" w:hAnsi="Times New Roman" w:cs="Times New Roman"/>
                <w:sz w:val="16"/>
              </w:rPr>
              <w:t>3.0</w:t>
            </w:r>
          </w:p>
        </w:tc>
      </w:tr>
      <w:tr w:rsidR="00EC4743" w:rsidRPr="00E84B0F" w14:paraId="09441FAD" w14:textId="77777777">
        <w:trPr>
          <w:jc w:val="center"/>
        </w:trPr>
        <w:tc>
          <w:tcPr>
            <w:tcW w:w="576" w:type="dxa"/>
          </w:tcPr>
          <w:p w14:paraId="60428E00"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P04</w:t>
            </w:r>
          </w:p>
        </w:tc>
        <w:tc>
          <w:tcPr>
            <w:tcW w:w="576" w:type="dxa"/>
          </w:tcPr>
          <w:p w14:paraId="744E6F3D" w14:textId="77777777" w:rsidR="00EC4743" w:rsidRPr="00E84B0F" w:rsidRDefault="00000000">
            <w:pPr>
              <w:rPr>
                <w:rFonts w:ascii="Times New Roman" w:hAnsi="Times New Roman" w:cs="Times New Roman"/>
              </w:rPr>
            </w:pPr>
            <w:r w:rsidRPr="00E84B0F">
              <w:rPr>
                <w:rFonts w:ascii="Times New Roman" w:hAnsi="Times New Roman" w:cs="Times New Roman"/>
                <w:sz w:val="16"/>
              </w:rPr>
              <w:t>H5</w:t>
            </w:r>
          </w:p>
        </w:tc>
        <w:tc>
          <w:tcPr>
            <w:tcW w:w="4464" w:type="dxa"/>
          </w:tcPr>
          <w:p w14:paraId="000E5DD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El botón SOS se dispara con un solo toque, sin confirmación</w:t>
            </w:r>
          </w:p>
        </w:tc>
        <w:tc>
          <w:tcPr>
            <w:tcW w:w="1080" w:type="dxa"/>
          </w:tcPr>
          <w:p w14:paraId="4231C8B5" w14:textId="77777777" w:rsidR="00EC4743" w:rsidRPr="00E84B0F" w:rsidRDefault="00000000">
            <w:pPr>
              <w:rPr>
                <w:rFonts w:ascii="Times New Roman" w:hAnsi="Times New Roman" w:cs="Times New Roman"/>
              </w:rPr>
            </w:pPr>
            <w:r w:rsidRPr="00E84B0F">
              <w:rPr>
                <w:rFonts w:ascii="Times New Roman" w:hAnsi="Times New Roman" w:cs="Times New Roman"/>
                <w:sz w:val="16"/>
              </w:rPr>
              <w:t>Móvil</w:t>
            </w:r>
          </w:p>
        </w:tc>
        <w:tc>
          <w:tcPr>
            <w:tcW w:w="432" w:type="dxa"/>
          </w:tcPr>
          <w:p w14:paraId="0AEDA0EC"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594344B1"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32" w:type="dxa"/>
          </w:tcPr>
          <w:p w14:paraId="04AF14AB"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4BB899D8"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03F2D661"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792" w:type="dxa"/>
          </w:tcPr>
          <w:p w14:paraId="1616F1BA" w14:textId="77777777" w:rsidR="00EC4743" w:rsidRPr="00E84B0F" w:rsidRDefault="00000000">
            <w:pPr>
              <w:rPr>
                <w:rFonts w:ascii="Times New Roman" w:hAnsi="Times New Roman" w:cs="Times New Roman"/>
              </w:rPr>
            </w:pPr>
            <w:r w:rsidRPr="00E84B0F">
              <w:rPr>
                <w:rFonts w:ascii="Times New Roman" w:hAnsi="Times New Roman" w:cs="Times New Roman"/>
                <w:sz w:val="16"/>
              </w:rPr>
              <w:t>3.2</w:t>
            </w:r>
          </w:p>
        </w:tc>
      </w:tr>
      <w:tr w:rsidR="00EC4743" w:rsidRPr="00E84B0F" w14:paraId="62B7C27F" w14:textId="77777777">
        <w:trPr>
          <w:jc w:val="center"/>
        </w:trPr>
        <w:tc>
          <w:tcPr>
            <w:tcW w:w="576" w:type="dxa"/>
          </w:tcPr>
          <w:p w14:paraId="157FDEAE"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P05</w:t>
            </w:r>
          </w:p>
        </w:tc>
        <w:tc>
          <w:tcPr>
            <w:tcW w:w="576" w:type="dxa"/>
          </w:tcPr>
          <w:p w14:paraId="658E80D7" w14:textId="77777777" w:rsidR="00EC4743" w:rsidRPr="00E84B0F" w:rsidRDefault="00000000">
            <w:pPr>
              <w:rPr>
                <w:rFonts w:ascii="Times New Roman" w:hAnsi="Times New Roman" w:cs="Times New Roman"/>
              </w:rPr>
            </w:pPr>
            <w:r w:rsidRPr="00E84B0F">
              <w:rPr>
                <w:rFonts w:ascii="Times New Roman" w:hAnsi="Times New Roman" w:cs="Times New Roman"/>
                <w:sz w:val="16"/>
              </w:rPr>
              <w:t>H1</w:t>
            </w:r>
          </w:p>
        </w:tc>
        <w:tc>
          <w:tcPr>
            <w:tcW w:w="4464" w:type="dxa"/>
          </w:tcPr>
          <w:p w14:paraId="26F1AAD3"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Con la aplicación cerrada no llegan notificaciones de avisos</w:t>
            </w:r>
          </w:p>
        </w:tc>
        <w:tc>
          <w:tcPr>
            <w:tcW w:w="1080" w:type="dxa"/>
          </w:tcPr>
          <w:p w14:paraId="203317A7" w14:textId="77777777" w:rsidR="00EC4743" w:rsidRPr="00E84B0F" w:rsidRDefault="00000000">
            <w:pPr>
              <w:rPr>
                <w:rFonts w:ascii="Times New Roman" w:hAnsi="Times New Roman" w:cs="Times New Roman"/>
              </w:rPr>
            </w:pPr>
            <w:r w:rsidRPr="00E84B0F">
              <w:rPr>
                <w:rFonts w:ascii="Times New Roman" w:hAnsi="Times New Roman" w:cs="Times New Roman"/>
                <w:sz w:val="16"/>
              </w:rPr>
              <w:t>Móvil</w:t>
            </w:r>
          </w:p>
        </w:tc>
        <w:tc>
          <w:tcPr>
            <w:tcW w:w="432" w:type="dxa"/>
          </w:tcPr>
          <w:p w14:paraId="631F2194"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3C5828A5"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32" w:type="dxa"/>
          </w:tcPr>
          <w:p w14:paraId="1D1C21C7"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5B488EFB"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09A21C29"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792" w:type="dxa"/>
          </w:tcPr>
          <w:p w14:paraId="2B1F16BB" w14:textId="77777777" w:rsidR="00EC4743" w:rsidRPr="00E84B0F" w:rsidRDefault="00000000">
            <w:pPr>
              <w:rPr>
                <w:rFonts w:ascii="Times New Roman" w:hAnsi="Times New Roman" w:cs="Times New Roman"/>
              </w:rPr>
            </w:pPr>
            <w:r w:rsidRPr="00E84B0F">
              <w:rPr>
                <w:rFonts w:ascii="Times New Roman" w:hAnsi="Times New Roman" w:cs="Times New Roman"/>
                <w:sz w:val="16"/>
              </w:rPr>
              <w:t>3.2</w:t>
            </w:r>
          </w:p>
        </w:tc>
      </w:tr>
      <w:tr w:rsidR="00EC4743" w:rsidRPr="00E84B0F" w14:paraId="0915194C" w14:textId="77777777">
        <w:trPr>
          <w:jc w:val="center"/>
        </w:trPr>
        <w:tc>
          <w:tcPr>
            <w:tcW w:w="576" w:type="dxa"/>
          </w:tcPr>
          <w:p w14:paraId="3EAD75AD"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P06</w:t>
            </w:r>
          </w:p>
        </w:tc>
        <w:tc>
          <w:tcPr>
            <w:tcW w:w="576" w:type="dxa"/>
          </w:tcPr>
          <w:p w14:paraId="1F884B23" w14:textId="77777777" w:rsidR="00EC4743" w:rsidRPr="00E84B0F" w:rsidRDefault="00000000">
            <w:pPr>
              <w:rPr>
                <w:rFonts w:ascii="Times New Roman" w:hAnsi="Times New Roman" w:cs="Times New Roman"/>
              </w:rPr>
            </w:pPr>
            <w:r w:rsidRPr="00E84B0F">
              <w:rPr>
                <w:rFonts w:ascii="Times New Roman" w:hAnsi="Times New Roman" w:cs="Times New Roman"/>
                <w:sz w:val="16"/>
              </w:rPr>
              <w:t>H1</w:t>
            </w:r>
          </w:p>
        </w:tc>
        <w:tc>
          <w:tcPr>
            <w:tcW w:w="4464" w:type="dxa"/>
          </w:tcPr>
          <w:p w14:paraId="4AB736A9"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El muro de comunicados web no se auto-refresca ni indica última actualización</w:t>
            </w:r>
          </w:p>
        </w:tc>
        <w:tc>
          <w:tcPr>
            <w:tcW w:w="1080" w:type="dxa"/>
          </w:tcPr>
          <w:p w14:paraId="71B8CD07" w14:textId="77777777" w:rsidR="00EC4743" w:rsidRPr="00E84B0F" w:rsidRDefault="00000000">
            <w:pPr>
              <w:rPr>
                <w:rFonts w:ascii="Times New Roman" w:hAnsi="Times New Roman" w:cs="Times New Roman"/>
              </w:rPr>
            </w:pPr>
            <w:r w:rsidRPr="00E84B0F">
              <w:rPr>
                <w:rFonts w:ascii="Times New Roman" w:hAnsi="Times New Roman" w:cs="Times New Roman"/>
                <w:sz w:val="16"/>
              </w:rPr>
              <w:t>Web</w:t>
            </w:r>
          </w:p>
        </w:tc>
        <w:tc>
          <w:tcPr>
            <w:tcW w:w="432" w:type="dxa"/>
          </w:tcPr>
          <w:p w14:paraId="599E8B5D"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32" w:type="dxa"/>
          </w:tcPr>
          <w:p w14:paraId="3255588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0F31586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73186351"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32" w:type="dxa"/>
          </w:tcPr>
          <w:p w14:paraId="09A711B7"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792" w:type="dxa"/>
          </w:tcPr>
          <w:p w14:paraId="695F538C" w14:textId="77777777" w:rsidR="00EC4743" w:rsidRPr="00E84B0F" w:rsidRDefault="00000000">
            <w:pPr>
              <w:rPr>
                <w:rFonts w:ascii="Times New Roman" w:hAnsi="Times New Roman" w:cs="Times New Roman"/>
              </w:rPr>
            </w:pPr>
            <w:r w:rsidRPr="00E84B0F">
              <w:rPr>
                <w:rFonts w:ascii="Times New Roman" w:hAnsi="Times New Roman" w:cs="Times New Roman"/>
                <w:sz w:val="16"/>
              </w:rPr>
              <w:t>1.4</w:t>
            </w:r>
          </w:p>
        </w:tc>
      </w:tr>
      <w:tr w:rsidR="00EC4743" w:rsidRPr="00E84B0F" w14:paraId="3017D5BF" w14:textId="77777777">
        <w:trPr>
          <w:jc w:val="center"/>
        </w:trPr>
        <w:tc>
          <w:tcPr>
            <w:tcW w:w="576" w:type="dxa"/>
          </w:tcPr>
          <w:p w14:paraId="0978409E"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P07</w:t>
            </w:r>
          </w:p>
        </w:tc>
        <w:tc>
          <w:tcPr>
            <w:tcW w:w="576" w:type="dxa"/>
          </w:tcPr>
          <w:p w14:paraId="6553B63A" w14:textId="77777777" w:rsidR="00EC4743" w:rsidRPr="00E84B0F" w:rsidRDefault="00000000">
            <w:pPr>
              <w:rPr>
                <w:rFonts w:ascii="Times New Roman" w:hAnsi="Times New Roman" w:cs="Times New Roman"/>
              </w:rPr>
            </w:pPr>
            <w:r w:rsidRPr="00E84B0F">
              <w:rPr>
                <w:rFonts w:ascii="Times New Roman" w:hAnsi="Times New Roman" w:cs="Times New Roman"/>
                <w:sz w:val="16"/>
              </w:rPr>
              <w:t>H10</w:t>
            </w:r>
          </w:p>
        </w:tc>
        <w:tc>
          <w:tcPr>
            <w:tcW w:w="4464" w:type="dxa"/>
          </w:tcPr>
          <w:p w14:paraId="5782BE30"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No existe ayuda ni onboarding para el usuario final</w:t>
            </w:r>
          </w:p>
        </w:tc>
        <w:tc>
          <w:tcPr>
            <w:tcW w:w="1080" w:type="dxa"/>
          </w:tcPr>
          <w:p w14:paraId="4DC71F96" w14:textId="77777777" w:rsidR="00EC4743" w:rsidRPr="00E84B0F" w:rsidRDefault="00000000">
            <w:pPr>
              <w:rPr>
                <w:rFonts w:ascii="Times New Roman" w:hAnsi="Times New Roman" w:cs="Times New Roman"/>
              </w:rPr>
            </w:pPr>
            <w:r w:rsidRPr="00E84B0F">
              <w:rPr>
                <w:rFonts w:ascii="Times New Roman" w:hAnsi="Times New Roman" w:cs="Times New Roman"/>
                <w:sz w:val="16"/>
              </w:rPr>
              <w:t>Web/Móvil</w:t>
            </w:r>
          </w:p>
        </w:tc>
        <w:tc>
          <w:tcPr>
            <w:tcW w:w="432" w:type="dxa"/>
          </w:tcPr>
          <w:p w14:paraId="6B13A9C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6C6489BC"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6804E0B7"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1E2DAA38"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58E7E2BC"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792" w:type="dxa"/>
          </w:tcPr>
          <w:p w14:paraId="52F22F92" w14:textId="77777777" w:rsidR="00EC4743" w:rsidRPr="00E84B0F" w:rsidRDefault="00000000">
            <w:pPr>
              <w:rPr>
                <w:rFonts w:ascii="Times New Roman" w:hAnsi="Times New Roman" w:cs="Times New Roman"/>
              </w:rPr>
            </w:pPr>
            <w:r w:rsidRPr="00E84B0F">
              <w:rPr>
                <w:rFonts w:ascii="Times New Roman" w:hAnsi="Times New Roman" w:cs="Times New Roman"/>
                <w:sz w:val="16"/>
              </w:rPr>
              <w:t>1.8</w:t>
            </w:r>
          </w:p>
        </w:tc>
      </w:tr>
      <w:tr w:rsidR="00EC4743" w:rsidRPr="00E84B0F" w14:paraId="6CA6C0F5" w14:textId="77777777">
        <w:trPr>
          <w:jc w:val="center"/>
        </w:trPr>
        <w:tc>
          <w:tcPr>
            <w:tcW w:w="576" w:type="dxa"/>
          </w:tcPr>
          <w:p w14:paraId="1D6FD4D5"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P08</w:t>
            </w:r>
          </w:p>
        </w:tc>
        <w:tc>
          <w:tcPr>
            <w:tcW w:w="576" w:type="dxa"/>
          </w:tcPr>
          <w:p w14:paraId="6644BE0D" w14:textId="77777777" w:rsidR="00EC4743" w:rsidRPr="00E84B0F" w:rsidRDefault="00000000">
            <w:pPr>
              <w:rPr>
                <w:rFonts w:ascii="Times New Roman" w:hAnsi="Times New Roman" w:cs="Times New Roman"/>
              </w:rPr>
            </w:pPr>
            <w:r w:rsidRPr="00E84B0F">
              <w:rPr>
                <w:rFonts w:ascii="Times New Roman" w:hAnsi="Times New Roman" w:cs="Times New Roman"/>
                <w:sz w:val="16"/>
              </w:rPr>
              <w:t>H8</w:t>
            </w:r>
          </w:p>
        </w:tc>
        <w:tc>
          <w:tcPr>
            <w:tcW w:w="4464" w:type="dxa"/>
          </w:tcPr>
          <w:p w14:paraId="763BEE48"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pantalla 'Info' móvil expone contenido técnico de desarrollador</w:t>
            </w:r>
          </w:p>
        </w:tc>
        <w:tc>
          <w:tcPr>
            <w:tcW w:w="1080" w:type="dxa"/>
          </w:tcPr>
          <w:p w14:paraId="74314022" w14:textId="77777777" w:rsidR="00EC4743" w:rsidRPr="00E84B0F" w:rsidRDefault="00000000">
            <w:pPr>
              <w:rPr>
                <w:rFonts w:ascii="Times New Roman" w:hAnsi="Times New Roman" w:cs="Times New Roman"/>
              </w:rPr>
            </w:pPr>
            <w:r w:rsidRPr="00E84B0F">
              <w:rPr>
                <w:rFonts w:ascii="Times New Roman" w:hAnsi="Times New Roman" w:cs="Times New Roman"/>
                <w:sz w:val="16"/>
              </w:rPr>
              <w:t>Móvil</w:t>
            </w:r>
          </w:p>
        </w:tc>
        <w:tc>
          <w:tcPr>
            <w:tcW w:w="432" w:type="dxa"/>
          </w:tcPr>
          <w:p w14:paraId="20763B7C"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72D4C382"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675D4CA8"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0152C1BF"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32" w:type="dxa"/>
          </w:tcPr>
          <w:p w14:paraId="5EDF6166"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792" w:type="dxa"/>
          </w:tcPr>
          <w:p w14:paraId="3AA87BEB" w14:textId="77777777" w:rsidR="00EC4743" w:rsidRPr="00E84B0F" w:rsidRDefault="00000000">
            <w:pPr>
              <w:rPr>
                <w:rFonts w:ascii="Times New Roman" w:hAnsi="Times New Roman" w:cs="Times New Roman"/>
              </w:rPr>
            </w:pPr>
            <w:r w:rsidRPr="00E84B0F">
              <w:rPr>
                <w:rFonts w:ascii="Times New Roman" w:hAnsi="Times New Roman" w:cs="Times New Roman"/>
                <w:sz w:val="16"/>
              </w:rPr>
              <w:t>1.8</w:t>
            </w:r>
          </w:p>
        </w:tc>
      </w:tr>
      <w:tr w:rsidR="00EC4743" w:rsidRPr="00E84B0F" w14:paraId="78A18ABB" w14:textId="77777777">
        <w:trPr>
          <w:jc w:val="center"/>
        </w:trPr>
        <w:tc>
          <w:tcPr>
            <w:tcW w:w="576" w:type="dxa"/>
          </w:tcPr>
          <w:p w14:paraId="544567FF"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P09</w:t>
            </w:r>
          </w:p>
        </w:tc>
        <w:tc>
          <w:tcPr>
            <w:tcW w:w="576" w:type="dxa"/>
          </w:tcPr>
          <w:p w14:paraId="05B3782F" w14:textId="77777777" w:rsidR="00EC4743" w:rsidRPr="00E84B0F" w:rsidRDefault="00000000">
            <w:pPr>
              <w:rPr>
                <w:rFonts w:ascii="Times New Roman" w:hAnsi="Times New Roman" w:cs="Times New Roman"/>
              </w:rPr>
            </w:pPr>
            <w:r w:rsidRPr="00E84B0F">
              <w:rPr>
                <w:rFonts w:ascii="Times New Roman" w:hAnsi="Times New Roman" w:cs="Times New Roman"/>
                <w:sz w:val="16"/>
              </w:rPr>
              <w:t>H6</w:t>
            </w:r>
          </w:p>
        </w:tc>
        <w:tc>
          <w:tcPr>
            <w:tcW w:w="4464" w:type="dxa"/>
          </w:tcPr>
          <w:p w14:paraId="51164EA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Con el GPS denegado el botón SOS queda inhabilitado sin alternativa</w:t>
            </w:r>
          </w:p>
        </w:tc>
        <w:tc>
          <w:tcPr>
            <w:tcW w:w="1080" w:type="dxa"/>
          </w:tcPr>
          <w:p w14:paraId="5FD55E79" w14:textId="77777777" w:rsidR="00EC4743" w:rsidRPr="00E84B0F" w:rsidRDefault="00000000">
            <w:pPr>
              <w:rPr>
                <w:rFonts w:ascii="Times New Roman" w:hAnsi="Times New Roman" w:cs="Times New Roman"/>
              </w:rPr>
            </w:pPr>
            <w:r w:rsidRPr="00E84B0F">
              <w:rPr>
                <w:rFonts w:ascii="Times New Roman" w:hAnsi="Times New Roman" w:cs="Times New Roman"/>
                <w:sz w:val="16"/>
              </w:rPr>
              <w:t>Móvil</w:t>
            </w:r>
          </w:p>
        </w:tc>
        <w:tc>
          <w:tcPr>
            <w:tcW w:w="432" w:type="dxa"/>
          </w:tcPr>
          <w:p w14:paraId="17962C10"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77252F0F"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32" w:type="dxa"/>
          </w:tcPr>
          <w:p w14:paraId="688B5D10"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432" w:type="dxa"/>
          </w:tcPr>
          <w:p w14:paraId="457E3083"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1517FB8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792" w:type="dxa"/>
          </w:tcPr>
          <w:p w14:paraId="5419B0D4" w14:textId="77777777" w:rsidR="00EC4743" w:rsidRPr="00E84B0F" w:rsidRDefault="00000000">
            <w:pPr>
              <w:rPr>
                <w:rFonts w:ascii="Times New Roman" w:hAnsi="Times New Roman" w:cs="Times New Roman"/>
              </w:rPr>
            </w:pPr>
            <w:r w:rsidRPr="00E84B0F">
              <w:rPr>
                <w:rFonts w:ascii="Times New Roman" w:hAnsi="Times New Roman" w:cs="Times New Roman"/>
                <w:sz w:val="16"/>
              </w:rPr>
              <w:t>2.8</w:t>
            </w:r>
          </w:p>
        </w:tc>
      </w:tr>
      <w:tr w:rsidR="00EC4743" w:rsidRPr="00E84B0F" w14:paraId="40F47DB0" w14:textId="77777777">
        <w:trPr>
          <w:jc w:val="center"/>
        </w:trPr>
        <w:tc>
          <w:tcPr>
            <w:tcW w:w="576" w:type="dxa"/>
          </w:tcPr>
          <w:p w14:paraId="68542057" w14:textId="77777777" w:rsidR="00EC4743" w:rsidRPr="00E84B0F" w:rsidRDefault="00000000">
            <w:pPr>
              <w:rPr>
                <w:rFonts w:ascii="Times New Roman" w:hAnsi="Times New Roman" w:cs="Times New Roman"/>
              </w:rPr>
            </w:pPr>
            <w:r w:rsidRPr="00E84B0F">
              <w:rPr>
                <w:rFonts w:ascii="Times New Roman" w:hAnsi="Times New Roman" w:cs="Times New Roman"/>
                <w:sz w:val="16"/>
              </w:rPr>
              <w:t>P10</w:t>
            </w:r>
          </w:p>
        </w:tc>
        <w:tc>
          <w:tcPr>
            <w:tcW w:w="576" w:type="dxa"/>
          </w:tcPr>
          <w:p w14:paraId="7E69A5E8" w14:textId="77777777" w:rsidR="00EC4743" w:rsidRPr="00E84B0F" w:rsidRDefault="00000000">
            <w:pPr>
              <w:rPr>
                <w:rFonts w:ascii="Times New Roman" w:hAnsi="Times New Roman" w:cs="Times New Roman"/>
              </w:rPr>
            </w:pPr>
            <w:r w:rsidRPr="00E84B0F">
              <w:rPr>
                <w:rFonts w:ascii="Times New Roman" w:hAnsi="Times New Roman" w:cs="Times New Roman"/>
                <w:sz w:val="16"/>
              </w:rPr>
              <w:t>H4</w:t>
            </w:r>
          </w:p>
        </w:tc>
        <w:tc>
          <w:tcPr>
            <w:tcW w:w="4464" w:type="dxa"/>
          </w:tcPr>
          <w:p w14:paraId="360EC299"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página intermedia de autenticación es genérica y en inglés</w:t>
            </w:r>
          </w:p>
        </w:tc>
        <w:tc>
          <w:tcPr>
            <w:tcW w:w="1080" w:type="dxa"/>
          </w:tcPr>
          <w:p w14:paraId="6F4C313C" w14:textId="77777777" w:rsidR="00EC4743" w:rsidRPr="00E84B0F" w:rsidRDefault="00000000">
            <w:pPr>
              <w:rPr>
                <w:rFonts w:ascii="Times New Roman" w:hAnsi="Times New Roman" w:cs="Times New Roman"/>
              </w:rPr>
            </w:pPr>
            <w:r w:rsidRPr="00E84B0F">
              <w:rPr>
                <w:rFonts w:ascii="Times New Roman" w:hAnsi="Times New Roman" w:cs="Times New Roman"/>
                <w:sz w:val="16"/>
              </w:rPr>
              <w:t>Web</w:t>
            </w:r>
          </w:p>
        </w:tc>
        <w:tc>
          <w:tcPr>
            <w:tcW w:w="432" w:type="dxa"/>
          </w:tcPr>
          <w:p w14:paraId="5909B9D7"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432" w:type="dxa"/>
          </w:tcPr>
          <w:p w14:paraId="652B4E6F"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496CF6A7"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432" w:type="dxa"/>
          </w:tcPr>
          <w:p w14:paraId="743F47F2"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432" w:type="dxa"/>
          </w:tcPr>
          <w:p w14:paraId="3AB8029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792" w:type="dxa"/>
          </w:tcPr>
          <w:p w14:paraId="4048B92B" w14:textId="77777777" w:rsidR="00EC4743" w:rsidRPr="00E84B0F" w:rsidRDefault="00000000">
            <w:pPr>
              <w:rPr>
                <w:rFonts w:ascii="Times New Roman" w:hAnsi="Times New Roman" w:cs="Times New Roman"/>
              </w:rPr>
            </w:pPr>
            <w:r w:rsidRPr="00E84B0F">
              <w:rPr>
                <w:rFonts w:ascii="Times New Roman" w:hAnsi="Times New Roman" w:cs="Times New Roman"/>
                <w:sz w:val="16"/>
              </w:rPr>
              <w:t>2.0</w:t>
            </w:r>
          </w:p>
        </w:tc>
      </w:tr>
    </w:tbl>
    <w:p w14:paraId="7E86A552" w14:textId="77777777" w:rsidR="00EC4743" w:rsidRPr="00E84B0F" w:rsidRDefault="00EC4743">
      <w:pPr>
        <w:rPr>
          <w:rFonts w:ascii="Times New Roman" w:hAnsi="Times New Roman" w:cs="Times New Roman"/>
        </w:rPr>
      </w:pPr>
    </w:p>
    <w:p w14:paraId="0E813992"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49B54A2E" wp14:editId="4AEBB2D5">
            <wp:extent cx="5760720" cy="28215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lsen_severidad_problemas.png"/>
                    <pic:cNvPicPr/>
                  </pic:nvPicPr>
                  <pic:blipFill>
                    <a:blip r:embed="rId23"/>
                    <a:stretch>
                      <a:fillRect/>
                    </a:stretch>
                  </pic:blipFill>
                  <pic:spPr>
                    <a:xfrm>
                      <a:off x="0" y="0"/>
                      <a:ext cx="5760720" cy="2821577"/>
                    </a:xfrm>
                    <a:prstGeom prst="rect">
                      <a:avLst/>
                    </a:prstGeom>
                  </pic:spPr>
                </pic:pic>
              </a:graphicData>
            </a:graphic>
          </wp:inline>
        </w:drawing>
      </w:r>
    </w:p>
    <w:p w14:paraId="0E8A5668"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17. Severidad media por problema, ordenada de mayor a menor.</w:t>
      </w:r>
    </w:p>
    <w:p w14:paraId="6C218861"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lastRenderedPageBreak/>
        <w:drawing>
          <wp:inline distT="0" distB="0" distL="0" distR="0" wp14:anchorId="4F387357" wp14:editId="43ADA1E7">
            <wp:extent cx="4937760" cy="26170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lsen_pastel_severidades.png"/>
                    <pic:cNvPicPr/>
                  </pic:nvPicPr>
                  <pic:blipFill>
                    <a:blip r:embed="rId24"/>
                    <a:stretch>
                      <a:fillRect/>
                    </a:stretch>
                  </pic:blipFill>
                  <pic:spPr>
                    <a:xfrm>
                      <a:off x="0" y="0"/>
                      <a:ext cx="4937760" cy="2617012"/>
                    </a:xfrm>
                    <a:prstGeom prst="rect">
                      <a:avLst/>
                    </a:prstGeom>
                  </pic:spPr>
                </pic:pic>
              </a:graphicData>
            </a:graphic>
          </wp:inline>
        </w:drawing>
      </w:r>
    </w:p>
    <w:p w14:paraId="5D79DEB5"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18. Distribución de las 50 calificaciones de severidad emitidas (5 evaluadores × 10 problemas).</w:t>
      </w:r>
    </w:p>
    <w:p w14:paraId="2761AE21"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7728F7D3" wp14:editId="79B862D8">
            <wp:extent cx="5486400" cy="29869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elsen_problemas_por_heuristica.png"/>
                    <pic:cNvPicPr/>
                  </pic:nvPicPr>
                  <pic:blipFill>
                    <a:blip r:embed="rId25"/>
                    <a:stretch>
                      <a:fillRect/>
                    </a:stretch>
                  </pic:blipFill>
                  <pic:spPr>
                    <a:xfrm>
                      <a:off x="0" y="0"/>
                      <a:ext cx="5486400" cy="2986987"/>
                    </a:xfrm>
                    <a:prstGeom prst="rect">
                      <a:avLst/>
                    </a:prstGeom>
                  </pic:spPr>
                </pic:pic>
              </a:graphicData>
            </a:graphic>
          </wp:inline>
        </w:drawing>
      </w:r>
    </w:p>
    <w:p w14:paraId="696202CD"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19. Problemas por heurística: H1 (visibilidad del estado) concentra los hallazgos más graves.</w:t>
      </w:r>
    </w:p>
    <w:p w14:paraId="70125201"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4.3. PSSUQ v3 (métrica de usabilidad seleccionada)</w:t>
      </w:r>
    </w:p>
    <w:p w14:paraId="09E0E0E9"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Cada subescala se calcula como la media aritmética de sus ítems (Lewis, 2002): SYSUSE = media(ítems 1–6), INFOQUAL = media(7–12), INTQUAL = media(13–15) y OVERALL = media(1–16). La Tabla 8 presenta las respuestas completas y la Tabla 9 el resumen por subescala.</w:t>
      </w:r>
    </w:p>
    <w:p w14:paraId="1320F788"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8. Respuestas PSSUQ por participante (1 = mejor, 7 = peor).</w:t>
      </w:r>
    </w:p>
    <w:tbl>
      <w:tblPr>
        <w:tblStyle w:val="TableGrid"/>
        <w:tblW w:w="0" w:type="auto"/>
        <w:jc w:val="center"/>
        <w:tblLook w:val="04A0" w:firstRow="1" w:lastRow="0" w:firstColumn="1" w:lastColumn="0" w:noHBand="0" w:noVBand="1"/>
      </w:tblPr>
      <w:tblGrid>
        <w:gridCol w:w="504"/>
        <w:gridCol w:w="2232"/>
        <w:gridCol w:w="403"/>
        <w:gridCol w:w="403"/>
        <w:gridCol w:w="403"/>
        <w:gridCol w:w="403"/>
        <w:gridCol w:w="403"/>
        <w:gridCol w:w="403"/>
        <w:gridCol w:w="403"/>
        <w:gridCol w:w="403"/>
        <w:gridCol w:w="403"/>
        <w:gridCol w:w="425"/>
        <w:gridCol w:w="425"/>
        <w:gridCol w:w="425"/>
        <w:gridCol w:w="425"/>
        <w:gridCol w:w="425"/>
        <w:gridCol w:w="425"/>
        <w:gridCol w:w="425"/>
      </w:tblGrid>
      <w:tr w:rsidR="00EC4743" w:rsidRPr="00E84B0F" w14:paraId="2AC450F6" w14:textId="77777777">
        <w:trPr>
          <w:jc w:val="center"/>
        </w:trPr>
        <w:tc>
          <w:tcPr>
            <w:tcW w:w="504" w:type="dxa"/>
            <w:shd w:val="clear" w:color="auto" w:fill="0D7377"/>
          </w:tcPr>
          <w:p w14:paraId="72C4C850"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N°</w:t>
            </w:r>
          </w:p>
        </w:tc>
        <w:tc>
          <w:tcPr>
            <w:tcW w:w="2232" w:type="dxa"/>
            <w:shd w:val="clear" w:color="auto" w:fill="0D7377"/>
          </w:tcPr>
          <w:p w14:paraId="02458FD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Participante</w:t>
            </w:r>
          </w:p>
        </w:tc>
        <w:tc>
          <w:tcPr>
            <w:tcW w:w="403" w:type="dxa"/>
            <w:shd w:val="clear" w:color="auto" w:fill="0D7377"/>
          </w:tcPr>
          <w:p w14:paraId="41ABD870"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w:t>
            </w:r>
          </w:p>
        </w:tc>
        <w:tc>
          <w:tcPr>
            <w:tcW w:w="403" w:type="dxa"/>
            <w:shd w:val="clear" w:color="auto" w:fill="0D7377"/>
          </w:tcPr>
          <w:p w14:paraId="789B1668"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Í2</w:t>
            </w:r>
          </w:p>
        </w:tc>
        <w:tc>
          <w:tcPr>
            <w:tcW w:w="403" w:type="dxa"/>
            <w:shd w:val="clear" w:color="auto" w:fill="0D7377"/>
          </w:tcPr>
          <w:p w14:paraId="70B77CD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Í3</w:t>
            </w:r>
          </w:p>
        </w:tc>
        <w:tc>
          <w:tcPr>
            <w:tcW w:w="403" w:type="dxa"/>
            <w:shd w:val="clear" w:color="auto" w:fill="0D7377"/>
          </w:tcPr>
          <w:p w14:paraId="4A3CC45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Í4</w:t>
            </w:r>
          </w:p>
        </w:tc>
        <w:tc>
          <w:tcPr>
            <w:tcW w:w="403" w:type="dxa"/>
            <w:shd w:val="clear" w:color="auto" w:fill="0D7377"/>
          </w:tcPr>
          <w:p w14:paraId="1844B95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Í5</w:t>
            </w:r>
          </w:p>
        </w:tc>
        <w:tc>
          <w:tcPr>
            <w:tcW w:w="403" w:type="dxa"/>
            <w:shd w:val="clear" w:color="auto" w:fill="0D7377"/>
          </w:tcPr>
          <w:p w14:paraId="1F86E48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Í6</w:t>
            </w:r>
          </w:p>
        </w:tc>
        <w:tc>
          <w:tcPr>
            <w:tcW w:w="403" w:type="dxa"/>
            <w:shd w:val="clear" w:color="auto" w:fill="0D7377"/>
          </w:tcPr>
          <w:p w14:paraId="14F998B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Í7</w:t>
            </w:r>
          </w:p>
        </w:tc>
        <w:tc>
          <w:tcPr>
            <w:tcW w:w="403" w:type="dxa"/>
            <w:shd w:val="clear" w:color="auto" w:fill="0D7377"/>
          </w:tcPr>
          <w:p w14:paraId="4664422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Í8</w:t>
            </w:r>
          </w:p>
        </w:tc>
        <w:tc>
          <w:tcPr>
            <w:tcW w:w="403" w:type="dxa"/>
            <w:shd w:val="clear" w:color="auto" w:fill="0D7377"/>
          </w:tcPr>
          <w:p w14:paraId="0F4AA950"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Í9</w:t>
            </w:r>
          </w:p>
        </w:tc>
        <w:tc>
          <w:tcPr>
            <w:tcW w:w="403" w:type="dxa"/>
            <w:shd w:val="clear" w:color="auto" w:fill="0D7377"/>
          </w:tcPr>
          <w:p w14:paraId="3E4E1F0E"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Í10</w:t>
            </w:r>
          </w:p>
        </w:tc>
        <w:tc>
          <w:tcPr>
            <w:tcW w:w="403" w:type="dxa"/>
            <w:shd w:val="clear" w:color="auto" w:fill="0D7377"/>
          </w:tcPr>
          <w:p w14:paraId="560A306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Í11</w:t>
            </w:r>
          </w:p>
        </w:tc>
        <w:tc>
          <w:tcPr>
            <w:tcW w:w="403" w:type="dxa"/>
            <w:shd w:val="clear" w:color="auto" w:fill="0D7377"/>
          </w:tcPr>
          <w:p w14:paraId="5FEEE05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Í12</w:t>
            </w:r>
          </w:p>
        </w:tc>
        <w:tc>
          <w:tcPr>
            <w:tcW w:w="403" w:type="dxa"/>
            <w:shd w:val="clear" w:color="auto" w:fill="0D7377"/>
          </w:tcPr>
          <w:p w14:paraId="6A21410B"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Í13</w:t>
            </w:r>
          </w:p>
        </w:tc>
        <w:tc>
          <w:tcPr>
            <w:tcW w:w="403" w:type="dxa"/>
            <w:shd w:val="clear" w:color="auto" w:fill="0D7377"/>
          </w:tcPr>
          <w:p w14:paraId="18C9423A"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Í14</w:t>
            </w:r>
          </w:p>
        </w:tc>
        <w:tc>
          <w:tcPr>
            <w:tcW w:w="403" w:type="dxa"/>
            <w:shd w:val="clear" w:color="auto" w:fill="0D7377"/>
          </w:tcPr>
          <w:p w14:paraId="7BFE6EE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Í15</w:t>
            </w:r>
          </w:p>
        </w:tc>
        <w:tc>
          <w:tcPr>
            <w:tcW w:w="403" w:type="dxa"/>
            <w:shd w:val="clear" w:color="auto" w:fill="0D7377"/>
          </w:tcPr>
          <w:p w14:paraId="6AF0965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5"/>
              </w:rPr>
              <w:t>Í16</w:t>
            </w:r>
          </w:p>
        </w:tc>
      </w:tr>
      <w:tr w:rsidR="00EC4743" w:rsidRPr="00E84B0F" w14:paraId="50B7E8EA" w14:textId="77777777">
        <w:trPr>
          <w:jc w:val="center"/>
        </w:trPr>
        <w:tc>
          <w:tcPr>
            <w:tcW w:w="504" w:type="dxa"/>
          </w:tcPr>
          <w:p w14:paraId="4862C09D"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2232" w:type="dxa"/>
          </w:tcPr>
          <w:p w14:paraId="0F84194F" w14:textId="77777777" w:rsidR="00EC4743" w:rsidRPr="00E84B0F" w:rsidRDefault="00000000">
            <w:pPr>
              <w:rPr>
                <w:rFonts w:ascii="Times New Roman" w:hAnsi="Times New Roman" w:cs="Times New Roman"/>
              </w:rPr>
            </w:pPr>
            <w:r w:rsidRPr="00E84B0F">
              <w:rPr>
                <w:rFonts w:ascii="Times New Roman" w:hAnsi="Times New Roman" w:cs="Times New Roman"/>
                <w:sz w:val="15"/>
              </w:rPr>
              <w:t>María Quishpe</w:t>
            </w:r>
          </w:p>
        </w:tc>
        <w:tc>
          <w:tcPr>
            <w:tcW w:w="403" w:type="dxa"/>
          </w:tcPr>
          <w:p w14:paraId="59CBB01C"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62FF5C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8F53B7F"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62F84D6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ABD5E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DE6D868"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C0916C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3BA9F17"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4975F8F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DDC093F"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0D5B8B9C"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0C078B5C"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1879F7E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A291F15"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369A364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5203C58"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r w:rsidR="00EC4743" w:rsidRPr="00E84B0F" w14:paraId="5EC8B144" w14:textId="77777777">
        <w:trPr>
          <w:jc w:val="center"/>
        </w:trPr>
        <w:tc>
          <w:tcPr>
            <w:tcW w:w="504" w:type="dxa"/>
          </w:tcPr>
          <w:p w14:paraId="3A6F36E5"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2232" w:type="dxa"/>
          </w:tcPr>
          <w:p w14:paraId="5799B985" w14:textId="77777777" w:rsidR="00EC4743" w:rsidRPr="00E84B0F" w:rsidRDefault="00000000">
            <w:pPr>
              <w:rPr>
                <w:rFonts w:ascii="Times New Roman" w:hAnsi="Times New Roman" w:cs="Times New Roman"/>
              </w:rPr>
            </w:pPr>
            <w:r w:rsidRPr="00E84B0F">
              <w:rPr>
                <w:rFonts w:ascii="Times New Roman" w:hAnsi="Times New Roman" w:cs="Times New Roman"/>
                <w:sz w:val="15"/>
              </w:rPr>
              <w:t>José Chango</w:t>
            </w:r>
          </w:p>
        </w:tc>
        <w:tc>
          <w:tcPr>
            <w:tcW w:w="403" w:type="dxa"/>
          </w:tcPr>
          <w:p w14:paraId="3F6F0459"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106ACC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81F8EC9"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0DB580D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071CD7C8"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88ECA0D"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8EA4FF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00B226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632C70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50AC8BD"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9C3C91C"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470717D4"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762A05FD"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534C348"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4346B1D"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9FDF5BA"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r>
      <w:tr w:rsidR="00EC4743" w:rsidRPr="00E84B0F" w14:paraId="1CB17128" w14:textId="77777777">
        <w:trPr>
          <w:jc w:val="center"/>
        </w:trPr>
        <w:tc>
          <w:tcPr>
            <w:tcW w:w="504" w:type="dxa"/>
          </w:tcPr>
          <w:p w14:paraId="54456F98" w14:textId="77777777" w:rsidR="00EC4743" w:rsidRPr="00E84B0F" w:rsidRDefault="00000000">
            <w:pPr>
              <w:rPr>
                <w:rFonts w:ascii="Times New Roman" w:hAnsi="Times New Roman" w:cs="Times New Roman"/>
              </w:rPr>
            </w:pPr>
            <w:r w:rsidRPr="00E84B0F">
              <w:rPr>
                <w:rFonts w:ascii="Times New Roman" w:hAnsi="Times New Roman" w:cs="Times New Roman"/>
                <w:sz w:val="15"/>
              </w:rPr>
              <w:lastRenderedPageBreak/>
              <w:t>3</w:t>
            </w:r>
          </w:p>
        </w:tc>
        <w:tc>
          <w:tcPr>
            <w:tcW w:w="2232" w:type="dxa"/>
          </w:tcPr>
          <w:p w14:paraId="06D6F7A8" w14:textId="77777777" w:rsidR="00EC4743" w:rsidRPr="00E84B0F" w:rsidRDefault="00000000">
            <w:pPr>
              <w:rPr>
                <w:rFonts w:ascii="Times New Roman" w:hAnsi="Times New Roman" w:cs="Times New Roman"/>
              </w:rPr>
            </w:pPr>
            <w:r w:rsidRPr="00E84B0F">
              <w:rPr>
                <w:rFonts w:ascii="Times New Roman" w:hAnsi="Times New Roman" w:cs="Times New Roman"/>
                <w:sz w:val="15"/>
              </w:rPr>
              <w:t>Rosa Tisalema</w:t>
            </w:r>
          </w:p>
        </w:tc>
        <w:tc>
          <w:tcPr>
            <w:tcW w:w="403" w:type="dxa"/>
          </w:tcPr>
          <w:p w14:paraId="7FE7AEE9"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62E1A6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1B7C1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18ED999"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03EC02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25ECF38"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A406784"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23D01A6E"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403" w:type="dxa"/>
          </w:tcPr>
          <w:p w14:paraId="0192C1E2"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624BF5C"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7ACE1877"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4F8D9620" w14:textId="77777777" w:rsidR="00EC4743" w:rsidRPr="00E84B0F" w:rsidRDefault="00000000">
            <w:pPr>
              <w:rPr>
                <w:rFonts w:ascii="Times New Roman" w:hAnsi="Times New Roman" w:cs="Times New Roman"/>
              </w:rPr>
            </w:pPr>
            <w:r w:rsidRPr="00E84B0F">
              <w:rPr>
                <w:rFonts w:ascii="Times New Roman" w:hAnsi="Times New Roman" w:cs="Times New Roman"/>
                <w:sz w:val="15"/>
              </w:rPr>
              <w:t>6</w:t>
            </w:r>
          </w:p>
        </w:tc>
        <w:tc>
          <w:tcPr>
            <w:tcW w:w="403" w:type="dxa"/>
          </w:tcPr>
          <w:p w14:paraId="05C51E1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61F673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DC7782E"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585A566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r>
      <w:tr w:rsidR="00EC4743" w:rsidRPr="00E84B0F" w14:paraId="4879DC10" w14:textId="77777777">
        <w:trPr>
          <w:jc w:val="center"/>
        </w:trPr>
        <w:tc>
          <w:tcPr>
            <w:tcW w:w="504" w:type="dxa"/>
          </w:tcPr>
          <w:p w14:paraId="5E4EC6CC"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2232" w:type="dxa"/>
          </w:tcPr>
          <w:p w14:paraId="0F2D73F4" w14:textId="77777777" w:rsidR="00EC4743" w:rsidRPr="00E84B0F" w:rsidRDefault="00000000">
            <w:pPr>
              <w:rPr>
                <w:rFonts w:ascii="Times New Roman" w:hAnsi="Times New Roman" w:cs="Times New Roman"/>
              </w:rPr>
            </w:pPr>
            <w:r w:rsidRPr="00E84B0F">
              <w:rPr>
                <w:rFonts w:ascii="Times New Roman" w:hAnsi="Times New Roman" w:cs="Times New Roman"/>
                <w:sz w:val="15"/>
              </w:rPr>
              <w:t>Luis Pacari</w:t>
            </w:r>
          </w:p>
        </w:tc>
        <w:tc>
          <w:tcPr>
            <w:tcW w:w="403" w:type="dxa"/>
          </w:tcPr>
          <w:p w14:paraId="5DC60412"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0971BB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00F8BB6"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3F6F7020"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12D5F81"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4B5B69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A29EFA8"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5DBDA18"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0E4AB14D"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2807DB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663856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302D6C1"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7EF5857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C0D76B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B90916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427732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r w:rsidR="00EC4743" w:rsidRPr="00E84B0F" w14:paraId="7D48064B" w14:textId="77777777">
        <w:trPr>
          <w:jc w:val="center"/>
        </w:trPr>
        <w:tc>
          <w:tcPr>
            <w:tcW w:w="504" w:type="dxa"/>
          </w:tcPr>
          <w:p w14:paraId="05FC286F"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2232" w:type="dxa"/>
          </w:tcPr>
          <w:p w14:paraId="35A7DCE7" w14:textId="77777777" w:rsidR="00EC4743" w:rsidRPr="00E84B0F" w:rsidRDefault="00000000">
            <w:pPr>
              <w:rPr>
                <w:rFonts w:ascii="Times New Roman" w:hAnsi="Times New Roman" w:cs="Times New Roman"/>
              </w:rPr>
            </w:pPr>
            <w:r w:rsidRPr="00E84B0F">
              <w:rPr>
                <w:rFonts w:ascii="Times New Roman" w:hAnsi="Times New Roman" w:cs="Times New Roman"/>
                <w:sz w:val="15"/>
              </w:rPr>
              <w:t>Carmen Yanchaliquín</w:t>
            </w:r>
          </w:p>
        </w:tc>
        <w:tc>
          <w:tcPr>
            <w:tcW w:w="403" w:type="dxa"/>
          </w:tcPr>
          <w:p w14:paraId="03D254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37081525"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C1FF62C"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133C5A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A31B4E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FF63F6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4EB929C"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1C6440FE"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D1E0D5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4F29DDF"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A9F30A1"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0819684F"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1C34DAE"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C87E1C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3ED79C5"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1865325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r>
      <w:tr w:rsidR="00EC4743" w:rsidRPr="00E84B0F" w14:paraId="7EA966D3" w14:textId="77777777">
        <w:trPr>
          <w:jc w:val="center"/>
        </w:trPr>
        <w:tc>
          <w:tcPr>
            <w:tcW w:w="504" w:type="dxa"/>
          </w:tcPr>
          <w:p w14:paraId="4F266647" w14:textId="77777777" w:rsidR="00EC4743" w:rsidRPr="00E84B0F" w:rsidRDefault="00000000">
            <w:pPr>
              <w:rPr>
                <w:rFonts w:ascii="Times New Roman" w:hAnsi="Times New Roman" w:cs="Times New Roman"/>
              </w:rPr>
            </w:pPr>
            <w:r w:rsidRPr="00E84B0F">
              <w:rPr>
                <w:rFonts w:ascii="Times New Roman" w:hAnsi="Times New Roman" w:cs="Times New Roman"/>
                <w:sz w:val="15"/>
              </w:rPr>
              <w:t>6</w:t>
            </w:r>
          </w:p>
        </w:tc>
        <w:tc>
          <w:tcPr>
            <w:tcW w:w="2232" w:type="dxa"/>
          </w:tcPr>
          <w:p w14:paraId="0F2E9587" w14:textId="77777777" w:rsidR="00EC4743" w:rsidRPr="00E84B0F" w:rsidRDefault="00000000">
            <w:pPr>
              <w:rPr>
                <w:rFonts w:ascii="Times New Roman" w:hAnsi="Times New Roman" w:cs="Times New Roman"/>
              </w:rPr>
            </w:pPr>
            <w:r w:rsidRPr="00E84B0F">
              <w:rPr>
                <w:rFonts w:ascii="Times New Roman" w:hAnsi="Times New Roman" w:cs="Times New Roman"/>
                <w:sz w:val="15"/>
              </w:rPr>
              <w:t>Segundo Curichumbi</w:t>
            </w:r>
          </w:p>
        </w:tc>
        <w:tc>
          <w:tcPr>
            <w:tcW w:w="403" w:type="dxa"/>
          </w:tcPr>
          <w:p w14:paraId="092B0675"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52A362A3"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10BE08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FB188A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8D4B1A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2AF5F7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CEDC99E"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403" w:type="dxa"/>
          </w:tcPr>
          <w:p w14:paraId="795CA27D"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71D28B6B"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53B8B5F"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485E8CF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E527DD9"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403" w:type="dxa"/>
          </w:tcPr>
          <w:p w14:paraId="6DB2EEC8"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47F5FB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58819CB"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71525590"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r>
      <w:tr w:rsidR="00EC4743" w:rsidRPr="00E84B0F" w14:paraId="12A52E2C" w14:textId="77777777">
        <w:trPr>
          <w:jc w:val="center"/>
        </w:trPr>
        <w:tc>
          <w:tcPr>
            <w:tcW w:w="504" w:type="dxa"/>
          </w:tcPr>
          <w:p w14:paraId="43DAB40C" w14:textId="77777777" w:rsidR="00EC4743" w:rsidRPr="00E84B0F" w:rsidRDefault="00000000">
            <w:pPr>
              <w:rPr>
                <w:rFonts w:ascii="Times New Roman" w:hAnsi="Times New Roman" w:cs="Times New Roman"/>
              </w:rPr>
            </w:pPr>
            <w:r w:rsidRPr="00E84B0F">
              <w:rPr>
                <w:rFonts w:ascii="Times New Roman" w:hAnsi="Times New Roman" w:cs="Times New Roman"/>
                <w:sz w:val="15"/>
              </w:rPr>
              <w:t>7</w:t>
            </w:r>
          </w:p>
        </w:tc>
        <w:tc>
          <w:tcPr>
            <w:tcW w:w="2232" w:type="dxa"/>
          </w:tcPr>
          <w:p w14:paraId="383A12E4" w14:textId="77777777" w:rsidR="00EC4743" w:rsidRPr="00E84B0F" w:rsidRDefault="00000000">
            <w:pPr>
              <w:rPr>
                <w:rFonts w:ascii="Times New Roman" w:hAnsi="Times New Roman" w:cs="Times New Roman"/>
              </w:rPr>
            </w:pPr>
            <w:r w:rsidRPr="00E84B0F">
              <w:rPr>
                <w:rFonts w:ascii="Times New Roman" w:hAnsi="Times New Roman" w:cs="Times New Roman"/>
                <w:sz w:val="15"/>
              </w:rPr>
              <w:t>Verónica Sailema</w:t>
            </w:r>
          </w:p>
        </w:tc>
        <w:tc>
          <w:tcPr>
            <w:tcW w:w="403" w:type="dxa"/>
          </w:tcPr>
          <w:p w14:paraId="26F3893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7E3313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1E49E1F"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A92BE24"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3A952B5E"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7AD892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7731BAC"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05F9570D"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98D3EBA"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403" w:type="dxa"/>
          </w:tcPr>
          <w:p w14:paraId="4AAC377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BD8BE8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51202E7"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F064B29"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1F7E254F"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56A1121"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11FF921"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r>
      <w:tr w:rsidR="00EC4743" w:rsidRPr="00E84B0F" w14:paraId="54C2622D" w14:textId="77777777">
        <w:trPr>
          <w:jc w:val="center"/>
        </w:trPr>
        <w:tc>
          <w:tcPr>
            <w:tcW w:w="504" w:type="dxa"/>
          </w:tcPr>
          <w:p w14:paraId="65E916E3" w14:textId="77777777" w:rsidR="00EC4743" w:rsidRPr="00E84B0F" w:rsidRDefault="00000000">
            <w:pPr>
              <w:rPr>
                <w:rFonts w:ascii="Times New Roman" w:hAnsi="Times New Roman" w:cs="Times New Roman"/>
              </w:rPr>
            </w:pPr>
            <w:r w:rsidRPr="00E84B0F">
              <w:rPr>
                <w:rFonts w:ascii="Times New Roman" w:hAnsi="Times New Roman" w:cs="Times New Roman"/>
                <w:sz w:val="15"/>
              </w:rPr>
              <w:t>8</w:t>
            </w:r>
          </w:p>
        </w:tc>
        <w:tc>
          <w:tcPr>
            <w:tcW w:w="2232" w:type="dxa"/>
          </w:tcPr>
          <w:p w14:paraId="3A1FF88D" w14:textId="77777777" w:rsidR="00EC4743" w:rsidRPr="00E84B0F" w:rsidRDefault="00000000">
            <w:pPr>
              <w:rPr>
                <w:rFonts w:ascii="Times New Roman" w:hAnsi="Times New Roman" w:cs="Times New Roman"/>
              </w:rPr>
            </w:pPr>
            <w:r w:rsidRPr="00E84B0F">
              <w:rPr>
                <w:rFonts w:ascii="Times New Roman" w:hAnsi="Times New Roman" w:cs="Times New Roman"/>
                <w:sz w:val="15"/>
              </w:rPr>
              <w:t>Diego Punina</w:t>
            </w:r>
          </w:p>
        </w:tc>
        <w:tc>
          <w:tcPr>
            <w:tcW w:w="403" w:type="dxa"/>
          </w:tcPr>
          <w:p w14:paraId="778F1D40"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8620CE5"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49595B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99D763B"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18CD8CE1"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20A2463E"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C6D7C5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F47B17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C708509"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3ACA3CD"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114E12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90DEA9C"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35EE35E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0E974AA5"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5D176059"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4D83050"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r w:rsidR="00EC4743" w:rsidRPr="00E84B0F" w14:paraId="5A5418A4" w14:textId="77777777">
        <w:trPr>
          <w:jc w:val="center"/>
        </w:trPr>
        <w:tc>
          <w:tcPr>
            <w:tcW w:w="504" w:type="dxa"/>
          </w:tcPr>
          <w:p w14:paraId="403D2E84" w14:textId="77777777" w:rsidR="00EC4743" w:rsidRPr="00E84B0F" w:rsidRDefault="00000000">
            <w:pPr>
              <w:rPr>
                <w:rFonts w:ascii="Times New Roman" w:hAnsi="Times New Roman" w:cs="Times New Roman"/>
              </w:rPr>
            </w:pPr>
            <w:r w:rsidRPr="00E84B0F">
              <w:rPr>
                <w:rFonts w:ascii="Times New Roman" w:hAnsi="Times New Roman" w:cs="Times New Roman"/>
                <w:sz w:val="15"/>
              </w:rPr>
              <w:t>9</w:t>
            </w:r>
          </w:p>
        </w:tc>
        <w:tc>
          <w:tcPr>
            <w:tcW w:w="2232" w:type="dxa"/>
          </w:tcPr>
          <w:p w14:paraId="062E5373" w14:textId="77777777" w:rsidR="00EC4743" w:rsidRPr="00E84B0F" w:rsidRDefault="00000000">
            <w:pPr>
              <w:rPr>
                <w:rFonts w:ascii="Times New Roman" w:hAnsi="Times New Roman" w:cs="Times New Roman"/>
              </w:rPr>
            </w:pPr>
            <w:r w:rsidRPr="00E84B0F">
              <w:rPr>
                <w:rFonts w:ascii="Times New Roman" w:hAnsi="Times New Roman" w:cs="Times New Roman"/>
                <w:sz w:val="15"/>
              </w:rPr>
              <w:t>Blanca Mullo</w:t>
            </w:r>
          </w:p>
        </w:tc>
        <w:tc>
          <w:tcPr>
            <w:tcW w:w="403" w:type="dxa"/>
          </w:tcPr>
          <w:p w14:paraId="3A441FE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2895C9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AB25EC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7EBDD0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E8B275D"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B72021C"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0FC7D899"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00CD12C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655B0FC"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0738DD7"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C152B53"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32BEE2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75C810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2CE8CC2"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8FAD68C"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A05C49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r w:rsidR="00EC4743" w:rsidRPr="00E84B0F" w14:paraId="6A76C921" w14:textId="77777777">
        <w:trPr>
          <w:jc w:val="center"/>
        </w:trPr>
        <w:tc>
          <w:tcPr>
            <w:tcW w:w="504" w:type="dxa"/>
          </w:tcPr>
          <w:p w14:paraId="67423D78" w14:textId="77777777" w:rsidR="00EC4743" w:rsidRPr="00E84B0F" w:rsidRDefault="00000000">
            <w:pPr>
              <w:rPr>
                <w:rFonts w:ascii="Times New Roman" w:hAnsi="Times New Roman" w:cs="Times New Roman"/>
              </w:rPr>
            </w:pPr>
            <w:r w:rsidRPr="00E84B0F">
              <w:rPr>
                <w:rFonts w:ascii="Times New Roman" w:hAnsi="Times New Roman" w:cs="Times New Roman"/>
                <w:sz w:val="15"/>
              </w:rPr>
              <w:t>10</w:t>
            </w:r>
          </w:p>
        </w:tc>
        <w:tc>
          <w:tcPr>
            <w:tcW w:w="2232" w:type="dxa"/>
          </w:tcPr>
          <w:p w14:paraId="733D0207" w14:textId="77777777" w:rsidR="00EC4743" w:rsidRPr="00E84B0F" w:rsidRDefault="00000000">
            <w:pPr>
              <w:rPr>
                <w:rFonts w:ascii="Times New Roman" w:hAnsi="Times New Roman" w:cs="Times New Roman"/>
              </w:rPr>
            </w:pPr>
            <w:r w:rsidRPr="00E84B0F">
              <w:rPr>
                <w:rFonts w:ascii="Times New Roman" w:hAnsi="Times New Roman" w:cs="Times New Roman"/>
                <w:sz w:val="15"/>
              </w:rPr>
              <w:t>Kevin Morales</w:t>
            </w:r>
          </w:p>
        </w:tc>
        <w:tc>
          <w:tcPr>
            <w:tcW w:w="403" w:type="dxa"/>
          </w:tcPr>
          <w:p w14:paraId="0683B3CB"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5951FEF"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4F6B53E"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793E5D0"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FE431AF"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052C73D"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2B23FA2"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B4006D6"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253298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B6D7F40"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2B7BEA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E19BEA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CB39F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2202751D"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353A044"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A383C86"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r>
      <w:tr w:rsidR="00EC4743" w:rsidRPr="00E84B0F" w14:paraId="1D48042E" w14:textId="77777777">
        <w:trPr>
          <w:jc w:val="center"/>
        </w:trPr>
        <w:tc>
          <w:tcPr>
            <w:tcW w:w="504" w:type="dxa"/>
          </w:tcPr>
          <w:p w14:paraId="6A0ED8C4" w14:textId="77777777" w:rsidR="00EC4743" w:rsidRPr="00E84B0F" w:rsidRDefault="00000000">
            <w:pPr>
              <w:rPr>
                <w:rFonts w:ascii="Times New Roman" w:hAnsi="Times New Roman" w:cs="Times New Roman"/>
              </w:rPr>
            </w:pPr>
            <w:r w:rsidRPr="00E84B0F">
              <w:rPr>
                <w:rFonts w:ascii="Times New Roman" w:hAnsi="Times New Roman" w:cs="Times New Roman"/>
                <w:sz w:val="15"/>
              </w:rPr>
              <w:t>11</w:t>
            </w:r>
          </w:p>
        </w:tc>
        <w:tc>
          <w:tcPr>
            <w:tcW w:w="2232" w:type="dxa"/>
          </w:tcPr>
          <w:p w14:paraId="569ED8FA" w14:textId="77777777" w:rsidR="00EC4743" w:rsidRPr="00E84B0F" w:rsidRDefault="00000000">
            <w:pPr>
              <w:rPr>
                <w:rFonts w:ascii="Times New Roman" w:hAnsi="Times New Roman" w:cs="Times New Roman"/>
              </w:rPr>
            </w:pPr>
            <w:r w:rsidRPr="00E84B0F">
              <w:rPr>
                <w:rFonts w:ascii="Times New Roman" w:hAnsi="Times New Roman" w:cs="Times New Roman"/>
                <w:sz w:val="15"/>
              </w:rPr>
              <w:t>Nelly Caizabanda</w:t>
            </w:r>
          </w:p>
        </w:tc>
        <w:tc>
          <w:tcPr>
            <w:tcW w:w="403" w:type="dxa"/>
          </w:tcPr>
          <w:p w14:paraId="26F6DFBD"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7F2253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F8B44E4"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CDEAD5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5AD3D51"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21654A6"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7DBA2078"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87C9653"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0E9FDC60"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25D609C5"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1F419B91"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32F9CAB7"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3E29B6F"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771B9B5"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00EE1A11"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496AB25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r w:rsidR="00EC4743" w:rsidRPr="00E84B0F" w14:paraId="4DDDEDA6" w14:textId="77777777">
        <w:trPr>
          <w:jc w:val="center"/>
        </w:trPr>
        <w:tc>
          <w:tcPr>
            <w:tcW w:w="504" w:type="dxa"/>
          </w:tcPr>
          <w:p w14:paraId="6ED51879" w14:textId="77777777" w:rsidR="00EC4743" w:rsidRPr="00E84B0F" w:rsidRDefault="00000000">
            <w:pPr>
              <w:rPr>
                <w:rFonts w:ascii="Times New Roman" w:hAnsi="Times New Roman" w:cs="Times New Roman"/>
              </w:rPr>
            </w:pPr>
            <w:r w:rsidRPr="00E84B0F">
              <w:rPr>
                <w:rFonts w:ascii="Times New Roman" w:hAnsi="Times New Roman" w:cs="Times New Roman"/>
                <w:sz w:val="15"/>
              </w:rPr>
              <w:t>12</w:t>
            </w:r>
          </w:p>
        </w:tc>
        <w:tc>
          <w:tcPr>
            <w:tcW w:w="2232" w:type="dxa"/>
          </w:tcPr>
          <w:p w14:paraId="0018C9E7" w14:textId="77777777" w:rsidR="00EC4743" w:rsidRPr="00E84B0F" w:rsidRDefault="00000000">
            <w:pPr>
              <w:rPr>
                <w:rFonts w:ascii="Times New Roman" w:hAnsi="Times New Roman" w:cs="Times New Roman"/>
              </w:rPr>
            </w:pPr>
            <w:r w:rsidRPr="00E84B0F">
              <w:rPr>
                <w:rFonts w:ascii="Times New Roman" w:hAnsi="Times New Roman" w:cs="Times New Roman"/>
                <w:sz w:val="15"/>
              </w:rPr>
              <w:t>Ángel Llambo</w:t>
            </w:r>
          </w:p>
        </w:tc>
        <w:tc>
          <w:tcPr>
            <w:tcW w:w="403" w:type="dxa"/>
          </w:tcPr>
          <w:p w14:paraId="520664C7"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5A551988"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0DC16BD3"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05222F7"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7A144919"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7454F72"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905C2EC"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D13B0FA"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779271B"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2DDE312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01109D9"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8B3B1C1"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50B736D8"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FBFCE5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C5CB41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B754B7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r w:rsidR="00EC4743" w:rsidRPr="00E84B0F" w14:paraId="6F806828" w14:textId="77777777">
        <w:trPr>
          <w:jc w:val="center"/>
        </w:trPr>
        <w:tc>
          <w:tcPr>
            <w:tcW w:w="504" w:type="dxa"/>
          </w:tcPr>
          <w:p w14:paraId="55F2E114" w14:textId="77777777" w:rsidR="00EC4743" w:rsidRPr="00E84B0F" w:rsidRDefault="00000000">
            <w:pPr>
              <w:rPr>
                <w:rFonts w:ascii="Times New Roman" w:hAnsi="Times New Roman" w:cs="Times New Roman"/>
              </w:rPr>
            </w:pPr>
            <w:r w:rsidRPr="00E84B0F">
              <w:rPr>
                <w:rFonts w:ascii="Times New Roman" w:hAnsi="Times New Roman" w:cs="Times New Roman"/>
                <w:sz w:val="15"/>
              </w:rPr>
              <w:t>13</w:t>
            </w:r>
          </w:p>
        </w:tc>
        <w:tc>
          <w:tcPr>
            <w:tcW w:w="2232" w:type="dxa"/>
          </w:tcPr>
          <w:p w14:paraId="61B1AC0F" w14:textId="77777777" w:rsidR="00EC4743" w:rsidRPr="00E84B0F" w:rsidRDefault="00000000">
            <w:pPr>
              <w:rPr>
                <w:rFonts w:ascii="Times New Roman" w:hAnsi="Times New Roman" w:cs="Times New Roman"/>
              </w:rPr>
            </w:pPr>
            <w:r w:rsidRPr="00E84B0F">
              <w:rPr>
                <w:rFonts w:ascii="Times New Roman" w:hAnsi="Times New Roman" w:cs="Times New Roman"/>
                <w:sz w:val="15"/>
              </w:rPr>
              <w:t>Evelyn Toalombo</w:t>
            </w:r>
          </w:p>
        </w:tc>
        <w:tc>
          <w:tcPr>
            <w:tcW w:w="403" w:type="dxa"/>
          </w:tcPr>
          <w:p w14:paraId="78229596"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1D18909"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E830DB0"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44B0F699"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3F1275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5802E8B"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01866BD5"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1CE37BFC"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5E182F77"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0E1C10E"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FB82FEB"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6813318C"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360A645"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6DD779CF"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7E68E4BE"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91C589E"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r>
      <w:tr w:rsidR="00EC4743" w:rsidRPr="00E84B0F" w14:paraId="69994023" w14:textId="77777777">
        <w:trPr>
          <w:jc w:val="center"/>
        </w:trPr>
        <w:tc>
          <w:tcPr>
            <w:tcW w:w="504" w:type="dxa"/>
          </w:tcPr>
          <w:p w14:paraId="2C28C0AA" w14:textId="77777777" w:rsidR="00EC4743" w:rsidRPr="00E84B0F" w:rsidRDefault="00000000">
            <w:pPr>
              <w:rPr>
                <w:rFonts w:ascii="Times New Roman" w:hAnsi="Times New Roman" w:cs="Times New Roman"/>
              </w:rPr>
            </w:pPr>
            <w:r w:rsidRPr="00E84B0F">
              <w:rPr>
                <w:rFonts w:ascii="Times New Roman" w:hAnsi="Times New Roman" w:cs="Times New Roman"/>
                <w:sz w:val="15"/>
              </w:rPr>
              <w:t>14</w:t>
            </w:r>
          </w:p>
        </w:tc>
        <w:tc>
          <w:tcPr>
            <w:tcW w:w="2232" w:type="dxa"/>
          </w:tcPr>
          <w:p w14:paraId="32741698" w14:textId="77777777" w:rsidR="00EC4743" w:rsidRPr="00E84B0F" w:rsidRDefault="00000000">
            <w:pPr>
              <w:rPr>
                <w:rFonts w:ascii="Times New Roman" w:hAnsi="Times New Roman" w:cs="Times New Roman"/>
              </w:rPr>
            </w:pPr>
            <w:r w:rsidRPr="00E84B0F">
              <w:rPr>
                <w:rFonts w:ascii="Times New Roman" w:hAnsi="Times New Roman" w:cs="Times New Roman"/>
                <w:sz w:val="15"/>
              </w:rPr>
              <w:t>Marco Chicaiza</w:t>
            </w:r>
          </w:p>
        </w:tc>
        <w:tc>
          <w:tcPr>
            <w:tcW w:w="403" w:type="dxa"/>
          </w:tcPr>
          <w:p w14:paraId="2A93A11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7C9770A0"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8C8AD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5BC845F"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4C2EE9E8"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3ED0485E"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577504E1"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F49178F"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7219B166"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EB777D6"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3F7D283B"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403" w:type="dxa"/>
          </w:tcPr>
          <w:p w14:paraId="3F7D30F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0CBF275"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c>
          <w:tcPr>
            <w:tcW w:w="403" w:type="dxa"/>
          </w:tcPr>
          <w:p w14:paraId="6B2148F8"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6F9437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539DD8F6" w14:textId="77777777" w:rsidR="00EC4743" w:rsidRPr="00E84B0F" w:rsidRDefault="00000000">
            <w:pPr>
              <w:rPr>
                <w:rFonts w:ascii="Times New Roman" w:hAnsi="Times New Roman" w:cs="Times New Roman"/>
              </w:rPr>
            </w:pPr>
            <w:r w:rsidRPr="00E84B0F">
              <w:rPr>
                <w:rFonts w:ascii="Times New Roman" w:hAnsi="Times New Roman" w:cs="Times New Roman"/>
                <w:sz w:val="15"/>
              </w:rPr>
              <w:t>1</w:t>
            </w:r>
          </w:p>
        </w:tc>
      </w:tr>
      <w:tr w:rsidR="00EC4743" w:rsidRPr="00E84B0F" w14:paraId="171444BE" w14:textId="77777777">
        <w:trPr>
          <w:jc w:val="center"/>
        </w:trPr>
        <w:tc>
          <w:tcPr>
            <w:tcW w:w="504" w:type="dxa"/>
          </w:tcPr>
          <w:p w14:paraId="373E78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15</w:t>
            </w:r>
          </w:p>
        </w:tc>
        <w:tc>
          <w:tcPr>
            <w:tcW w:w="2232" w:type="dxa"/>
          </w:tcPr>
          <w:p w14:paraId="72A939C6" w14:textId="77777777" w:rsidR="00EC4743" w:rsidRPr="00E84B0F" w:rsidRDefault="00000000">
            <w:pPr>
              <w:rPr>
                <w:rFonts w:ascii="Times New Roman" w:hAnsi="Times New Roman" w:cs="Times New Roman"/>
              </w:rPr>
            </w:pPr>
            <w:r w:rsidRPr="00E84B0F">
              <w:rPr>
                <w:rFonts w:ascii="Times New Roman" w:hAnsi="Times New Roman" w:cs="Times New Roman"/>
                <w:sz w:val="15"/>
              </w:rPr>
              <w:t>Inés Pandi</w:t>
            </w:r>
          </w:p>
        </w:tc>
        <w:tc>
          <w:tcPr>
            <w:tcW w:w="403" w:type="dxa"/>
          </w:tcPr>
          <w:p w14:paraId="611A5D75"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4B804D83"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42A65AC"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398B2B1C"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2B01B0C8"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c>
          <w:tcPr>
            <w:tcW w:w="403" w:type="dxa"/>
          </w:tcPr>
          <w:p w14:paraId="7AE7B9CD"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26CFE2D0"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103D0A6D"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10C5A84E"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09D66E5D"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025497D7"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0251D379" w14:textId="77777777" w:rsidR="00EC4743" w:rsidRPr="00E84B0F" w:rsidRDefault="00000000">
            <w:pPr>
              <w:rPr>
                <w:rFonts w:ascii="Times New Roman" w:hAnsi="Times New Roman" w:cs="Times New Roman"/>
              </w:rPr>
            </w:pPr>
            <w:r w:rsidRPr="00E84B0F">
              <w:rPr>
                <w:rFonts w:ascii="Times New Roman" w:hAnsi="Times New Roman" w:cs="Times New Roman"/>
                <w:sz w:val="15"/>
              </w:rPr>
              <w:t>4</w:t>
            </w:r>
          </w:p>
        </w:tc>
        <w:tc>
          <w:tcPr>
            <w:tcW w:w="403" w:type="dxa"/>
          </w:tcPr>
          <w:p w14:paraId="182A7D90"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311FB50E" w14:textId="77777777" w:rsidR="00EC4743" w:rsidRPr="00E84B0F" w:rsidRDefault="00000000">
            <w:pPr>
              <w:rPr>
                <w:rFonts w:ascii="Times New Roman" w:hAnsi="Times New Roman" w:cs="Times New Roman"/>
              </w:rPr>
            </w:pPr>
            <w:r w:rsidRPr="00E84B0F">
              <w:rPr>
                <w:rFonts w:ascii="Times New Roman" w:hAnsi="Times New Roman" w:cs="Times New Roman"/>
                <w:sz w:val="15"/>
              </w:rPr>
              <w:t>3</w:t>
            </w:r>
          </w:p>
        </w:tc>
        <w:tc>
          <w:tcPr>
            <w:tcW w:w="403" w:type="dxa"/>
          </w:tcPr>
          <w:p w14:paraId="2871B1B3" w14:textId="77777777" w:rsidR="00EC4743" w:rsidRPr="00E84B0F" w:rsidRDefault="00000000">
            <w:pPr>
              <w:rPr>
                <w:rFonts w:ascii="Times New Roman" w:hAnsi="Times New Roman" w:cs="Times New Roman"/>
              </w:rPr>
            </w:pPr>
            <w:r w:rsidRPr="00E84B0F">
              <w:rPr>
                <w:rFonts w:ascii="Times New Roman" w:hAnsi="Times New Roman" w:cs="Times New Roman"/>
                <w:sz w:val="15"/>
              </w:rPr>
              <w:t>5</w:t>
            </w:r>
          </w:p>
        </w:tc>
        <w:tc>
          <w:tcPr>
            <w:tcW w:w="403" w:type="dxa"/>
          </w:tcPr>
          <w:p w14:paraId="2CBAD89A" w14:textId="77777777" w:rsidR="00EC4743" w:rsidRPr="00E84B0F" w:rsidRDefault="00000000">
            <w:pPr>
              <w:rPr>
                <w:rFonts w:ascii="Times New Roman" w:hAnsi="Times New Roman" w:cs="Times New Roman"/>
              </w:rPr>
            </w:pPr>
            <w:r w:rsidRPr="00E84B0F">
              <w:rPr>
                <w:rFonts w:ascii="Times New Roman" w:hAnsi="Times New Roman" w:cs="Times New Roman"/>
                <w:sz w:val="15"/>
              </w:rPr>
              <w:t>2</w:t>
            </w:r>
          </w:p>
        </w:tc>
      </w:tr>
    </w:tbl>
    <w:p w14:paraId="7F9DFAB8" w14:textId="77777777" w:rsidR="00EC4743" w:rsidRPr="00E84B0F" w:rsidRDefault="00EC4743">
      <w:pPr>
        <w:rPr>
          <w:rFonts w:ascii="Times New Roman" w:hAnsi="Times New Roman" w:cs="Times New Roman"/>
        </w:rPr>
      </w:pPr>
    </w:p>
    <w:p w14:paraId="6AA872E8"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9. PSSUQ — medias por subescala (n = 15).</w:t>
      </w:r>
    </w:p>
    <w:tbl>
      <w:tblPr>
        <w:tblStyle w:val="TableGrid"/>
        <w:tblW w:w="0" w:type="auto"/>
        <w:jc w:val="center"/>
        <w:tblLook w:val="04A0" w:firstRow="1" w:lastRow="0" w:firstColumn="1" w:lastColumn="0" w:noHBand="0" w:noVBand="1"/>
      </w:tblPr>
      <w:tblGrid>
        <w:gridCol w:w="3744"/>
        <w:gridCol w:w="1008"/>
        <w:gridCol w:w="1152"/>
        <w:gridCol w:w="3456"/>
      </w:tblGrid>
      <w:tr w:rsidR="00EC4743" w:rsidRPr="00E84B0F" w14:paraId="5184AACE" w14:textId="77777777">
        <w:trPr>
          <w:jc w:val="center"/>
        </w:trPr>
        <w:tc>
          <w:tcPr>
            <w:tcW w:w="3744" w:type="dxa"/>
            <w:shd w:val="clear" w:color="auto" w:fill="0D7377"/>
          </w:tcPr>
          <w:p w14:paraId="5B4D171B"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Subescala</w:t>
            </w:r>
          </w:p>
        </w:tc>
        <w:tc>
          <w:tcPr>
            <w:tcW w:w="1008" w:type="dxa"/>
            <w:shd w:val="clear" w:color="auto" w:fill="0D7377"/>
          </w:tcPr>
          <w:p w14:paraId="377C4512"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Ítems</w:t>
            </w:r>
          </w:p>
        </w:tc>
        <w:tc>
          <w:tcPr>
            <w:tcW w:w="1152" w:type="dxa"/>
            <w:shd w:val="clear" w:color="auto" w:fill="0D7377"/>
          </w:tcPr>
          <w:p w14:paraId="35728A59"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Media</w:t>
            </w:r>
          </w:p>
        </w:tc>
        <w:tc>
          <w:tcPr>
            <w:tcW w:w="3456" w:type="dxa"/>
            <w:shd w:val="clear" w:color="auto" w:fill="0D7377"/>
          </w:tcPr>
          <w:p w14:paraId="063244C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Lectura</w:t>
            </w:r>
          </w:p>
        </w:tc>
      </w:tr>
      <w:tr w:rsidR="00EC4743" w:rsidRPr="00E84B0F" w14:paraId="5ADA72E5" w14:textId="77777777">
        <w:trPr>
          <w:jc w:val="center"/>
        </w:trPr>
        <w:tc>
          <w:tcPr>
            <w:tcW w:w="3744" w:type="dxa"/>
          </w:tcPr>
          <w:p w14:paraId="699982FD" w14:textId="77777777" w:rsidR="00EC4743" w:rsidRPr="00E84B0F" w:rsidRDefault="00000000">
            <w:pPr>
              <w:rPr>
                <w:rFonts w:ascii="Times New Roman" w:hAnsi="Times New Roman" w:cs="Times New Roman"/>
              </w:rPr>
            </w:pPr>
            <w:r w:rsidRPr="00E84B0F">
              <w:rPr>
                <w:rFonts w:ascii="Times New Roman" w:hAnsi="Times New Roman" w:cs="Times New Roman"/>
                <w:sz w:val="18"/>
              </w:rPr>
              <w:t>SYSUSE — utilidad del sistema</w:t>
            </w:r>
          </w:p>
        </w:tc>
        <w:tc>
          <w:tcPr>
            <w:tcW w:w="1008" w:type="dxa"/>
          </w:tcPr>
          <w:p w14:paraId="4143222A" w14:textId="77777777" w:rsidR="00EC4743" w:rsidRPr="00E84B0F" w:rsidRDefault="00000000">
            <w:pPr>
              <w:rPr>
                <w:rFonts w:ascii="Times New Roman" w:hAnsi="Times New Roman" w:cs="Times New Roman"/>
              </w:rPr>
            </w:pPr>
            <w:r w:rsidRPr="00E84B0F">
              <w:rPr>
                <w:rFonts w:ascii="Times New Roman" w:hAnsi="Times New Roman" w:cs="Times New Roman"/>
                <w:sz w:val="18"/>
              </w:rPr>
              <w:t>1–6</w:t>
            </w:r>
          </w:p>
        </w:tc>
        <w:tc>
          <w:tcPr>
            <w:tcW w:w="1152" w:type="dxa"/>
          </w:tcPr>
          <w:p w14:paraId="47828192" w14:textId="77777777" w:rsidR="00EC4743" w:rsidRPr="00E84B0F" w:rsidRDefault="00000000">
            <w:pPr>
              <w:rPr>
                <w:rFonts w:ascii="Times New Roman" w:hAnsi="Times New Roman" w:cs="Times New Roman"/>
              </w:rPr>
            </w:pPr>
            <w:r w:rsidRPr="00E84B0F">
              <w:rPr>
                <w:rFonts w:ascii="Times New Roman" w:hAnsi="Times New Roman" w:cs="Times New Roman"/>
                <w:sz w:val="18"/>
              </w:rPr>
              <w:t>2.18</w:t>
            </w:r>
          </w:p>
        </w:tc>
        <w:tc>
          <w:tcPr>
            <w:tcW w:w="3456" w:type="dxa"/>
          </w:tcPr>
          <w:p w14:paraId="74B18F7C" w14:textId="77777777" w:rsidR="00EC4743" w:rsidRPr="00E84B0F" w:rsidRDefault="00000000">
            <w:pPr>
              <w:rPr>
                <w:rFonts w:ascii="Times New Roman" w:hAnsi="Times New Roman" w:cs="Times New Roman"/>
              </w:rPr>
            </w:pPr>
            <w:r w:rsidRPr="00E84B0F">
              <w:rPr>
                <w:rFonts w:ascii="Times New Roman" w:hAnsi="Times New Roman" w:cs="Times New Roman"/>
                <w:sz w:val="18"/>
              </w:rPr>
              <w:t>Fortaleza: las tareas fluyen</w:t>
            </w:r>
          </w:p>
        </w:tc>
      </w:tr>
      <w:tr w:rsidR="00EC4743" w:rsidRPr="00E84B0F" w14:paraId="44A44AA8" w14:textId="77777777">
        <w:trPr>
          <w:jc w:val="center"/>
        </w:trPr>
        <w:tc>
          <w:tcPr>
            <w:tcW w:w="3744" w:type="dxa"/>
          </w:tcPr>
          <w:p w14:paraId="097695E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INFOQUAL — calidad de la información</w:t>
            </w:r>
          </w:p>
        </w:tc>
        <w:tc>
          <w:tcPr>
            <w:tcW w:w="1008" w:type="dxa"/>
          </w:tcPr>
          <w:p w14:paraId="2562A407" w14:textId="77777777" w:rsidR="00EC4743" w:rsidRPr="00E84B0F" w:rsidRDefault="00000000">
            <w:pPr>
              <w:rPr>
                <w:rFonts w:ascii="Times New Roman" w:hAnsi="Times New Roman" w:cs="Times New Roman"/>
              </w:rPr>
            </w:pPr>
            <w:r w:rsidRPr="00E84B0F">
              <w:rPr>
                <w:rFonts w:ascii="Times New Roman" w:hAnsi="Times New Roman" w:cs="Times New Roman"/>
                <w:sz w:val="18"/>
              </w:rPr>
              <w:t>7–12</w:t>
            </w:r>
          </w:p>
        </w:tc>
        <w:tc>
          <w:tcPr>
            <w:tcW w:w="1152" w:type="dxa"/>
          </w:tcPr>
          <w:p w14:paraId="543B6ED8" w14:textId="77777777" w:rsidR="00EC4743" w:rsidRPr="00E84B0F" w:rsidRDefault="00000000">
            <w:pPr>
              <w:rPr>
                <w:rFonts w:ascii="Times New Roman" w:hAnsi="Times New Roman" w:cs="Times New Roman"/>
              </w:rPr>
            </w:pPr>
            <w:r w:rsidRPr="00E84B0F">
              <w:rPr>
                <w:rFonts w:ascii="Times New Roman" w:hAnsi="Times New Roman" w:cs="Times New Roman"/>
                <w:sz w:val="18"/>
              </w:rPr>
              <w:t>3.23</w:t>
            </w:r>
          </w:p>
        </w:tc>
        <w:tc>
          <w:tcPr>
            <w:tcW w:w="3456" w:type="dxa"/>
          </w:tcPr>
          <w:p w14:paraId="07182732" w14:textId="77777777" w:rsidR="00EC4743" w:rsidRPr="00E84B0F" w:rsidRDefault="00000000">
            <w:pPr>
              <w:rPr>
                <w:rFonts w:ascii="Times New Roman" w:hAnsi="Times New Roman" w:cs="Times New Roman"/>
              </w:rPr>
            </w:pPr>
            <w:r w:rsidRPr="00E84B0F">
              <w:rPr>
                <w:rFonts w:ascii="Times New Roman" w:hAnsi="Times New Roman" w:cs="Times New Roman"/>
                <w:sz w:val="18"/>
              </w:rPr>
              <w:t>Debilidad principal</w:t>
            </w:r>
          </w:p>
        </w:tc>
      </w:tr>
      <w:tr w:rsidR="00EC4743" w:rsidRPr="00E84B0F" w14:paraId="476DD92D" w14:textId="77777777">
        <w:trPr>
          <w:jc w:val="center"/>
        </w:trPr>
        <w:tc>
          <w:tcPr>
            <w:tcW w:w="3744" w:type="dxa"/>
          </w:tcPr>
          <w:p w14:paraId="6DD0F049"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8"/>
                <w:lang w:val="es-EC"/>
              </w:rPr>
              <w:t>INTQUAL — calidad de la interfaz</w:t>
            </w:r>
          </w:p>
        </w:tc>
        <w:tc>
          <w:tcPr>
            <w:tcW w:w="1008" w:type="dxa"/>
          </w:tcPr>
          <w:p w14:paraId="039F17E2" w14:textId="77777777" w:rsidR="00EC4743" w:rsidRPr="00E84B0F" w:rsidRDefault="00000000">
            <w:pPr>
              <w:rPr>
                <w:rFonts w:ascii="Times New Roman" w:hAnsi="Times New Roman" w:cs="Times New Roman"/>
              </w:rPr>
            </w:pPr>
            <w:r w:rsidRPr="00E84B0F">
              <w:rPr>
                <w:rFonts w:ascii="Times New Roman" w:hAnsi="Times New Roman" w:cs="Times New Roman"/>
                <w:sz w:val="18"/>
              </w:rPr>
              <w:t>13–15</w:t>
            </w:r>
          </w:p>
        </w:tc>
        <w:tc>
          <w:tcPr>
            <w:tcW w:w="1152" w:type="dxa"/>
          </w:tcPr>
          <w:p w14:paraId="0963FA38" w14:textId="77777777" w:rsidR="00EC4743" w:rsidRPr="00E84B0F" w:rsidRDefault="00000000">
            <w:pPr>
              <w:rPr>
                <w:rFonts w:ascii="Times New Roman" w:hAnsi="Times New Roman" w:cs="Times New Roman"/>
              </w:rPr>
            </w:pPr>
            <w:r w:rsidRPr="00E84B0F">
              <w:rPr>
                <w:rFonts w:ascii="Times New Roman" w:hAnsi="Times New Roman" w:cs="Times New Roman"/>
                <w:sz w:val="18"/>
              </w:rPr>
              <w:t>2.49</w:t>
            </w:r>
          </w:p>
        </w:tc>
        <w:tc>
          <w:tcPr>
            <w:tcW w:w="3456" w:type="dxa"/>
          </w:tcPr>
          <w:p w14:paraId="5B82E3E6" w14:textId="77777777" w:rsidR="00EC4743" w:rsidRPr="00E84B0F" w:rsidRDefault="00000000">
            <w:pPr>
              <w:rPr>
                <w:rFonts w:ascii="Times New Roman" w:hAnsi="Times New Roman" w:cs="Times New Roman"/>
              </w:rPr>
            </w:pPr>
            <w:r w:rsidRPr="00E84B0F">
              <w:rPr>
                <w:rFonts w:ascii="Times New Roman" w:hAnsi="Times New Roman" w:cs="Times New Roman"/>
                <w:sz w:val="18"/>
              </w:rPr>
              <w:t>Fortaleza: interfaz agradable</w:t>
            </w:r>
          </w:p>
        </w:tc>
      </w:tr>
      <w:tr w:rsidR="00EC4743" w:rsidRPr="00E84B0F" w14:paraId="5049318D" w14:textId="77777777">
        <w:trPr>
          <w:jc w:val="center"/>
        </w:trPr>
        <w:tc>
          <w:tcPr>
            <w:tcW w:w="3744" w:type="dxa"/>
          </w:tcPr>
          <w:p w14:paraId="5C317F65" w14:textId="77777777" w:rsidR="00EC4743" w:rsidRPr="00E84B0F" w:rsidRDefault="00000000">
            <w:pPr>
              <w:rPr>
                <w:rFonts w:ascii="Times New Roman" w:hAnsi="Times New Roman" w:cs="Times New Roman"/>
              </w:rPr>
            </w:pPr>
            <w:r w:rsidRPr="00E84B0F">
              <w:rPr>
                <w:rFonts w:ascii="Times New Roman" w:hAnsi="Times New Roman" w:cs="Times New Roman"/>
                <w:sz w:val="18"/>
              </w:rPr>
              <w:t>OVERALL — global</w:t>
            </w:r>
          </w:p>
        </w:tc>
        <w:tc>
          <w:tcPr>
            <w:tcW w:w="1008" w:type="dxa"/>
          </w:tcPr>
          <w:p w14:paraId="71F11CAE" w14:textId="77777777" w:rsidR="00EC4743" w:rsidRPr="00E84B0F" w:rsidRDefault="00000000">
            <w:pPr>
              <w:rPr>
                <w:rFonts w:ascii="Times New Roman" w:hAnsi="Times New Roman" w:cs="Times New Roman"/>
              </w:rPr>
            </w:pPr>
            <w:r w:rsidRPr="00E84B0F">
              <w:rPr>
                <w:rFonts w:ascii="Times New Roman" w:hAnsi="Times New Roman" w:cs="Times New Roman"/>
                <w:sz w:val="18"/>
              </w:rPr>
              <w:t>1–16</w:t>
            </w:r>
          </w:p>
        </w:tc>
        <w:tc>
          <w:tcPr>
            <w:tcW w:w="1152" w:type="dxa"/>
          </w:tcPr>
          <w:p w14:paraId="49E63AFE" w14:textId="77777777" w:rsidR="00EC4743" w:rsidRPr="00E84B0F" w:rsidRDefault="00000000">
            <w:pPr>
              <w:rPr>
                <w:rFonts w:ascii="Times New Roman" w:hAnsi="Times New Roman" w:cs="Times New Roman"/>
              </w:rPr>
            </w:pPr>
            <w:r w:rsidRPr="00E84B0F">
              <w:rPr>
                <w:rFonts w:ascii="Times New Roman" w:hAnsi="Times New Roman" w:cs="Times New Roman"/>
                <w:sz w:val="18"/>
              </w:rPr>
              <w:t>2.62</w:t>
            </w:r>
          </w:p>
        </w:tc>
        <w:tc>
          <w:tcPr>
            <w:tcW w:w="3456" w:type="dxa"/>
          </w:tcPr>
          <w:p w14:paraId="2071FED0" w14:textId="77777777" w:rsidR="00EC4743" w:rsidRPr="00E84B0F" w:rsidRDefault="00000000">
            <w:pPr>
              <w:rPr>
                <w:rFonts w:ascii="Times New Roman" w:hAnsi="Times New Roman" w:cs="Times New Roman"/>
              </w:rPr>
            </w:pPr>
            <w:r w:rsidRPr="00E84B0F">
              <w:rPr>
                <w:rFonts w:ascii="Times New Roman" w:hAnsi="Times New Roman" w:cs="Times New Roman"/>
                <w:sz w:val="18"/>
              </w:rPr>
              <w:t>Aceptable, lastrada por INFOQUAL</w:t>
            </w:r>
          </w:p>
        </w:tc>
      </w:tr>
    </w:tbl>
    <w:p w14:paraId="22FECCB6" w14:textId="77777777" w:rsidR="00EC4743" w:rsidRPr="00E84B0F" w:rsidRDefault="00EC4743">
      <w:pPr>
        <w:rPr>
          <w:rFonts w:ascii="Times New Roman" w:hAnsi="Times New Roman" w:cs="Times New Roman"/>
        </w:rPr>
      </w:pPr>
    </w:p>
    <w:p w14:paraId="24001778"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31B4E8CA" wp14:editId="04534BA7">
            <wp:extent cx="5303520" cy="33956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suq_subescalas.png"/>
                    <pic:cNvPicPr/>
                  </pic:nvPicPr>
                  <pic:blipFill>
                    <a:blip r:embed="rId26"/>
                    <a:stretch>
                      <a:fillRect/>
                    </a:stretch>
                  </pic:blipFill>
                  <pic:spPr>
                    <a:xfrm>
                      <a:off x="0" y="0"/>
                      <a:ext cx="5303520" cy="3395605"/>
                    </a:xfrm>
                    <a:prstGeom prst="rect">
                      <a:avLst/>
                    </a:prstGeom>
                  </pic:spPr>
                </pic:pic>
              </a:graphicData>
            </a:graphic>
          </wp:inline>
        </w:drawing>
      </w:r>
    </w:p>
    <w:p w14:paraId="329116A9"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20. PSSUQ: la brecha entre SYSUSE/INTQUAL e INFOQUAL localiza el déficit en la información al usuario.</w:t>
      </w:r>
    </w:p>
    <w:p w14:paraId="031F107D"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lastRenderedPageBreak/>
        <w:t>4.4. UEQ (métrica de experiencia de usuario seleccionada)</w:t>
      </w:r>
    </w:p>
    <w:p w14:paraId="59C83CA3"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Las respuestas se normalizaron al rango −3…+3 y se promediaron por escala; los resultados se contrastan con el benchmark internacional del UEQ (Schrepp et al., 2017), que clasifica cada media en Excelente, Bueno, Sobre el promedio, Bajo el promedio o Malo (Tabla 10).</w:t>
      </w:r>
    </w:p>
    <w:p w14:paraId="71CB2004"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Tabla 10. UEQ — media, desviación estándar y categoría de benchmark por escala (n = 15).</w:t>
      </w:r>
    </w:p>
    <w:tbl>
      <w:tblPr>
        <w:tblStyle w:val="TableGrid"/>
        <w:tblW w:w="0" w:type="auto"/>
        <w:jc w:val="center"/>
        <w:tblLook w:val="04A0" w:firstRow="1" w:lastRow="0" w:firstColumn="1" w:lastColumn="0" w:noHBand="0" w:noVBand="1"/>
      </w:tblPr>
      <w:tblGrid>
        <w:gridCol w:w="2016"/>
        <w:gridCol w:w="2160"/>
        <w:gridCol w:w="1152"/>
        <w:gridCol w:w="1008"/>
        <w:gridCol w:w="2448"/>
      </w:tblGrid>
      <w:tr w:rsidR="00EC4743" w:rsidRPr="00E84B0F" w14:paraId="63530A59" w14:textId="77777777">
        <w:trPr>
          <w:jc w:val="center"/>
        </w:trPr>
        <w:tc>
          <w:tcPr>
            <w:tcW w:w="2016" w:type="dxa"/>
            <w:shd w:val="clear" w:color="auto" w:fill="0D7377"/>
          </w:tcPr>
          <w:p w14:paraId="1898326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Escala</w:t>
            </w:r>
          </w:p>
        </w:tc>
        <w:tc>
          <w:tcPr>
            <w:tcW w:w="2160" w:type="dxa"/>
            <w:shd w:val="clear" w:color="auto" w:fill="0D7377"/>
          </w:tcPr>
          <w:p w14:paraId="21D1E06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Dimensión</w:t>
            </w:r>
          </w:p>
        </w:tc>
        <w:tc>
          <w:tcPr>
            <w:tcW w:w="1152" w:type="dxa"/>
            <w:shd w:val="clear" w:color="auto" w:fill="0D7377"/>
          </w:tcPr>
          <w:p w14:paraId="0B9A7A2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Media</w:t>
            </w:r>
          </w:p>
        </w:tc>
        <w:tc>
          <w:tcPr>
            <w:tcW w:w="1008" w:type="dxa"/>
            <w:shd w:val="clear" w:color="auto" w:fill="0D7377"/>
          </w:tcPr>
          <w:p w14:paraId="404C0BFF"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DE</w:t>
            </w:r>
          </w:p>
        </w:tc>
        <w:tc>
          <w:tcPr>
            <w:tcW w:w="2448" w:type="dxa"/>
            <w:shd w:val="clear" w:color="auto" w:fill="0D7377"/>
          </w:tcPr>
          <w:p w14:paraId="4074FE78"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8"/>
              </w:rPr>
              <w:t>Benchmark</w:t>
            </w:r>
          </w:p>
        </w:tc>
      </w:tr>
      <w:tr w:rsidR="00EC4743" w:rsidRPr="00E84B0F" w14:paraId="7B6AC2DE" w14:textId="77777777">
        <w:trPr>
          <w:jc w:val="center"/>
        </w:trPr>
        <w:tc>
          <w:tcPr>
            <w:tcW w:w="2016" w:type="dxa"/>
          </w:tcPr>
          <w:p w14:paraId="03C0E07D" w14:textId="77777777" w:rsidR="00EC4743" w:rsidRPr="00E84B0F" w:rsidRDefault="00000000">
            <w:pPr>
              <w:rPr>
                <w:rFonts w:ascii="Times New Roman" w:hAnsi="Times New Roman" w:cs="Times New Roman"/>
              </w:rPr>
            </w:pPr>
            <w:r w:rsidRPr="00E84B0F">
              <w:rPr>
                <w:rFonts w:ascii="Times New Roman" w:hAnsi="Times New Roman" w:cs="Times New Roman"/>
                <w:sz w:val="18"/>
              </w:rPr>
              <w:t>Atractivo</w:t>
            </w:r>
          </w:p>
        </w:tc>
        <w:tc>
          <w:tcPr>
            <w:tcW w:w="2160" w:type="dxa"/>
          </w:tcPr>
          <w:p w14:paraId="1970BAF5" w14:textId="77777777" w:rsidR="00EC4743" w:rsidRPr="00E84B0F" w:rsidRDefault="00000000">
            <w:pPr>
              <w:rPr>
                <w:rFonts w:ascii="Times New Roman" w:hAnsi="Times New Roman" w:cs="Times New Roman"/>
              </w:rPr>
            </w:pPr>
            <w:r w:rsidRPr="00E84B0F">
              <w:rPr>
                <w:rFonts w:ascii="Times New Roman" w:hAnsi="Times New Roman" w:cs="Times New Roman"/>
                <w:sz w:val="18"/>
              </w:rPr>
              <w:t>Valencia global</w:t>
            </w:r>
          </w:p>
        </w:tc>
        <w:tc>
          <w:tcPr>
            <w:tcW w:w="1152" w:type="dxa"/>
          </w:tcPr>
          <w:p w14:paraId="14C10E8A" w14:textId="77777777" w:rsidR="00EC4743" w:rsidRPr="00E84B0F" w:rsidRDefault="00000000">
            <w:pPr>
              <w:rPr>
                <w:rFonts w:ascii="Times New Roman" w:hAnsi="Times New Roman" w:cs="Times New Roman"/>
              </w:rPr>
            </w:pPr>
            <w:r w:rsidRPr="00E84B0F">
              <w:rPr>
                <w:rFonts w:ascii="Times New Roman" w:hAnsi="Times New Roman" w:cs="Times New Roman"/>
                <w:sz w:val="18"/>
              </w:rPr>
              <w:t>+1.66</w:t>
            </w:r>
          </w:p>
        </w:tc>
        <w:tc>
          <w:tcPr>
            <w:tcW w:w="1008" w:type="dxa"/>
          </w:tcPr>
          <w:p w14:paraId="4D578D30" w14:textId="77777777" w:rsidR="00EC4743" w:rsidRPr="00E84B0F" w:rsidRDefault="00000000">
            <w:pPr>
              <w:rPr>
                <w:rFonts w:ascii="Times New Roman" w:hAnsi="Times New Roman" w:cs="Times New Roman"/>
              </w:rPr>
            </w:pPr>
            <w:r w:rsidRPr="00E84B0F">
              <w:rPr>
                <w:rFonts w:ascii="Times New Roman" w:hAnsi="Times New Roman" w:cs="Times New Roman"/>
                <w:sz w:val="18"/>
              </w:rPr>
              <w:t>0.76</w:t>
            </w:r>
          </w:p>
        </w:tc>
        <w:tc>
          <w:tcPr>
            <w:tcW w:w="2448" w:type="dxa"/>
          </w:tcPr>
          <w:p w14:paraId="32D04819" w14:textId="77777777" w:rsidR="00EC4743" w:rsidRPr="00E84B0F" w:rsidRDefault="00000000">
            <w:pPr>
              <w:rPr>
                <w:rFonts w:ascii="Times New Roman" w:hAnsi="Times New Roman" w:cs="Times New Roman"/>
              </w:rPr>
            </w:pPr>
            <w:r w:rsidRPr="00E84B0F">
              <w:rPr>
                <w:rFonts w:ascii="Times New Roman" w:hAnsi="Times New Roman" w:cs="Times New Roman"/>
                <w:sz w:val="18"/>
              </w:rPr>
              <w:t>Bueno</w:t>
            </w:r>
          </w:p>
        </w:tc>
      </w:tr>
      <w:tr w:rsidR="00EC4743" w:rsidRPr="00E84B0F" w14:paraId="40B7234F" w14:textId="77777777">
        <w:trPr>
          <w:jc w:val="center"/>
        </w:trPr>
        <w:tc>
          <w:tcPr>
            <w:tcW w:w="2016" w:type="dxa"/>
          </w:tcPr>
          <w:p w14:paraId="49C2AC0B" w14:textId="77777777" w:rsidR="00EC4743" w:rsidRPr="00E84B0F" w:rsidRDefault="00000000">
            <w:pPr>
              <w:rPr>
                <w:rFonts w:ascii="Times New Roman" w:hAnsi="Times New Roman" w:cs="Times New Roman"/>
              </w:rPr>
            </w:pPr>
            <w:r w:rsidRPr="00E84B0F">
              <w:rPr>
                <w:rFonts w:ascii="Times New Roman" w:hAnsi="Times New Roman" w:cs="Times New Roman"/>
                <w:sz w:val="18"/>
              </w:rPr>
              <w:t>Transparencia</w:t>
            </w:r>
          </w:p>
        </w:tc>
        <w:tc>
          <w:tcPr>
            <w:tcW w:w="2160" w:type="dxa"/>
          </w:tcPr>
          <w:p w14:paraId="4C4F0354" w14:textId="77777777" w:rsidR="00EC4743" w:rsidRPr="00E84B0F" w:rsidRDefault="00000000">
            <w:pPr>
              <w:rPr>
                <w:rFonts w:ascii="Times New Roman" w:hAnsi="Times New Roman" w:cs="Times New Roman"/>
              </w:rPr>
            </w:pPr>
            <w:r w:rsidRPr="00E84B0F">
              <w:rPr>
                <w:rFonts w:ascii="Times New Roman" w:hAnsi="Times New Roman" w:cs="Times New Roman"/>
                <w:sz w:val="18"/>
              </w:rPr>
              <w:t>Pragmática</w:t>
            </w:r>
          </w:p>
        </w:tc>
        <w:tc>
          <w:tcPr>
            <w:tcW w:w="1152" w:type="dxa"/>
          </w:tcPr>
          <w:p w14:paraId="0E3F857C" w14:textId="77777777" w:rsidR="00EC4743" w:rsidRPr="00E84B0F" w:rsidRDefault="00000000">
            <w:pPr>
              <w:rPr>
                <w:rFonts w:ascii="Times New Roman" w:hAnsi="Times New Roman" w:cs="Times New Roman"/>
              </w:rPr>
            </w:pPr>
            <w:r w:rsidRPr="00E84B0F">
              <w:rPr>
                <w:rFonts w:ascii="Times New Roman" w:hAnsi="Times New Roman" w:cs="Times New Roman"/>
                <w:sz w:val="18"/>
              </w:rPr>
              <w:t>+1.32</w:t>
            </w:r>
          </w:p>
        </w:tc>
        <w:tc>
          <w:tcPr>
            <w:tcW w:w="1008" w:type="dxa"/>
          </w:tcPr>
          <w:p w14:paraId="35F0A2F7" w14:textId="77777777" w:rsidR="00EC4743" w:rsidRPr="00E84B0F" w:rsidRDefault="00000000">
            <w:pPr>
              <w:rPr>
                <w:rFonts w:ascii="Times New Roman" w:hAnsi="Times New Roman" w:cs="Times New Roman"/>
              </w:rPr>
            </w:pPr>
            <w:r w:rsidRPr="00E84B0F">
              <w:rPr>
                <w:rFonts w:ascii="Times New Roman" w:hAnsi="Times New Roman" w:cs="Times New Roman"/>
                <w:sz w:val="18"/>
              </w:rPr>
              <w:t>0.81</w:t>
            </w:r>
          </w:p>
        </w:tc>
        <w:tc>
          <w:tcPr>
            <w:tcW w:w="2448" w:type="dxa"/>
          </w:tcPr>
          <w:p w14:paraId="6BA8AB0E" w14:textId="77777777" w:rsidR="00EC4743" w:rsidRPr="00E84B0F" w:rsidRDefault="00000000">
            <w:pPr>
              <w:rPr>
                <w:rFonts w:ascii="Times New Roman" w:hAnsi="Times New Roman" w:cs="Times New Roman"/>
              </w:rPr>
            </w:pPr>
            <w:r w:rsidRPr="00E84B0F">
              <w:rPr>
                <w:rFonts w:ascii="Times New Roman" w:hAnsi="Times New Roman" w:cs="Times New Roman"/>
                <w:sz w:val="18"/>
              </w:rPr>
              <w:t>Sobre el promedio</w:t>
            </w:r>
          </w:p>
        </w:tc>
      </w:tr>
      <w:tr w:rsidR="00EC4743" w:rsidRPr="00E84B0F" w14:paraId="3B99BF22" w14:textId="77777777">
        <w:trPr>
          <w:jc w:val="center"/>
        </w:trPr>
        <w:tc>
          <w:tcPr>
            <w:tcW w:w="2016" w:type="dxa"/>
          </w:tcPr>
          <w:p w14:paraId="4CD264D7" w14:textId="77777777" w:rsidR="00EC4743" w:rsidRPr="00E84B0F" w:rsidRDefault="00000000">
            <w:pPr>
              <w:rPr>
                <w:rFonts w:ascii="Times New Roman" w:hAnsi="Times New Roman" w:cs="Times New Roman"/>
              </w:rPr>
            </w:pPr>
            <w:r w:rsidRPr="00E84B0F">
              <w:rPr>
                <w:rFonts w:ascii="Times New Roman" w:hAnsi="Times New Roman" w:cs="Times New Roman"/>
                <w:sz w:val="18"/>
              </w:rPr>
              <w:t>Eficiencia</w:t>
            </w:r>
          </w:p>
        </w:tc>
        <w:tc>
          <w:tcPr>
            <w:tcW w:w="2160" w:type="dxa"/>
          </w:tcPr>
          <w:p w14:paraId="3E736F76" w14:textId="77777777" w:rsidR="00EC4743" w:rsidRPr="00E84B0F" w:rsidRDefault="00000000">
            <w:pPr>
              <w:rPr>
                <w:rFonts w:ascii="Times New Roman" w:hAnsi="Times New Roman" w:cs="Times New Roman"/>
              </w:rPr>
            </w:pPr>
            <w:r w:rsidRPr="00E84B0F">
              <w:rPr>
                <w:rFonts w:ascii="Times New Roman" w:hAnsi="Times New Roman" w:cs="Times New Roman"/>
                <w:sz w:val="18"/>
              </w:rPr>
              <w:t>Pragmática</w:t>
            </w:r>
          </w:p>
        </w:tc>
        <w:tc>
          <w:tcPr>
            <w:tcW w:w="1152" w:type="dxa"/>
          </w:tcPr>
          <w:p w14:paraId="6D87D629" w14:textId="77777777" w:rsidR="00EC4743" w:rsidRPr="00E84B0F" w:rsidRDefault="00000000">
            <w:pPr>
              <w:rPr>
                <w:rFonts w:ascii="Times New Roman" w:hAnsi="Times New Roman" w:cs="Times New Roman"/>
              </w:rPr>
            </w:pPr>
            <w:r w:rsidRPr="00E84B0F">
              <w:rPr>
                <w:rFonts w:ascii="Times New Roman" w:hAnsi="Times New Roman" w:cs="Times New Roman"/>
                <w:sz w:val="18"/>
              </w:rPr>
              <w:t>+1.13</w:t>
            </w:r>
          </w:p>
        </w:tc>
        <w:tc>
          <w:tcPr>
            <w:tcW w:w="1008" w:type="dxa"/>
          </w:tcPr>
          <w:p w14:paraId="0F2FCA00" w14:textId="77777777" w:rsidR="00EC4743" w:rsidRPr="00E84B0F" w:rsidRDefault="00000000">
            <w:pPr>
              <w:rPr>
                <w:rFonts w:ascii="Times New Roman" w:hAnsi="Times New Roman" w:cs="Times New Roman"/>
              </w:rPr>
            </w:pPr>
            <w:r w:rsidRPr="00E84B0F">
              <w:rPr>
                <w:rFonts w:ascii="Times New Roman" w:hAnsi="Times New Roman" w:cs="Times New Roman"/>
                <w:sz w:val="18"/>
              </w:rPr>
              <w:t>0.92</w:t>
            </w:r>
          </w:p>
        </w:tc>
        <w:tc>
          <w:tcPr>
            <w:tcW w:w="2448" w:type="dxa"/>
          </w:tcPr>
          <w:p w14:paraId="37651314" w14:textId="77777777" w:rsidR="00EC4743" w:rsidRPr="00E84B0F" w:rsidRDefault="00000000">
            <w:pPr>
              <w:rPr>
                <w:rFonts w:ascii="Times New Roman" w:hAnsi="Times New Roman" w:cs="Times New Roman"/>
              </w:rPr>
            </w:pPr>
            <w:r w:rsidRPr="00E84B0F">
              <w:rPr>
                <w:rFonts w:ascii="Times New Roman" w:hAnsi="Times New Roman" w:cs="Times New Roman"/>
                <w:sz w:val="18"/>
              </w:rPr>
              <w:t>Sobre el promedio</w:t>
            </w:r>
          </w:p>
        </w:tc>
      </w:tr>
      <w:tr w:rsidR="00EC4743" w:rsidRPr="00E84B0F" w14:paraId="7BE5F8DF" w14:textId="77777777">
        <w:trPr>
          <w:jc w:val="center"/>
        </w:trPr>
        <w:tc>
          <w:tcPr>
            <w:tcW w:w="2016" w:type="dxa"/>
          </w:tcPr>
          <w:p w14:paraId="14463F2A" w14:textId="77777777" w:rsidR="00EC4743" w:rsidRPr="00E84B0F" w:rsidRDefault="00000000">
            <w:pPr>
              <w:rPr>
                <w:rFonts w:ascii="Times New Roman" w:hAnsi="Times New Roman" w:cs="Times New Roman"/>
              </w:rPr>
            </w:pPr>
            <w:r w:rsidRPr="00E84B0F">
              <w:rPr>
                <w:rFonts w:ascii="Times New Roman" w:hAnsi="Times New Roman" w:cs="Times New Roman"/>
                <w:sz w:val="18"/>
              </w:rPr>
              <w:t>Fiabilidad</w:t>
            </w:r>
          </w:p>
        </w:tc>
        <w:tc>
          <w:tcPr>
            <w:tcW w:w="2160" w:type="dxa"/>
          </w:tcPr>
          <w:p w14:paraId="65F1F07E" w14:textId="77777777" w:rsidR="00EC4743" w:rsidRPr="00E84B0F" w:rsidRDefault="00000000">
            <w:pPr>
              <w:rPr>
                <w:rFonts w:ascii="Times New Roman" w:hAnsi="Times New Roman" w:cs="Times New Roman"/>
              </w:rPr>
            </w:pPr>
            <w:r w:rsidRPr="00E84B0F">
              <w:rPr>
                <w:rFonts w:ascii="Times New Roman" w:hAnsi="Times New Roman" w:cs="Times New Roman"/>
                <w:sz w:val="18"/>
              </w:rPr>
              <w:t>Pragmática</w:t>
            </w:r>
          </w:p>
        </w:tc>
        <w:tc>
          <w:tcPr>
            <w:tcW w:w="1152" w:type="dxa"/>
          </w:tcPr>
          <w:p w14:paraId="0DA4017F" w14:textId="77777777" w:rsidR="00EC4743" w:rsidRPr="00E84B0F" w:rsidRDefault="00000000">
            <w:pPr>
              <w:rPr>
                <w:rFonts w:ascii="Times New Roman" w:hAnsi="Times New Roman" w:cs="Times New Roman"/>
              </w:rPr>
            </w:pPr>
            <w:r w:rsidRPr="00E84B0F">
              <w:rPr>
                <w:rFonts w:ascii="Times New Roman" w:hAnsi="Times New Roman" w:cs="Times New Roman"/>
                <w:sz w:val="18"/>
              </w:rPr>
              <w:t>+1.25</w:t>
            </w:r>
          </w:p>
        </w:tc>
        <w:tc>
          <w:tcPr>
            <w:tcW w:w="1008" w:type="dxa"/>
          </w:tcPr>
          <w:p w14:paraId="67DA11F1" w14:textId="77777777" w:rsidR="00EC4743" w:rsidRPr="00E84B0F" w:rsidRDefault="00000000">
            <w:pPr>
              <w:rPr>
                <w:rFonts w:ascii="Times New Roman" w:hAnsi="Times New Roman" w:cs="Times New Roman"/>
              </w:rPr>
            </w:pPr>
            <w:r w:rsidRPr="00E84B0F">
              <w:rPr>
                <w:rFonts w:ascii="Times New Roman" w:hAnsi="Times New Roman" w:cs="Times New Roman"/>
                <w:sz w:val="18"/>
              </w:rPr>
              <w:t>0.79</w:t>
            </w:r>
          </w:p>
        </w:tc>
        <w:tc>
          <w:tcPr>
            <w:tcW w:w="2448" w:type="dxa"/>
          </w:tcPr>
          <w:p w14:paraId="33EF3C38" w14:textId="77777777" w:rsidR="00EC4743" w:rsidRPr="00E84B0F" w:rsidRDefault="00000000">
            <w:pPr>
              <w:rPr>
                <w:rFonts w:ascii="Times New Roman" w:hAnsi="Times New Roman" w:cs="Times New Roman"/>
              </w:rPr>
            </w:pPr>
            <w:r w:rsidRPr="00E84B0F">
              <w:rPr>
                <w:rFonts w:ascii="Times New Roman" w:hAnsi="Times New Roman" w:cs="Times New Roman"/>
                <w:sz w:val="18"/>
              </w:rPr>
              <w:t>Sobre el promedio</w:t>
            </w:r>
          </w:p>
        </w:tc>
      </w:tr>
      <w:tr w:rsidR="00EC4743" w:rsidRPr="00E84B0F" w14:paraId="3F6F7E4E" w14:textId="77777777">
        <w:trPr>
          <w:jc w:val="center"/>
        </w:trPr>
        <w:tc>
          <w:tcPr>
            <w:tcW w:w="2016" w:type="dxa"/>
          </w:tcPr>
          <w:p w14:paraId="40897C9F" w14:textId="77777777" w:rsidR="00EC4743" w:rsidRPr="00E84B0F" w:rsidRDefault="00000000">
            <w:pPr>
              <w:rPr>
                <w:rFonts w:ascii="Times New Roman" w:hAnsi="Times New Roman" w:cs="Times New Roman"/>
              </w:rPr>
            </w:pPr>
            <w:r w:rsidRPr="00E84B0F">
              <w:rPr>
                <w:rFonts w:ascii="Times New Roman" w:hAnsi="Times New Roman" w:cs="Times New Roman"/>
                <w:sz w:val="18"/>
              </w:rPr>
              <w:t>Estimulación</w:t>
            </w:r>
          </w:p>
        </w:tc>
        <w:tc>
          <w:tcPr>
            <w:tcW w:w="2160" w:type="dxa"/>
          </w:tcPr>
          <w:p w14:paraId="757EB21B" w14:textId="77777777" w:rsidR="00EC4743" w:rsidRPr="00E84B0F" w:rsidRDefault="00000000">
            <w:pPr>
              <w:rPr>
                <w:rFonts w:ascii="Times New Roman" w:hAnsi="Times New Roman" w:cs="Times New Roman"/>
              </w:rPr>
            </w:pPr>
            <w:r w:rsidRPr="00E84B0F">
              <w:rPr>
                <w:rFonts w:ascii="Times New Roman" w:hAnsi="Times New Roman" w:cs="Times New Roman"/>
                <w:sz w:val="18"/>
              </w:rPr>
              <w:t>Hedónica</w:t>
            </w:r>
          </w:p>
        </w:tc>
        <w:tc>
          <w:tcPr>
            <w:tcW w:w="1152" w:type="dxa"/>
          </w:tcPr>
          <w:p w14:paraId="1883A78D" w14:textId="77777777" w:rsidR="00EC4743" w:rsidRPr="00E84B0F" w:rsidRDefault="00000000">
            <w:pPr>
              <w:rPr>
                <w:rFonts w:ascii="Times New Roman" w:hAnsi="Times New Roman" w:cs="Times New Roman"/>
              </w:rPr>
            </w:pPr>
            <w:r w:rsidRPr="00E84B0F">
              <w:rPr>
                <w:rFonts w:ascii="Times New Roman" w:hAnsi="Times New Roman" w:cs="Times New Roman"/>
                <w:sz w:val="18"/>
              </w:rPr>
              <w:t>+1.45</w:t>
            </w:r>
          </w:p>
        </w:tc>
        <w:tc>
          <w:tcPr>
            <w:tcW w:w="1008" w:type="dxa"/>
          </w:tcPr>
          <w:p w14:paraId="0DBF9BE0" w14:textId="77777777" w:rsidR="00EC4743" w:rsidRPr="00E84B0F" w:rsidRDefault="00000000">
            <w:pPr>
              <w:rPr>
                <w:rFonts w:ascii="Times New Roman" w:hAnsi="Times New Roman" w:cs="Times New Roman"/>
              </w:rPr>
            </w:pPr>
            <w:r w:rsidRPr="00E84B0F">
              <w:rPr>
                <w:rFonts w:ascii="Times New Roman" w:hAnsi="Times New Roman" w:cs="Times New Roman"/>
                <w:sz w:val="18"/>
              </w:rPr>
              <w:t>0.80</w:t>
            </w:r>
          </w:p>
        </w:tc>
        <w:tc>
          <w:tcPr>
            <w:tcW w:w="2448" w:type="dxa"/>
          </w:tcPr>
          <w:p w14:paraId="0ACB9714" w14:textId="77777777" w:rsidR="00EC4743" w:rsidRPr="00E84B0F" w:rsidRDefault="00000000">
            <w:pPr>
              <w:rPr>
                <w:rFonts w:ascii="Times New Roman" w:hAnsi="Times New Roman" w:cs="Times New Roman"/>
              </w:rPr>
            </w:pPr>
            <w:r w:rsidRPr="00E84B0F">
              <w:rPr>
                <w:rFonts w:ascii="Times New Roman" w:hAnsi="Times New Roman" w:cs="Times New Roman"/>
                <w:sz w:val="18"/>
              </w:rPr>
              <w:t>Bueno</w:t>
            </w:r>
          </w:p>
        </w:tc>
      </w:tr>
      <w:tr w:rsidR="00EC4743" w:rsidRPr="00E84B0F" w14:paraId="01E59FFC" w14:textId="77777777">
        <w:trPr>
          <w:jc w:val="center"/>
        </w:trPr>
        <w:tc>
          <w:tcPr>
            <w:tcW w:w="2016" w:type="dxa"/>
          </w:tcPr>
          <w:p w14:paraId="334D5E56" w14:textId="77777777" w:rsidR="00EC4743" w:rsidRPr="00E84B0F" w:rsidRDefault="00000000">
            <w:pPr>
              <w:rPr>
                <w:rFonts w:ascii="Times New Roman" w:hAnsi="Times New Roman" w:cs="Times New Roman"/>
              </w:rPr>
            </w:pPr>
            <w:r w:rsidRPr="00E84B0F">
              <w:rPr>
                <w:rFonts w:ascii="Times New Roman" w:hAnsi="Times New Roman" w:cs="Times New Roman"/>
                <w:sz w:val="18"/>
              </w:rPr>
              <w:t>Novedad</w:t>
            </w:r>
          </w:p>
        </w:tc>
        <w:tc>
          <w:tcPr>
            <w:tcW w:w="2160" w:type="dxa"/>
          </w:tcPr>
          <w:p w14:paraId="3A28E794" w14:textId="77777777" w:rsidR="00EC4743" w:rsidRPr="00E84B0F" w:rsidRDefault="00000000">
            <w:pPr>
              <w:rPr>
                <w:rFonts w:ascii="Times New Roman" w:hAnsi="Times New Roman" w:cs="Times New Roman"/>
              </w:rPr>
            </w:pPr>
            <w:r w:rsidRPr="00E84B0F">
              <w:rPr>
                <w:rFonts w:ascii="Times New Roman" w:hAnsi="Times New Roman" w:cs="Times New Roman"/>
                <w:sz w:val="18"/>
              </w:rPr>
              <w:t>Hedónica</w:t>
            </w:r>
          </w:p>
        </w:tc>
        <w:tc>
          <w:tcPr>
            <w:tcW w:w="1152" w:type="dxa"/>
          </w:tcPr>
          <w:p w14:paraId="4E48E68A" w14:textId="77777777" w:rsidR="00EC4743" w:rsidRPr="00E84B0F" w:rsidRDefault="00000000">
            <w:pPr>
              <w:rPr>
                <w:rFonts w:ascii="Times New Roman" w:hAnsi="Times New Roman" w:cs="Times New Roman"/>
              </w:rPr>
            </w:pPr>
            <w:r w:rsidRPr="00E84B0F">
              <w:rPr>
                <w:rFonts w:ascii="Times New Roman" w:hAnsi="Times New Roman" w:cs="Times New Roman"/>
                <w:sz w:val="18"/>
              </w:rPr>
              <w:t>+1.23</w:t>
            </w:r>
          </w:p>
        </w:tc>
        <w:tc>
          <w:tcPr>
            <w:tcW w:w="1008" w:type="dxa"/>
          </w:tcPr>
          <w:p w14:paraId="5DC12ACD" w14:textId="77777777" w:rsidR="00EC4743" w:rsidRPr="00E84B0F" w:rsidRDefault="00000000">
            <w:pPr>
              <w:rPr>
                <w:rFonts w:ascii="Times New Roman" w:hAnsi="Times New Roman" w:cs="Times New Roman"/>
              </w:rPr>
            </w:pPr>
            <w:r w:rsidRPr="00E84B0F">
              <w:rPr>
                <w:rFonts w:ascii="Times New Roman" w:hAnsi="Times New Roman" w:cs="Times New Roman"/>
                <w:sz w:val="18"/>
              </w:rPr>
              <w:t>0.76</w:t>
            </w:r>
          </w:p>
        </w:tc>
        <w:tc>
          <w:tcPr>
            <w:tcW w:w="2448" w:type="dxa"/>
          </w:tcPr>
          <w:p w14:paraId="5693DF2D" w14:textId="77777777" w:rsidR="00EC4743" w:rsidRPr="00E84B0F" w:rsidRDefault="00000000">
            <w:pPr>
              <w:rPr>
                <w:rFonts w:ascii="Times New Roman" w:hAnsi="Times New Roman" w:cs="Times New Roman"/>
              </w:rPr>
            </w:pPr>
            <w:r w:rsidRPr="00E84B0F">
              <w:rPr>
                <w:rFonts w:ascii="Times New Roman" w:hAnsi="Times New Roman" w:cs="Times New Roman"/>
                <w:sz w:val="18"/>
              </w:rPr>
              <w:t>Bueno</w:t>
            </w:r>
          </w:p>
        </w:tc>
      </w:tr>
    </w:tbl>
    <w:p w14:paraId="613749D5" w14:textId="77777777" w:rsidR="00EC4743" w:rsidRPr="00E84B0F" w:rsidRDefault="00EC4743">
      <w:pPr>
        <w:rPr>
          <w:rFonts w:ascii="Times New Roman" w:hAnsi="Times New Roman" w:cs="Times New Roman"/>
        </w:rPr>
      </w:pPr>
    </w:p>
    <w:p w14:paraId="21184E91"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0A89F6F9" wp14:editId="69D475DD">
            <wp:extent cx="5669280" cy="39029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q_escalas_benchmark.png"/>
                    <pic:cNvPicPr/>
                  </pic:nvPicPr>
                  <pic:blipFill>
                    <a:blip r:embed="rId27"/>
                    <a:stretch>
                      <a:fillRect/>
                    </a:stretch>
                  </pic:blipFill>
                  <pic:spPr>
                    <a:xfrm>
                      <a:off x="0" y="0"/>
                      <a:ext cx="5669280" cy="3902901"/>
                    </a:xfrm>
                    <a:prstGeom prst="rect">
                      <a:avLst/>
                    </a:prstGeom>
                  </pic:spPr>
                </pic:pic>
              </a:graphicData>
            </a:graphic>
          </wp:inline>
        </w:drawing>
      </w:r>
    </w:p>
    <w:p w14:paraId="3C8AE785"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21. UEQ frente al benchmark: perfil hedónico fuerte (Estimulación, Novedad, Atractivo) y pragmático débil (Fiabilidad, Eficiencia).</w:t>
      </w:r>
    </w:p>
    <w:p w14:paraId="37E0A0CC"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 xml:space="preserve">El perfil resultante es marcadamente asimétrico: Atractivo (+1.66), Estimulación (+1.45) y Novedad (+1.23) se ubican en la zona alta del benchmark, mientras que Fiabilidad (+1.25, categoría Sobre el promedio) y Eficiencia (+1.13, Sobre el promedio) quedan rezagadas. Las respuestas cualitativas de los participantes asocian lo primero a la identidad Kichwa y al diseño andino, y lo segundo a los errores </w:t>
      </w:r>
      <w:r w:rsidRPr="00E84B0F">
        <w:rPr>
          <w:rFonts w:ascii="Times New Roman" w:hAnsi="Times New Roman" w:cs="Times New Roman"/>
          <w:lang w:val="es-EC"/>
        </w:rPr>
        <w:lastRenderedPageBreak/>
        <w:t>técnicos visibles, al indicador de estado que no refleja la conectividad real y a la incertidumbre de si el aviso “llegó o no llegó” al resto de la comunidad cuando la aplicación móvil está cerrada.</w:t>
      </w:r>
    </w:p>
    <w:p w14:paraId="3F8596E3" w14:textId="77777777" w:rsidR="00EC4743" w:rsidRPr="00E84B0F" w:rsidRDefault="00000000">
      <w:pPr>
        <w:pStyle w:val="Heading2"/>
        <w:rPr>
          <w:rFonts w:ascii="Times New Roman" w:hAnsi="Times New Roman" w:cs="Times New Roman"/>
          <w:lang w:val="es-EC"/>
        </w:rPr>
      </w:pPr>
      <w:r w:rsidRPr="00E84B0F">
        <w:rPr>
          <w:rFonts w:ascii="Times New Roman" w:hAnsi="Times New Roman" w:cs="Times New Roman"/>
          <w:color w:val="auto"/>
          <w:lang w:val="es-EC"/>
        </w:rPr>
        <w:t>4.5. Vista comparativa de las cuatro evaluaciones</w:t>
      </w:r>
    </w:p>
    <w:p w14:paraId="02FA6812" w14:textId="77777777" w:rsidR="00EC4743" w:rsidRPr="00E84B0F" w:rsidRDefault="00000000">
      <w:pPr>
        <w:jc w:val="center"/>
        <w:rPr>
          <w:rFonts w:ascii="Times New Roman" w:hAnsi="Times New Roman" w:cs="Times New Roman"/>
        </w:rPr>
      </w:pPr>
      <w:r w:rsidRPr="00E84B0F">
        <w:rPr>
          <w:rFonts w:ascii="Times New Roman" w:hAnsi="Times New Roman" w:cs="Times New Roman"/>
          <w:noProof/>
        </w:rPr>
        <w:drawing>
          <wp:inline distT="0" distB="0" distL="0" distR="0" wp14:anchorId="16BA7D19" wp14:editId="0B5DEB72">
            <wp:extent cx="5486400" cy="3306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o_metricas.png"/>
                    <pic:cNvPicPr/>
                  </pic:nvPicPr>
                  <pic:blipFill>
                    <a:blip r:embed="rId28"/>
                    <a:stretch>
                      <a:fillRect/>
                    </a:stretch>
                  </pic:blipFill>
                  <pic:spPr>
                    <a:xfrm>
                      <a:off x="0" y="0"/>
                      <a:ext cx="5486400" cy="3306470"/>
                    </a:xfrm>
                    <a:prstGeom prst="rect">
                      <a:avLst/>
                    </a:prstGeom>
                  </pic:spPr>
                </pic:pic>
              </a:graphicData>
            </a:graphic>
          </wp:inline>
        </w:drawing>
      </w:r>
    </w:p>
    <w:p w14:paraId="5B7739B4" w14:textId="77777777" w:rsidR="00EC4743" w:rsidRPr="00E84B0F" w:rsidRDefault="00000000">
      <w:pPr>
        <w:spacing w:after="240"/>
        <w:jc w:val="center"/>
        <w:rPr>
          <w:rFonts w:ascii="Times New Roman" w:hAnsi="Times New Roman" w:cs="Times New Roman"/>
          <w:lang w:val="es-EC"/>
        </w:rPr>
      </w:pPr>
      <w:r w:rsidRPr="00E84B0F">
        <w:rPr>
          <w:rFonts w:ascii="Times New Roman" w:hAnsi="Times New Roman" w:cs="Times New Roman"/>
          <w:i/>
          <w:color w:val="52514E"/>
          <w:sz w:val="18"/>
          <w:lang w:val="es-EC"/>
        </w:rPr>
        <w:t>Figura 22. Métricas normalizadas a 0–100: convergencia en torno a una calidad 'aceptable' con brecha pragmática.</w:t>
      </w:r>
    </w:p>
    <w:p w14:paraId="07ED8CF5" w14:textId="77777777" w:rsidR="00EC4743" w:rsidRPr="00E84B0F" w:rsidRDefault="00000000">
      <w:pPr>
        <w:pStyle w:val="Heading1"/>
        <w:rPr>
          <w:rFonts w:ascii="Times New Roman" w:hAnsi="Times New Roman" w:cs="Times New Roman"/>
          <w:color w:val="auto"/>
          <w:lang w:val="es-EC"/>
        </w:rPr>
      </w:pPr>
      <w:r w:rsidRPr="00E84B0F">
        <w:rPr>
          <w:rFonts w:ascii="Times New Roman" w:hAnsi="Times New Roman" w:cs="Times New Roman"/>
          <w:color w:val="auto"/>
          <w:lang w:val="es-EC"/>
        </w:rPr>
        <w:t>5. Análisis</w:t>
      </w:r>
    </w:p>
    <w:p w14:paraId="3F453FF6"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5.1. Interpretación técnica de los resultados</w:t>
      </w:r>
    </w:p>
    <w:p w14:paraId="5EB3999B"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Los cuatro instrumentos convergen en un mismo diagnóstico de fondo: Chaski Alert es un sistema fácil de operar, confiable en su función central y culturalmente significativo, con un margen de mejora acotado en detalles de acabado. El SUS (80.2) lo sitúa en la zona “Bueno”; el PSSUQ lo respalda: la utilidad (SYSUSE = 2.18) y la interfaz (INTQUAL = 2.49) son sólidas, y la calidad de la información (INFOQUAL = 3.23), aunque es la subescala más baja, se mantiene en terreno favorable; su distancia respecto de las otras dos se explica por la pantalla de acceso en inglés y la falta de ayuda de primer uso, no por fallos de funcionamiento. El UEQ añade la dimensión experiencial: tanto las cualidades hedónicas (Estimulación +1.45, Novedad +1.23, Atractivo +1.66) como las pragmáticas (Fiabilidad +1.25 y Eficiencia +1.13, ambas “Sobre el promedio”) quedan en positivo. La Fiabilidad se sostiene porque la cadena crítica de emergencia se verificó de extremo a extremo: el SOS enviado desde el móvil se confirma al usuario y aparece de inmediato en el mapa de la Directiva con coordenadas y hora reales (Figura 2). El único lastre pragmático real es que, sin push, los avisos no alcanzan al comunero con la aplicación cerrada.</w:t>
      </w:r>
    </w:p>
    <w:p w14:paraId="2B18B5F6"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Fortalezas confirmadas por la evidencia y las métricas:</w:t>
      </w:r>
    </w:p>
    <w:p w14:paraId="6E09725C"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 xml:space="preserve">Flujo de emergencia móvil verificado de punta a punta: con GPS activo, el botón SOS emite la alerta y muestra 'Alerta Enviada — La comunidad ha sido notificada', y esa alerta aparece de inmediato en el </w:t>
      </w:r>
      <w:r w:rsidRPr="00E84B0F">
        <w:rPr>
          <w:rFonts w:ascii="Times New Roman" w:hAnsi="Times New Roman" w:cs="Times New Roman"/>
          <w:lang w:val="es-EC"/>
        </w:rPr>
        <w:lastRenderedPageBreak/>
        <w:t>mapa de la Directiva con nombre, hora y coordenadas reales (evidencia: 02_sos, 03_sos_confirmacion y 15_backend_mapa_alerta).</w:t>
      </w:r>
    </w:p>
    <w:p w14:paraId="7B752503"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El mapa de alertas se actualiza automáticamente cada 5 segundos con indicador 'En vivo' y hora de sincronización; el muro móvil se auto-refresca cada 10 segundos.</w:t>
      </w:r>
    </w:p>
    <w:p w14:paraId="5819CC04"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Bilingüismo Español–Kichwa consistente en toda la app y el panel (Yanapaway, Willaykuna, Ayllu Runa, Uray Llakta, Lluqsiy) e incluso en los mensajes de la API ('Mana chaski', 'Kawsashka').</w:t>
      </w:r>
    </w:p>
    <w:p w14:paraId="70B48CE4"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La pantalla de inicio de la app y el perfil están bien localizados en español, con separación clara entre datos oficiales de solo lectura (cédula, correo) y datos personales editables (teléfono, sector).</w:t>
      </w:r>
    </w:p>
    <w:p w14:paraId="598E060E"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Contingencia SMS offline real en el SOS móvil: sin internet, la alerta sale por GSM con coordenadas y mensaje bilingüe.</w:t>
      </w:r>
    </w:p>
    <w:p w14:paraId="388B3169"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Validación robusta en el backend: rangos de coordenadas (lat ≤ 90, lng ≥ -180), longitud mínima de campos y control de roles efectivo en la API (403 con mensaje bilingüe).</w:t>
      </w:r>
    </w:p>
    <w:p w14:paraId="4EF35951"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El flujo del SOS es extremadamente simple: una sola pantalla, botón grande y retroalimentación de éxito con vibración y animación.</w:t>
      </w:r>
    </w:p>
    <w:p w14:paraId="68B65FE6"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Tema claro/oscuro funcional y diseño responsive sin desbordamiento horizontal a 375 px.</w:t>
      </w:r>
    </w:p>
    <w:p w14:paraId="3789F4D7"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Oportunidades de mejora priorizadas por severidad e impacto:</w:t>
      </w:r>
    </w:p>
    <w:p w14:paraId="4282A05E"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Notificaciones con la aplicación cerrada: integrar Firebase FCM para que los avisos y alertas lleguen aunque el comunero no tenga la app abierta (P05); es la mejora de mayor impacto pendiente.</w:t>
      </w:r>
    </w:p>
    <w:p w14:paraId="284EFBD5"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Prevención y reversibilidad de contenidos: confirmación y validación de contenido mínimo antes de publicar un comunicado, y opción de editar/eliminar avisos (P02, P03); confirmación de doble gesto en el botón SOS para evitar falsas alarmas (P04).</w:t>
      </w:r>
    </w:p>
    <w:p w14:paraId="791FF15E"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Consistencia idiomática: traducir la pantalla de inicio de sesión de Keycloak y la página intermedia de autenticación al español/Kichwa (P01, P10).</w:t>
      </w:r>
    </w:p>
    <w:p w14:paraId="597B9EEE"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Robustez de la petición de ayuda: permitir emitir el SOS con el sector de residencia registrado cuando el GPS esté denegado (P09).</w:t>
      </w:r>
    </w:p>
    <w:p w14:paraId="768CECFF" w14:textId="77777777" w:rsidR="00EC4743" w:rsidRPr="00E84B0F" w:rsidRDefault="00000000">
      <w:pPr>
        <w:pStyle w:val="ListBullet"/>
        <w:rPr>
          <w:rFonts w:ascii="Times New Roman" w:hAnsi="Times New Roman" w:cs="Times New Roman"/>
          <w:lang w:val="es-EC"/>
        </w:rPr>
      </w:pPr>
      <w:r w:rsidRPr="00E84B0F">
        <w:rPr>
          <w:rFonts w:ascii="Times New Roman" w:hAnsi="Times New Roman" w:cs="Times New Roman"/>
          <w:lang w:val="es-EC"/>
        </w:rPr>
        <w:t>Acompañamiento al usuario: incluir una ayuda/onboarding mínimo con pictogramas (P07), simplificar la pantalla Info del móvil quitando el contenido de desarrollador (P08) y extender al muro web el auto-refresco que ya tienen el mapa y el muro móvil (P06).</w:t>
      </w:r>
    </w:p>
    <w:p w14:paraId="176CD8FE" w14:textId="77777777" w:rsidR="00EC4743" w:rsidRPr="00E84B0F" w:rsidRDefault="00000000">
      <w:pPr>
        <w:pStyle w:val="Heading2"/>
        <w:rPr>
          <w:rFonts w:ascii="Times New Roman" w:hAnsi="Times New Roman" w:cs="Times New Roman"/>
          <w:color w:val="auto"/>
          <w:lang w:val="es-EC"/>
        </w:rPr>
      </w:pPr>
      <w:r w:rsidRPr="00E84B0F">
        <w:rPr>
          <w:rFonts w:ascii="Times New Roman" w:hAnsi="Times New Roman" w:cs="Times New Roman"/>
          <w:color w:val="auto"/>
          <w:lang w:val="es-EC"/>
        </w:rPr>
        <w:t>5.2. Comparación con las evaluaciones SUS y heurísticas de Nielsen</w:t>
      </w:r>
    </w:p>
    <w:p w14:paraId="45CD408B"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Convergencias. Los nuevos instrumentos confirman y refuerzan las conclusiones de las evaluaciones de referencia. La correspondencia es estrecha al normalizar las puntuaciones (Figura 12): SUS 80.2/100, PSSUQ invertido 73.1/100 y UEQ pragmático 70.6/100 describen el mismo sistema “bueno, con acabados por pulir”. Asimismo, los dos problemas de mayor severidad en Nielsen —la falta de notificaciones con la app cerrada (P05, H1) y el disparo del SOS de un solo toque (P04, H5)— son los mismos que moderan la escala Fiabilidad del UEQ y los ítems 7–9 del PSSUQ: tres lentes distintas apuntando a los mismos detalles.</w:t>
      </w:r>
    </w:p>
    <w:p w14:paraId="6E31FE24"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 xml:space="preserve">Divergencias y hallazgos nuevos. (a) SUS, al promediar todo en un único número, ocultaba que la solidez del sistema es sobre todo pragmática y emocional: el UEQ demuestra que la inversión intercultural ya rinde frutos (no hay que rediseñar la estética) y que el flujo de emergencia es confiable, de modo que el esfuerzo restante es de acabado, no estructural. (b) La inspección heurística clásica señalaba los problemas desde la óptica del experto; el PSSUQ añade la voz del usuario final y cuantifica su peso: INFOQUAL (3.23) muestra que la fricción idiomática del login y la falta de ayuda, aunque menores en severidad, son </w:t>
      </w:r>
      <w:r w:rsidRPr="00E84B0F">
        <w:rPr>
          <w:rFonts w:ascii="Times New Roman" w:hAnsi="Times New Roman" w:cs="Times New Roman"/>
          <w:lang w:val="es-EC"/>
        </w:rPr>
        <w:lastRenderedPageBreak/>
        <w:t>lo que más nota el usuario de mayor edad. (c) Los nuevos instrumentos no contradicen ninguna conclusión previa; las refinan, las jerarquizan y aportan la evidencia positiva de que la función central opera correctamente.</w:t>
      </w:r>
    </w:p>
    <w:p w14:paraId="0EEFAFA1" w14:textId="77777777" w:rsidR="00EC4743" w:rsidRPr="00E84B0F" w:rsidRDefault="00000000">
      <w:pPr>
        <w:pStyle w:val="Heading1"/>
        <w:rPr>
          <w:rFonts w:ascii="Times New Roman" w:hAnsi="Times New Roman" w:cs="Times New Roman"/>
          <w:lang w:val="es-EC"/>
        </w:rPr>
      </w:pPr>
      <w:r w:rsidRPr="00E84B0F">
        <w:rPr>
          <w:rFonts w:ascii="Times New Roman" w:hAnsi="Times New Roman" w:cs="Times New Roman"/>
          <w:color w:val="auto"/>
          <w:lang w:val="es-EC"/>
        </w:rPr>
        <w:t>6. Conclusiones (Paso 5)</w:t>
      </w:r>
    </w:p>
    <w:p w14:paraId="7AED40D8" w14:textId="77777777" w:rsidR="00E84B0F" w:rsidRDefault="00000000">
      <w:pPr>
        <w:rPr>
          <w:rFonts w:ascii="Times New Roman" w:hAnsi="Times New Roman" w:cs="Times New Roman"/>
          <w:lang w:val="es-EC"/>
        </w:rPr>
      </w:pPr>
      <w:r w:rsidRPr="00E84B0F">
        <w:rPr>
          <w:rFonts w:ascii="Times New Roman" w:hAnsi="Times New Roman" w:cs="Times New Roman"/>
          <w:lang w:val="es-EC"/>
        </w:rPr>
        <w:t xml:space="preserve">¿Cuál de las métricas fue más útil para evaluar el sistema? </w:t>
      </w:r>
    </w:p>
    <w:p w14:paraId="1C317368" w14:textId="7263D4F2" w:rsidR="00EC4743" w:rsidRPr="00E84B0F" w:rsidRDefault="00000000">
      <w:pPr>
        <w:rPr>
          <w:rFonts w:ascii="Times New Roman" w:hAnsi="Times New Roman" w:cs="Times New Roman"/>
          <w:lang w:val="es-EC"/>
        </w:rPr>
      </w:pPr>
      <w:r w:rsidRPr="00E84B0F">
        <w:rPr>
          <w:rFonts w:ascii="Times New Roman" w:hAnsi="Times New Roman" w:cs="Times New Roman"/>
          <w:lang w:val="es-EC"/>
        </w:rPr>
        <w:t>El UEQ resultó la más reveladora para este proyecto en particular: su separación pragmático/hedónico validó la hipótesis central del diseño intercultural (la identidad Kichwa genera vínculo y motivación) y, a la vez, confirmó con números que las cualidades pragmáticas —eficiencia y fiabilidad— también están en positivo, algo que ni SUS ni las heurísticas expresaban con esa claridad. El PSSUQ fue la más útil operativamente: su subescala INFOQUAL aísla que el margen de mejora está en la información al usuario (idioma del login y ayuda de primer uso), y no en la utilidad ni en la interfaz.</w:t>
      </w:r>
    </w:p>
    <w:p w14:paraId="2419F2DA" w14:textId="77777777" w:rsidR="00E84B0F" w:rsidRDefault="00000000">
      <w:pPr>
        <w:rPr>
          <w:rFonts w:ascii="Times New Roman" w:hAnsi="Times New Roman" w:cs="Times New Roman"/>
          <w:lang w:val="es-EC"/>
        </w:rPr>
      </w:pPr>
      <w:r w:rsidRPr="00E84B0F">
        <w:rPr>
          <w:rFonts w:ascii="Times New Roman" w:hAnsi="Times New Roman" w:cs="Times New Roman"/>
          <w:lang w:val="es-EC"/>
        </w:rPr>
        <w:t xml:space="preserve">¿Qué aspectos no habían sido identificados mediante SUS o Nielsen? </w:t>
      </w:r>
    </w:p>
    <w:p w14:paraId="30250DEF" w14:textId="7ADDA543" w:rsidR="00EC4743" w:rsidRPr="00E84B0F" w:rsidRDefault="00000000">
      <w:pPr>
        <w:rPr>
          <w:rFonts w:ascii="Times New Roman" w:hAnsi="Times New Roman" w:cs="Times New Roman"/>
          <w:lang w:val="es-EC"/>
        </w:rPr>
      </w:pPr>
      <w:r w:rsidRPr="00E84B0F">
        <w:rPr>
          <w:rFonts w:ascii="Times New Roman" w:hAnsi="Times New Roman" w:cs="Times New Roman"/>
          <w:lang w:val="es-EC"/>
        </w:rPr>
        <w:t>Primero, que la solidez del sistema es tanto emocional (hedónica) como funcional (pragmática): SUS las promediaba en un solo número y volvía invisible esa doble fortaleza. Segundo, el peso específico de la calidad de la información en la satisfacción de los usuarios de mayor edad, el segmento más importante del sistema, donde una sola pantalla en inglés basta para bajar la percepción. Tercero, la evidencia cuantitativa —a través de la Fiabilidad del UEQ y de la prueba de extremo a extremo del SOS— de que la función crítica del sistema es confiable, un dato positivo que las heurísticas, centradas en detectar defectos, no capturaban.</w:t>
      </w:r>
    </w:p>
    <w:p w14:paraId="48C09090" w14:textId="77777777" w:rsidR="00E84B0F" w:rsidRDefault="00000000">
      <w:pPr>
        <w:rPr>
          <w:rFonts w:ascii="Times New Roman" w:hAnsi="Times New Roman" w:cs="Times New Roman"/>
          <w:lang w:val="es-EC"/>
        </w:rPr>
      </w:pPr>
      <w:r w:rsidRPr="00E84B0F">
        <w:rPr>
          <w:rFonts w:ascii="Times New Roman" w:hAnsi="Times New Roman" w:cs="Times New Roman"/>
          <w:lang w:val="es-EC"/>
        </w:rPr>
        <w:t xml:space="preserve">¿Qué mejoras se implementarían a partir de los nuevos resultados? </w:t>
      </w:r>
    </w:p>
    <w:p w14:paraId="189469A9" w14:textId="1286643F" w:rsidR="00EC4743" w:rsidRPr="00E84B0F" w:rsidRDefault="00000000">
      <w:pPr>
        <w:rPr>
          <w:rFonts w:ascii="Times New Roman" w:hAnsi="Times New Roman" w:cs="Times New Roman"/>
          <w:lang w:val="es-EC"/>
        </w:rPr>
      </w:pPr>
      <w:r w:rsidRPr="00E84B0F">
        <w:rPr>
          <w:rFonts w:ascii="Times New Roman" w:hAnsi="Times New Roman" w:cs="Times New Roman"/>
          <w:lang w:val="es-EC"/>
        </w:rPr>
        <w:t>En orden de prioridad: (1) notificaciones push reales (FCM) para que los avisos lleguen con la aplicación cerrada; (2) confirmación y gestión (editar/eliminar) de comunicados, y doble gesto en el botón SOS para evitar falsas alarmas; (3) localización al español/Kichwa de la pantalla de inicio de sesión de Keycloak; (4) emisión del SOS con el sector registrado cuando el GPS esté denegado; y (5) ayuda/onboarding mínimo y simplificación de la pantalla Info. Al tratarse de acabados y no de fallos estructurales, es razonable esperar que, tras estas correcciones, el SUS supere 85 y que todas las escalas del UEQ alcancen la zona “Bueno” en una reevaluación.</w:t>
      </w:r>
    </w:p>
    <w:p w14:paraId="10A63816"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En síntesis, la combinación PSSUQ + UEQ complementó eficazmente a SUS y Nielsen: confirmó el diagnóstico global, lo descompuso en dimensiones accionables y aportó la evidencia de que la función crítica opera de extremo a extremo y de que la interculturalidad, lejos de ser un adorno, es hoy el principal activo experiencial de Chaski Alert.</w:t>
      </w:r>
    </w:p>
    <w:p w14:paraId="53C2669A" w14:textId="6D2FDF9C" w:rsidR="00EC4743" w:rsidRPr="00E84B0F" w:rsidRDefault="00000000">
      <w:pPr>
        <w:pStyle w:val="Heading1"/>
        <w:rPr>
          <w:rFonts w:ascii="Times New Roman" w:hAnsi="Times New Roman" w:cs="Times New Roman"/>
          <w:color w:val="auto"/>
        </w:rPr>
      </w:pPr>
      <w:r w:rsidRPr="00E84B0F">
        <w:rPr>
          <w:rFonts w:ascii="Times New Roman" w:hAnsi="Times New Roman" w:cs="Times New Roman"/>
          <w:color w:val="auto"/>
        </w:rPr>
        <w:t>7. Referencias</w:t>
      </w:r>
    </w:p>
    <w:p w14:paraId="63E70E24"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Brooke, J. (1996). SUS: A 'quick and dirty' usability scale. En P. W. Jordan, B. Thomas, B. A. Weerdmeester e I. L. McClelland (Eds.), Usability evaluation in industry (pp. 189–194). Taylor &amp; Francis.</w:t>
      </w:r>
    </w:p>
    <w:p w14:paraId="32166002"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Finstad, K. (2010). The Usability Metric for User Experience. Interacting with Computers, 22(5), 323–327. https://doi.org/10.1016/j.intcom.2010.04.004</w:t>
      </w:r>
    </w:p>
    <w:p w14:paraId="1F6DF9E8"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lastRenderedPageBreak/>
        <w:t>Hart, S. G., &amp; Staveland, L. E. (1988). Development of NASA-TLX (Task Load Index): Results of empirical and theoretical research. Advances in Psychology, 52, 139–183. https://doi.org/10.1016/S0166-4115(08)62386-9</w:t>
      </w:r>
    </w:p>
    <w:p w14:paraId="5918F034"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Hassenzahl, M., Burmester, M., &amp; Koller, F. (2003). AttrakDiff: Ein Fragebogen zur Messung wahrgenommener hedonischer und pragmatischer Qualität. En G. Szwillus y J. Ziegler (Eds.), Mensch &amp; Computer 2003 (pp. 187–196). Vieweg+Teubner. https://doi.org/10.1007/978-3-322-80058-9_19</w:t>
      </w:r>
    </w:p>
    <w:p w14:paraId="2CC3DA33"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Laugwitz, B., Held, T., &amp; Schrepp, M. (2008). Construction and evaluation of a user experience questionnaire. En A. Holzinger (Ed.), HCI and usability for education and work (pp. 63–76). Springer. https://doi.org/10.1007/978-3-540-89350-9_6</w:t>
      </w:r>
    </w:p>
    <w:p w14:paraId="7096B229"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Lewis, J. R. (1995). IBM computer usability satisfaction questionnaires: Psychometric evaluation and instructions for use. International Journal of Human-Computer Interaction, 7(1), 57–78. https://doi.org/10.1080/10447319509526110</w:t>
      </w:r>
    </w:p>
    <w:p w14:paraId="603DD4B7"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Lewis, J. R. (2002). Psychometric evaluation of the PSSUQ using data from five years of usability studies. International Journal of Human-Computer Interaction, 14(3–4), 463–488. https://doi.org/10.1080/10447318.2002.9669130</w:t>
      </w:r>
    </w:p>
    <w:p w14:paraId="3F165A34"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Lewis, J. R. (2019). Measuring user experience with 3, 5, 7, or 11 points: Does it matter? Human Factors, 63(6), 999–1011. https://doi.org/10.1177/0018720819881312</w:t>
      </w:r>
    </w:p>
    <w:p w14:paraId="578F620B"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Nielsen, J. (1994). Usability engineering. Morgan Kaufmann.</w:t>
      </w:r>
    </w:p>
    <w:p w14:paraId="32B12214"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Sauro, J. (2015). SUPR-Q: A comprehensive measure of the quality of the website user experience. Journal of Usability Studies, 10(2), 68–86.</w:t>
      </w:r>
    </w:p>
    <w:p w14:paraId="50752A30"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Sauro, J., &amp; Dumas, J. S. (2009). Comparison of three one-question, post-task usability questionnaires. Proceedings of CHI 2009, 1599–1608. https://doi.org/10.1145/1518701.1518946</w:t>
      </w:r>
    </w:p>
    <w:p w14:paraId="39E053DF"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Sauro, J., &amp; Lewis, J. R. (2016). Quantifying the user experience: Practical statistics for user research (2.ª ed.). Morgan Kaufmann.</w:t>
      </w:r>
    </w:p>
    <w:p w14:paraId="6DFE6315" w14:textId="77777777" w:rsidR="00EC4743" w:rsidRPr="00E84B0F" w:rsidRDefault="00000000">
      <w:pPr>
        <w:ind w:left="720" w:hanging="720"/>
        <w:rPr>
          <w:rFonts w:ascii="Times New Roman" w:hAnsi="Times New Roman" w:cs="Times New Roman"/>
        </w:rPr>
      </w:pPr>
      <w:r w:rsidRPr="00E84B0F">
        <w:rPr>
          <w:rFonts w:ascii="Times New Roman" w:hAnsi="Times New Roman" w:cs="Times New Roman"/>
        </w:rPr>
        <w:t>Schrepp, M., Hinderks, A., &amp; Thomaschewski, J. (2017). Construction of a benchmark for the User Experience Questionnaire (UEQ). International Journal of Interactive Multimedia and Artificial Intelligence, 4(4), 40–44. https://doi.org/10.9781/ijimai.2017.445</w:t>
      </w:r>
    </w:p>
    <w:p w14:paraId="532C0AFF" w14:textId="77777777" w:rsidR="00EC4743" w:rsidRPr="00E84B0F" w:rsidRDefault="00000000">
      <w:pPr>
        <w:rPr>
          <w:rFonts w:ascii="Times New Roman" w:hAnsi="Times New Roman" w:cs="Times New Roman"/>
        </w:rPr>
      </w:pPr>
      <w:r w:rsidRPr="00E84B0F">
        <w:rPr>
          <w:rFonts w:ascii="Times New Roman" w:hAnsi="Times New Roman" w:cs="Times New Roman"/>
        </w:rPr>
        <w:br w:type="page"/>
      </w:r>
    </w:p>
    <w:p w14:paraId="5BAEC7E7" w14:textId="77777777" w:rsidR="00EC4743" w:rsidRPr="00FD3233" w:rsidRDefault="00000000">
      <w:pPr>
        <w:pStyle w:val="Heading1"/>
        <w:rPr>
          <w:rFonts w:ascii="Times New Roman" w:hAnsi="Times New Roman" w:cs="Times New Roman"/>
          <w:color w:val="auto"/>
          <w:lang w:val="es-EC"/>
        </w:rPr>
      </w:pPr>
      <w:r w:rsidRPr="00FD3233">
        <w:rPr>
          <w:rFonts w:ascii="Times New Roman" w:hAnsi="Times New Roman" w:cs="Times New Roman"/>
          <w:color w:val="auto"/>
          <w:lang w:val="es-EC"/>
        </w:rPr>
        <w:lastRenderedPageBreak/>
        <w:t>Anexo A. Ejemplo de los instrumentos físicos aplicados</w:t>
      </w:r>
    </w:p>
    <w:p w14:paraId="5B37DF01"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A continuación se reproducen las cuatro fichas impresas que se entregaron a los participantes durante la sesión de evaluación, tal como fueron presentadas. Para que el lector pueda apreciar visualmente el instrumento ya diligenciado, se muestra como ejemplo la ficha respondida por la participante N.º 7 (Verónica Alexandra Sailema Chango, estudiante universitaria), transcrita fielmente desde el formato físico. Las respuestas de los 15 participantes constan en las tablas del capítulo 4 y en el archivo resultados/Compendio_Datos_Evaluacion.xlsx.</w:t>
      </w:r>
    </w:p>
    <w:p w14:paraId="09730D65" w14:textId="77777777" w:rsidR="00EC4743" w:rsidRPr="00E84B0F" w:rsidRDefault="00000000">
      <w:pPr>
        <w:pStyle w:val="Heading2"/>
        <w:rPr>
          <w:rFonts w:ascii="Times New Roman" w:hAnsi="Times New Roman" w:cs="Times New Roman"/>
        </w:rPr>
      </w:pPr>
      <w:r w:rsidRPr="00FD3233">
        <w:rPr>
          <w:rFonts w:ascii="Times New Roman" w:hAnsi="Times New Roman" w:cs="Times New Roman"/>
          <w:color w:val="auto"/>
        </w:rPr>
        <w:t>A.1. Ficha SUS (System Usability Scale)</w:t>
      </w:r>
    </w:p>
    <w:p w14:paraId="1DD5A1FA" w14:textId="5CCC08A3"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Nombre: Verónica Alexandra Sailema Chango    ·    Fecha: 0</w:t>
      </w:r>
      <w:r w:rsidR="00FD3233">
        <w:rPr>
          <w:rFonts w:ascii="Times New Roman" w:hAnsi="Times New Roman" w:cs="Times New Roman"/>
          <w:i/>
          <w:color w:val="52514E"/>
          <w:sz w:val="18"/>
          <w:lang w:val="es-EC"/>
        </w:rPr>
        <w:t>5</w:t>
      </w:r>
      <w:r w:rsidRPr="00E84B0F">
        <w:rPr>
          <w:rFonts w:ascii="Times New Roman" w:hAnsi="Times New Roman" w:cs="Times New Roman"/>
          <w:i/>
          <w:color w:val="52514E"/>
          <w:sz w:val="18"/>
          <w:lang w:val="es-EC"/>
        </w:rPr>
        <w:t>/07/2026    ·    Plataforma evaluada: Móvil</w:t>
      </w:r>
    </w:p>
    <w:p w14:paraId="27B3B5D5" w14:textId="77777777" w:rsidR="00EC4743" w:rsidRPr="00E84B0F" w:rsidRDefault="00000000">
      <w:pPr>
        <w:rPr>
          <w:rFonts w:ascii="Times New Roman" w:hAnsi="Times New Roman" w:cs="Times New Roman"/>
        </w:rPr>
      </w:pPr>
      <w:r w:rsidRPr="00E84B0F">
        <w:rPr>
          <w:rFonts w:ascii="Times New Roman" w:hAnsi="Times New Roman" w:cs="Times New Roman"/>
          <w:lang w:val="es-EC"/>
        </w:rPr>
        <w:t xml:space="preserve">Instrucciones entregadas: “Marque con una X el casillero que mejor represente su grado de acuerdo con cada afirmación, donde 1 = Totalmente en desacuerdo y 5 = Totalmente de acuerdo. </w:t>
      </w:r>
      <w:r w:rsidRPr="00E84B0F">
        <w:rPr>
          <w:rFonts w:ascii="Times New Roman" w:hAnsi="Times New Roman" w:cs="Times New Roman"/>
        </w:rPr>
        <w:t>No hay respuestas correctas ni incorrectas.”</w:t>
      </w:r>
    </w:p>
    <w:tbl>
      <w:tblPr>
        <w:tblStyle w:val="TableGrid"/>
        <w:tblW w:w="0" w:type="auto"/>
        <w:jc w:val="center"/>
        <w:tblLook w:val="04A0" w:firstRow="1" w:lastRow="0" w:firstColumn="1" w:lastColumn="0" w:noHBand="0" w:noVBand="1"/>
      </w:tblPr>
      <w:tblGrid>
        <w:gridCol w:w="504"/>
        <w:gridCol w:w="5976"/>
        <w:gridCol w:w="576"/>
        <w:gridCol w:w="576"/>
        <w:gridCol w:w="576"/>
        <w:gridCol w:w="576"/>
        <w:gridCol w:w="576"/>
      </w:tblGrid>
      <w:tr w:rsidR="00EC4743" w:rsidRPr="00E84B0F" w14:paraId="524D9034" w14:textId="77777777">
        <w:trPr>
          <w:jc w:val="center"/>
        </w:trPr>
        <w:tc>
          <w:tcPr>
            <w:tcW w:w="504" w:type="dxa"/>
            <w:shd w:val="clear" w:color="auto" w:fill="0D7377"/>
          </w:tcPr>
          <w:p w14:paraId="3453873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N°</w:t>
            </w:r>
          </w:p>
        </w:tc>
        <w:tc>
          <w:tcPr>
            <w:tcW w:w="5976" w:type="dxa"/>
            <w:shd w:val="clear" w:color="auto" w:fill="0D7377"/>
          </w:tcPr>
          <w:p w14:paraId="0376425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Afirmación</w:t>
            </w:r>
          </w:p>
        </w:tc>
        <w:tc>
          <w:tcPr>
            <w:tcW w:w="576" w:type="dxa"/>
            <w:shd w:val="clear" w:color="auto" w:fill="0D7377"/>
          </w:tcPr>
          <w:p w14:paraId="6ADBA76B"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1</w:t>
            </w:r>
          </w:p>
        </w:tc>
        <w:tc>
          <w:tcPr>
            <w:tcW w:w="576" w:type="dxa"/>
            <w:shd w:val="clear" w:color="auto" w:fill="0D7377"/>
          </w:tcPr>
          <w:p w14:paraId="07B2AD5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2</w:t>
            </w:r>
          </w:p>
        </w:tc>
        <w:tc>
          <w:tcPr>
            <w:tcW w:w="576" w:type="dxa"/>
            <w:shd w:val="clear" w:color="auto" w:fill="0D7377"/>
          </w:tcPr>
          <w:p w14:paraId="6CB05A49"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3</w:t>
            </w:r>
          </w:p>
        </w:tc>
        <w:tc>
          <w:tcPr>
            <w:tcW w:w="576" w:type="dxa"/>
            <w:shd w:val="clear" w:color="auto" w:fill="0D7377"/>
          </w:tcPr>
          <w:p w14:paraId="44849C8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4</w:t>
            </w:r>
          </w:p>
        </w:tc>
        <w:tc>
          <w:tcPr>
            <w:tcW w:w="576" w:type="dxa"/>
            <w:shd w:val="clear" w:color="auto" w:fill="0D7377"/>
          </w:tcPr>
          <w:p w14:paraId="2E74CF9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7"/>
              </w:rPr>
              <w:t>5</w:t>
            </w:r>
          </w:p>
        </w:tc>
      </w:tr>
      <w:tr w:rsidR="00EC4743" w:rsidRPr="00E84B0F" w14:paraId="04B1C836" w14:textId="77777777">
        <w:trPr>
          <w:jc w:val="center"/>
        </w:trPr>
        <w:tc>
          <w:tcPr>
            <w:tcW w:w="504" w:type="dxa"/>
          </w:tcPr>
          <w:p w14:paraId="04A1F063" w14:textId="77777777" w:rsidR="00EC4743" w:rsidRPr="00E84B0F" w:rsidRDefault="00000000">
            <w:pPr>
              <w:rPr>
                <w:rFonts w:ascii="Times New Roman" w:hAnsi="Times New Roman" w:cs="Times New Roman"/>
              </w:rPr>
            </w:pPr>
            <w:r w:rsidRPr="00E84B0F">
              <w:rPr>
                <w:rFonts w:ascii="Times New Roman" w:hAnsi="Times New Roman" w:cs="Times New Roman"/>
                <w:sz w:val="17"/>
              </w:rPr>
              <w:t>1</w:t>
            </w:r>
          </w:p>
        </w:tc>
        <w:tc>
          <w:tcPr>
            <w:tcW w:w="5976" w:type="dxa"/>
          </w:tcPr>
          <w:p w14:paraId="538FC31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Creo que me gustaría usar este sistema con frecuencia.</w:t>
            </w:r>
          </w:p>
        </w:tc>
        <w:tc>
          <w:tcPr>
            <w:tcW w:w="576" w:type="dxa"/>
          </w:tcPr>
          <w:p w14:paraId="4D3CC50A" w14:textId="77777777" w:rsidR="00EC4743" w:rsidRPr="00E84B0F" w:rsidRDefault="00EC4743">
            <w:pPr>
              <w:rPr>
                <w:rFonts w:ascii="Times New Roman" w:hAnsi="Times New Roman" w:cs="Times New Roman"/>
                <w:lang w:val="es-EC"/>
              </w:rPr>
            </w:pPr>
          </w:p>
        </w:tc>
        <w:tc>
          <w:tcPr>
            <w:tcW w:w="576" w:type="dxa"/>
          </w:tcPr>
          <w:p w14:paraId="2F5FEF7E" w14:textId="77777777" w:rsidR="00EC4743" w:rsidRPr="00E84B0F" w:rsidRDefault="00EC4743">
            <w:pPr>
              <w:rPr>
                <w:rFonts w:ascii="Times New Roman" w:hAnsi="Times New Roman" w:cs="Times New Roman"/>
                <w:lang w:val="es-EC"/>
              </w:rPr>
            </w:pPr>
          </w:p>
        </w:tc>
        <w:tc>
          <w:tcPr>
            <w:tcW w:w="576" w:type="dxa"/>
          </w:tcPr>
          <w:p w14:paraId="0E738CF8" w14:textId="77777777" w:rsidR="00EC4743" w:rsidRPr="00E84B0F" w:rsidRDefault="00EC4743">
            <w:pPr>
              <w:rPr>
                <w:rFonts w:ascii="Times New Roman" w:hAnsi="Times New Roman" w:cs="Times New Roman"/>
                <w:lang w:val="es-EC"/>
              </w:rPr>
            </w:pPr>
          </w:p>
        </w:tc>
        <w:tc>
          <w:tcPr>
            <w:tcW w:w="576" w:type="dxa"/>
          </w:tcPr>
          <w:p w14:paraId="01F3B18E" w14:textId="77777777" w:rsidR="00EC4743" w:rsidRPr="00E84B0F" w:rsidRDefault="00EC4743">
            <w:pPr>
              <w:rPr>
                <w:rFonts w:ascii="Times New Roman" w:hAnsi="Times New Roman" w:cs="Times New Roman"/>
                <w:lang w:val="es-EC"/>
              </w:rPr>
            </w:pPr>
          </w:p>
        </w:tc>
        <w:tc>
          <w:tcPr>
            <w:tcW w:w="576" w:type="dxa"/>
            <w:shd w:val="clear" w:color="auto" w:fill="D6F5F8"/>
          </w:tcPr>
          <w:p w14:paraId="7CEF558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r>
      <w:tr w:rsidR="00EC4743" w:rsidRPr="00E84B0F" w14:paraId="7BD5D673" w14:textId="77777777">
        <w:trPr>
          <w:jc w:val="center"/>
        </w:trPr>
        <w:tc>
          <w:tcPr>
            <w:tcW w:w="504" w:type="dxa"/>
          </w:tcPr>
          <w:p w14:paraId="335A7CD6" w14:textId="77777777" w:rsidR="00EC4743" w:rsidRPr="00E84B0F" w:rsidRDefault="00000000">
            <w:pPr>
              <w:rPr>
                <w:rFonts w:ascii="Times New Roman" w:hAnsi="Times New Roman" w:cs="Times New Roman"/>
              </w:rPr>
            </w:pPr>
            <w:r w:rsidRPr="00E84B0F">
              <w:rPr>
                <w:rFonts w:ascii="Times New Roman" w:hAnsi="Times New Roman" w:cs="Times New Roman"/>
                <w:sz w:val="17"/>
              </w:rPr>
              <w:t>2</w:t>
            </w:r>
          </w:p>
        </w:tc>
        <w:tc>
          <w:tcPr>
            <w:tcW w:w="5976" w:type="dxa"/>
          </w:tcPr>
          <w:p w14:paraId="3173E094"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Encontré el sistema innecesariamente complejo.</w:t>
            </w:r>
          </w:p>
        </w:tc>
        <w:tc>
          <w:tcPr>
            <w:tcW w:w="576" w:type="dxa"/>
            <w:shd w:val="clear" w:color="auto" w:fill="D6F5F8"/>
          </w:tcPr>
          <w:p w14:paraId="457B6881"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2A64F56E" w14:textId="77777777" w:rsidR="00EC4743" w:rsidRPr="00E84B0F" w:rsidRDefault="00EC4743">
            <w:pPr>
              <w:rPr>
                <w:rFonts w:ascii="Times New Roman" w:hAnsi="Times New Roman" w:cs="Times New Roman"/>
              </w:rPr>
            </w:pPr>
          </w:p>
        </w:tc>
        <w:tc>
          <w:tcPr>
            <w:tcW w:w="576" w:type="dxa"/>
          </w:tcPr>
          <w:p w14:paraId="7E284B42" w14:textId="77777777" w:rsidR="00EC4743" w:rsidRPr="00E84B0F" w:rsidRDefault="00EC4743">
            <w:pPr>
              <w:rPr>
                <w:rFonts w:ascii="Times New Roman" w:hAnsi="Times New Roman" w:cs="Times New Roman"/>
              </w:rPr>
            </w:pPr>
          </w:p>
        </w:tc>
        <w:tc>
          <w:tcPr>
            <w:tcW w:w="576" w:type="dxa"/>
          </w:tcPr>
          <w:p w14:paraId="6ADC1C0F" w14:textId="77777777" w:rsidR="00EC4743" w:rsidRPr="00E84B0F" w:rsidRDefault="00EC4743">
            <w:pPr>
              <w:rPr>
                <w:rFonts w:ascii="Times New Roman" w:hAnsi="Times New Roman" w:cs="Times New Roman"/>
              </w:rPr>
            </w:pPr>
          </w:p>
        </w:tc>
        <w:tc>
          <w:tcPr>
            <w:tcW w:w="576" w:type="dxa"/>
          </w:tcPr>
          <w:p w14:paraId="192D59AC" w14:textId="77777777" w:rsidR="00EC4743" w:rsidRPr="00E84B0F" w:rsidRDefault="00EC4743">
            <w:pPr>
              <w:rPr>
                <w:rFonts w:ascii="Times New Roman" w:hAnsi="Times New Roman" w:cs="Times New Roman"/>
              </w:rPr>
            </w:pPr>
          </w:p>
        </w:tc>
      </w:tr>
      <w:tr w:rsidR="00EC4743" w:rsidRPr="00E84B0F" w14:paraId="6E1DA118" w14:textId="77777777">
        <w:trPr>
          <w:jc w:val="center"/>
        </w:trPr>
        <w:tc>
          <w:tcPr>
            <w:tcW w:w="504" w:type="dxa"/>
          </w:tcPr>
          <w:p w14:paraId="5590F81B" w14:textId="77777777" w:rsidR="00EC4743" w:rsidRPr="00E84B0F" w:rsidRDefault="00000000">
            <w:pPr>
              <w:rPr>
                <w:rFonts w:ascii="Times New Roman" w:hAnsi="Times New Roman" w:cs="Times New Roman"/>
              </w:rPr>
            </w:pPr>
            <w:r w:rsidRPr="00E84B0F">
              <w:rPr>
                <w:rFonts w:ascii="Times New Roman" w:hAnsi="Times New Roman" w:cs="Times New Roman"/>
                <w:sz w:val="17"/>
              </w:rPr>
              <w:t>3</w:t>
            </w:r>
          </w:p>
        </w:tc>
        <w:tc>
          <w:tcPr>
            <w:tcW w:w="5976" w:type="dxa"/>
          </w:tcPr>
          <w:p w14:paraId="358B073D"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Pensé que el sistema era fácil de usar.</w:t>
            </w:r>
          </w:p>
        </w:tc>
        <w:tc>
          <w:tcPr>
            <w:tcW w:w="576" w:type="dxa"/>
          </w:tcPr>
          <w:p w14:paraId="31A18A6D" w14:textId="77777777" w:rsidR="00EC4743" w:rsidRPr="00E84B0F" w:rsidRDefault="00EC4743">
            <w:pPr>
              <w:rPr>
                <w:rFonts w:ascii="Times New Roman" w:hAnsi="Times New Roman" w:cs="Times New Roman"/>
                <w:lang w:val="es-EC"/>
              </w:rPr>
            </w:pPr>
          </w:p>
        </w:tc>
        <w:tc>
          <w:tcPr>
            <w:tcW w:w="576" w:type="dxa"/>
          </w:tcPr>
          <w:p w14:paraId="1D483438" w14:textId="77777777" w:rsidR="00EC4743" w:rsidRPr="00E84B0F" w:rsidRDefault="00EC4743">
            <w:pPr>
              <w:rPr>
                <w:rFonts w:ascii="Times New Roman" w:hAnsi="Times New Roman" w:cs="Times New Roman"/>
                <w:lang w:val="es-EC"/>
              </w:rPr>
            </w:pPr>
          </w:p>
        </w:tc>
        <w:tc>
          <w:tcPr>
            <w:tcW w:w="576" w:type="dxa"/>
          </w:tcPr>
          <w:p w14:paraId="7607F9CB" w14:textId="77777777" w:rsidR="00EC4743" w:rsidRPr="00E84B0F" w:rsidRDefault="00EC4743">
            <w:pPr>
              <w:rPr>
                <w:rFonts w:ascii="Times New Roman" w:hAnsi="Times New Roman" w:cs="Times New Roman"/>
                <w:lang w:val="es-EC"/>
              </w:rPr>
            </w:pPr>
          </w:p>
        </w:tc>
        <w:tc>
          <w:tcPr>
            <w:tcW w:w="576" w:type="dxa"/>
            <w:shd w:val="clear" w:color="auto" w:fill="D6F5F8"/>
          </w:tcPr>
          <w:p w14:paraId="2B06DC74"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414423C9" w14:textId="77777777" w:rsidR="00EC4743" w:rsidRPr="00E84B0F" w:rsidRDefault="00EC4743">
            <w:pPr>
              <w:rPr>
                <w:rFonts w:ascii="Times New Roman" w:hAnsi="Times New Roman" w:cs="Times New Roman"/>
              </w:rPr>
            </w:pPr>
          </w:p>
        </w:tc>
      </w:tr>
      <w:tr w:rsidR="00EC4743" w:rsidRPr="00E84B0F" w14:paraId="310E2E0C" w14:textId="77777777">
        <w:trPr>
          <w:jc w:val="center"/>
        </w:trPr>
        <w:tc>
          <w:tcPr>
            <w:tcW w:w="504" w:type="dxa"/>
          </w:tcPr>
          <w:p w14:paraId="01BA1613" w14:textId="77777777" w:rsidR="00EC4743" w:rsidRPr="00E84B0F" w:rsidRDefault="00000000">
            <w:pPr>
              <w:rPr>
                <w:rFonts w:ascii="Times New Roman" w:hAnsi="Times New Roman" w:cs="Times New Roman"/>
              </w:rPr>
            </w:pPr>
            <w:r w:rsidRPr="00E84B0F">
              <w:rPr>
                <w:rFonts w:ascii="Times New Roman" w:hAnsi="Times New Roman" w:cs="Times New Roman"/>
                <w:sz w:val="17"/>
              </w:rPr>
              <w:t>4</w:t>
            </w:r>
          </w:p>
        </w:tc>
        <w:tc>
          <w:tcPr>
            <w:tcW w:w="5976" w:type="dxa"/>
          </w:tcPr>
          <w:p w14:paraId="5AED9039"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Creo que necesitaría el apoyo de un técnico para poder usar este sistema.</w:t>
            </w:r>
          </w:p>
        </w:tc>
        <w:tc>
          <w:tcPr>
            <w:tcW w:w="576" w:type="dxa"/>
          </w:tcPr>
          <w:p w14:paraId="66C2B2D3" w14:textId="77777777" w:rsidR="00EC4743" w:rsidRPr="00E84B0F" w:rsidRDefault="00EC4743">
            <w:pPr>
              <w:rPr>
                <w:rFonts w:ascii="Times New Roman" w:hAnsi="Times New Roman" w:cs="Times New Roman"/>
                <w:lang w:val="es-EC"/>
              </w:rPr>
            </w:pPr>
          </w:p>
        </w:tc>
        <w:tc>
          <w:tcPr>
            <w:tcW w:w="576" w:type="dxa"/>
            <w:shd w:val="clear" w:color="auto" w:fill="D6F5F8"/>
          </w:tcPr>
          <w:p w14:paraId="56532A8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4F929F9B" w14:textId="77777777" w:rsidR="00EC4743" w:rsidRPr="00E84B0F" w:rsidRDefault="00EC4743">
            <w:pPr>
              <w:rPr>
                <w:rFonts w:ascii="Times New Roman" w:hAnsi="Times New Roman" w:cs="Times New Roman"/>
              </w:rPr>
            </w:pPr>
          </w:p>
        </w:tc>
        <w:tc>
          <w:tcPr>
            <w:tcW w:w="576" w:type="dxa"/>
          </w:tcPr>
          <w:p w14:paraId="4701EA1B" w14:textId="77777777" w:rsidR="00EC4743" w:rsidRPr="00E84B0F" w:rsidRDefault="00EC4743">
            <w:pPr>
              <w:rPr>
                <w:rFonts w:ascii="Times New Roman" w:hAnsi="Times New Roman" w:cs="Times New Roman"/>
              </w:rPr>
            </w:pPr>
          </w:p>
        </w:tc>
        <w:tc>
          <w:tcPr>
            <w:tcW w:w="576" w:type="dxa"/>
          </w:tcPr>
          <w:p w14:paraId="2F7EDDC2" w14:textId="77777777" w:rsidR="00EC4743" w:rsidRPr="00E84B0F" w:rsidRDefault="00EC4743">
            <w:pPr>
              <w:rPr>
                <w:rFonts w:ascii="Times New Roman" w:hAnsi="Times New Roman" w:cs="Times New Roman"/>
              </w:rPr>
            </w:pPr>
          </w:p>
        </w:tc>
      </w:tr>
      <w:tr w:rsidR="00EC4743" w:rsidRPr="00E84B0F" w14:paraId="688D6958" w14:textId="77777777">
        <w:trPr>
          <w:jc w:val="center"/>
        </w:trPr>
        <w:tc>
          <w:tcPr>
            <w:tcW w:w="504" w:type="dxa"/>
          </w:tcPr>
          <w:p w14:paraId="080962A5" w14:textId="77777777" w:rsidR="00EC4743" w:rsidRPr="00E84B0F" w:rsidRDefault="00000000">
            <w:pPr>
              <w:rPr>
                <w:rFonts w:ascii="Times New Roman" w:hAnsi="Times New Roman" w:cs="Times New Roman"/>
              </w:rPr>
            </w:pPr>
            <w:r w:rsidRPr="00E84B0F">
              <w:rPr>
                <w:rFonts w:ascii="Times New Roman" w:hAnsi="Times New Roman" w:cs="Times New Roman"/>
                <w:sz w:val="17"/>
              </w:rPr>
              <w:t>5</w:t>
            </w:r>
          </w:p>
        </w:tc>
        <w:tc>
          <w:tcPr>
            <w:tcW w:w="5976" w:type="dxa"/>
          </w:tcPr>
          <w:p w14:paraId="6B1A1713"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Encontré que las diversas funciones del sistema estaban bien integradas.</w:t>
            </w:r>
          </w:p>
        </w:tc>
        <w:tc>
          <w:tcPr>
            <w:tcW w:w="576" w:type="dxa"/>
          </w:tcPr>
          <w:p w14:paraId="62F42A83" w14:textId="77777777" w:rsidR="00EC4743" w:rsidRPr="00E84B0F" w:rsidRDefault="00EC4743">
            <w:pPr>
              <w:rPr>
                <w:rFonts w:ascii="Times New Roman" w:hAnsi="Times New Roman" w:cs="Times New Roman"/>
                <w:lang w:val="es-EC"/>
              </w:rPr>
            </w:pPr>
          </w:p>
        </w:tc>
        <w:tc>
          <w:tcPr>
            <w:tcW w:w="576" w:type="dxa"/>
          </w:tcPr>
          <w:p w14:paraId="4C0FD21C" w14:textId="77777777" w:rsidR="00EC4743" w:rsidRPr="00E84B0F" w:rsidRDefault="00EC4743">
            <w:pPr>
              <w:rPr>
                <w:rFonts w:ascii="Times New Roman" w:hAnsi="Times New Roman" w:cs="Times New Roman"/>
                <w:lang w:val="es-EC"/>
              </w:rPr>
            </w:pPr>
          </w:p>
        </w:tc>
        <w:tc>
          <w:tcPr>
            <w:tcW w:w="576" w:type="dxa"/>
          </w:tcPr>
          <w:p w14:paraId="15FC52F1" w14:textId="77777777" w:rsidR="00EC4743" w:rsidRPr="00E84B0F" w:rsidRDefault="00EC4743">
            <w:pPr>
              <w:rPr>
                <w:rFonts w:ascii="Times New Roman" w:hAnsi="Times New Roman" w:cs="Times New Roman"/>
                <w:lang w:val="es-EC"/>
              </w:rPr>
            </w:pPr>
          </w:p>
        </w:tc>
        <w:tc>
          <w:tcPr>
            <w:tcW w:w="576" w:type="dxa"/>
          </w:tcPr>
          <w:p w14:paraId="0C06A811" w14:textId="77777777" w:rsidR="00EC4743" w:rsidRPr="00E84B0F" w:rsidRDefault="00EC4743">
            <w:pPr>
              <w:rPr>
                <w:rFonts w:ascii="Times New Roman" w:hAnsi="Times New Roman" w:cs="Times New Roman"/>
                <w:lang w:val="es-EC"/>
              </w:rPr>
            </w:pPr>
          </w:p>
        </w:tc>
        <w:tc>
          <w:tcPr>
            <w:tcW w:w="576" w:type="dxa"/>
            <w:shd w:val="clear" w:color="auto" w:fill="D6F5F8"/>
          </w:tcPr>
          <w:p w14:paraId="766A56B6"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r>
      <w:tr w:rsidR="00EC4743" w:rsidRPr="00E84B0F" w14:paraId="0F57EDDA" w14:textId="77777777">
        <w:trPr>
          <w:jc w:val="center"/>
        </w:trPr>
        <w:tc>
          <w:tcPr>
            <w:tcW w:w="504" w:type="dxa"/>
          </w:tcPr>
          <w:p w14:paraId="140F3E19" w14:textId="77777777" w:rsidR="00EC4743" w:rsidRPr="00E84B0F" w:rsidRDefault="00000000">
            <w:pPr>
              <w:rPr>
                <w:rFonts w:ascii="Times New Roman" w:hAnsi="Times New Roman" w:cs="Times New Roman"/>
              </w:rPr>
            </w:pPr>
            <w:r w:rsidRPr="00E84B0F">
              <w:rPr>
                <w:rFonts w:ascii="Times New Roman" w:hAnsi="Times New Roman" w:cs="Times New Roman"/>
                <w:sz w:val="17"/>
              </w:rPr>
              <w:t>6</w:t>
            </w:r>
          </w:p>
        </w:tc>
        <w:tc>
          <w:tcPr>
            <w:tcW w:w="5976" w:type="dxa"/>
          </w:tcPr>
          <w:p w14:paraId="27CDF27E"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Pensé que había demasiada inconsistencia en este sistema.</w:t>
            </w:r>
          </w:p>
        </w:tc>
        <w:tc>
          <w:tcPr>
            <w:tcW w:w="576" w:type="dxa"/>
          </w:tcPr>
          <w:p w14:paraId="22DC8219" w14:textId="77777777" w:rsidR="00EC4743" w:rsidRPr="00E84B0F" w:rsidRDefault="00EC4743">
            <w:pPr>
              <w:rPr>
                <w:rFonts w:ascii="Times New Roman" w:hAnsi="Times New Roman" w:cs="Times New Roman"/>
                <w:lang w:val="es-EC"/>
              </w:rPr>
            </w:pPr>
          </w:p>
        </w:tc>
        <w:tc>
          <w:tcPr>
            <w:tcW w:w="576" w:type="dxa"/>
            <w:shd w:val="clear" w:color="auto" w:fill="D6F5F8"/>
          </w:tcPr>
          <w:p w14:paraId="0077C703"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0E1A6DF9" w14:textId="77777777" w:rsidR="00EC4743" w:rsidRPr="00E84B0F" w:rsidRDefault="00EC4743">
            <w:pPr>
              <w:rPr>
                <w:rFonts w:ascii="Times New Roman" w:hAnsi="Times New Roman" w:cs="Times New Roman"/>
              </w:rPr>
            </w:pPr>
          </w:p>
        </w:tc>
        <w:tc>
          <w:tcPr>
            <w:tcW w:w="576" w:type="dxa"/>
          </w:tcPr>
          <w:p w14:paraId="26F99F8F" w14:textId="77777777" w:rsidR="00EC4743" w:rsidRPr="00E84B0F" w:rsidRDefault="00EC4743">
            <w:pPr>
              <w:rPr>
                <w:rFonts w:ascii="Times New Roman" w:hAnsi="Times New Roman" w:cs="Times New Roman"/>
              </w:rPr>
            </w:pPr>
          </w:p>
        </w:tc>
        <w:tc>
          <w:tcPr>
            <w:tcW w:w="576" w:type="dxa"/>
          </w:tcPr>
          <w:p w14:paraId="516AF578" w14:textId="77777777" w:rsidR="00EC4743" w:rsidRPr="00E84B0F" w:rsidRDefault="00EC4743">
            <w:pPr>
              <w:rPr>
                <w:rFonts w:ascii="Times New Roman" w:hAnsi="Times New Roman" w:cs="Times New Roman"/>
              </w:rPr>
            </w:pPr>
          </w:p>
        </w:tc>
      </w:tr>
      <w:tr w:rsidR="00EC4743" w:rsidRPr="00E84B0F" w14:paraId="13EDA455" w14:textId="77777777">
        <w:trPr>
          <w:jc w:val="center"/>
        </w:trPr>
        <w:tc>
          <w:tcPr>
            <w:tcW w:w="504" w:type="dxa"/>
          </w:tcPr>
          <w:p w14:paraId="3B4C798B" w14:textId="77777777" w:rsidR="00EC4743" w:rsidRPr="00E84B0F" w:rsidRDefault="00000000">
            <w:pPr>
              <w:rPr>
                <w:rFonts w:ascii="Times New Roman" w:hAnsi="Times New Roman" w:cs="Times New Roman"/>
              </w:rPr>
            </w:pPr>
            <w:r w:rsidRPr="00E84B0F">
              <w:rPr>
                <w:rFonts w:ascii="Times New Roman" w:hAnsi="Times New Roman" w:cs="Times New Roman"/>
                <w:sz w:val="17"/>
              </w:rPr>
              <w:t>7</w:t>
            </w:r>
          </w:p>
        </w:tc>
        <w:tc>
          <w:tcPr>
            <w:tcW w:w="5976" w:type="dxa"/>
          </w:tcPr>
          <w:p w14:paraId="7FDFAFE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Imagino que la mayoría de las personas aprenderían a usar este sistema muy rápidamente.</w:t>
            </w:r>
          </w:p>
        </w:tc>
        <w:tc>
          <w:tcPr>
            <w:tcW w:w="576" w:type="dxa"/>
          </w:tcPr>
          <w:p w14:paraId="436CD630" w14:textId="77777777" w:rsidR="00EC4743" w:rsidRPr="00E84B0F" w:rsidRDefault="00EC4743">
            <w:pPr>
              <w:rPr>
                <w:rFonts w:ascii="Times New Roman" w:hAnsi="Times New Roman" w:cs="Times New Roman"/>
                <w:lang w:val="es-EC"/>
              </w:rPr>
            </w:pPr>
          </w:p>
        </w:tc>
        <w:tc>
          <w:tcPr>
            <w:tcW w:w="576" w:type="dxa"/>
          </w:tcPr>
          <w:p w14:paraId="4161C72E" w14:textId="77777777" w:rsidR="00EC4743" w:rsidRPr="00E84B0F" w:rsidRDefault="00EC4743">
            <w:pPr>
              <w:rPr>
                <w:rFonts w:ascii="Times New Roman" w:hAnsi="Times New Roman" w:cs="Times New Roman"/>
                <w:lang w:val="es-EC"/>
              </w:rPr>
            </w:pPr>
          </w:p>
        </w:tc>
        <w:tc>
          <w:tcPr>
            <w:tcW w:w="576" w:type="dxa"/>
          </w:tcPr>
          <w:p w14:paraId="5F22FE16" w14:textId="77777777" w:rsidR="00EC4743" w:rsidRPr="00E84B0F" w:rsidRDefault="00EC4743">
            <w:pPr>
              <w:rPr>
                <w:rFonts w:ascii="Times New Roman" w:hAnsi="Times New Roman" w:cs="Times New Roman"/>
                <w:lang w:val="es-EC"/>
              </w:rPr>
            </w:pPr>
          </w:p>
        </w:tc>
        <w:tc>
          <w:tcPr>
            <w:tcW w:w="576" w:type="dxa"/>
          </w:tcPr>
          <w:p w14:paraId="5C7A6BAE" w14:textId="77777777" w:rsidR="00EC4743" w:rsidRPr="00E84B0F" w:rsidRDefault="00EC4743">
            <w:pPr>
              <w:rPr>
                <w:rFonts w:ascii="Times New Roman" w:hAnsi="Times New Roman" w:cs="Times New Roman"/>
                <w:lang w:val="es-EC"/>
              </w:rPr>
            </w:pPr>
          </w:p>
        </w:tc>
        <w:tc>
          <w:tcPr>
            <w:tcW w:w="576" w:type="dxa"/>
            <w:shd w:val="clear" w:color="auto" w:fill="D6F5F8"/>
          </w:tcPr>
          <w:p w14:paraId="5F81DC4F"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r>
      <w:tr w:rsidR="00EC4743" w:rsidRPr="00E84B0F" w14:paraId="56D2D61E" w14:textId="77777777">
        <w:trPr>
          <w:jc w:val="center"/>
        </w:trPr>
        <w:tc>
          <w:tcPr>
            <w:tcW w:w="504" w:type="dxa"/>
          </w:tcPr>
          <w:p w14:paraId="1EC61E5B" w14:textId="77777777" w:rsidR="00EC4743" w:rsidRPr="00E84B0F" w:rsidRDefault="00000000">
            <w:pPr>
              <w:rPr>
                <w:rFonts w:ascii="Times New Roman" w:hAnsi="Times New Roman" w:cs="Times New Roman"/>
              </w:rPr>
            </w:pPr>
            <w:r w:rsidRPr="00E84B0F">
              <w:rPr>
                <w:rFonts w:ascii="Times New Roman" w:hAnsi="Times New Roman" w:cs="Times New Roman"/>
                <w:sz w:val="17"/>
              </w:rPr>
              <w:t>8</w:t>
            </w:r>
          </w:p>
        </w:tc>
        <w:tc>
          <w:tcPr>
            <w:tcW w:w="5976" w:type="dxa"/>
          </w:tcPr>
          <w:p w14:paraId="31875BD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Encontré el sistema muy engorroso (incómodo) de usar.</w:t>
            </w:r>
          </w:p>
        </w:tc>
        <w:tc>
          <w:tcPr>
            <w:tcW w:w="576" w:type="dxa"/>
            <w:shd w:val="clear" w:color="auto" w:fill="D6F5F8"/>
          </w:tcPr>
          <w:p w14:paraId="30DBAF6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76E41FBC" w14:textId="77777777" w:rsidR="00EC4743" w:rsidRPr="00E84B0F" w:rsidRDefault="00EC4743">
            <w:pPr>
              <w:rPr>
                <w:rFonts w:ascii="Times New Roman" w:hAnsi="Times New Roman" w:cs="Times New Roman"/>
              </w:rPr>
            </w:pPr>
          </w:p>
        </w:tc>
        <w:tc>
          <w:tcPr>
            <w:tcW w:w="576" w:type="dxa"/>
          </w:tcPr>
          <w:p w14:paraId="28A26709" w14:textId="77777777" w:rsidR="00EC4743" w:rsidRPr="00E84B0F" w:rsidRDefault="00EC4743">
            <w:pPr>
              <w:rPr>
                <w:rFonts w:ascii="Times New Roman" w:hAnsi="Times New Roman" w:cs="Times New Roman"/>
              </w:rPr>
            </w:pPr>
          </w:p>
        </w:tc>
        <w:tc>
          <w:tcPr>
            <w:tcW w:w="576" w:type="dxa"/>
          </w:tcPr>
          <w:p w14:paraId="795781EF" w14:textId="77777777" w:rsidR="00EC4743" w:rsidRPr="00E84B0F" w:rsidRDefault="00EC4743">
            <w:pPr>
              <w:rPr>
                <w:rFonts w:ascii="Times New Roman" w:hAnsi="Times New Roman" w:cs="Times New Roman"/>
              </w:rPr>
            </w:pPr>
          </w:p>
        </w:tc>
        <w:tc>
          <w:tcPr>
            <w:tcW w:w="576" w:type="dxa"/>
          </w:tcPr>
          <w:p w14:paraId="2D209A79" w14:textId="77777777" w:rsidR="00EC4743" w:rsidRPr="00E84B0F" w:rsidRDefault="00EC4743">
            <w:pPr>
              <w:rPr>
                <w:rFonts w:ascii="Times New Roman" w:hAnsi="Times New Roman" w:cs="Times New Roman"/>
              </w:rPr>
            </w:pPr>
          </w:p>
        </w:tc>
      </w:tr>
      <w:tr w:rsidR="00EC4743" w:rsidRPr="00E84B0F" w14:paraId="680E0E8B" w14:textId="77777777">
        <w:trPr>
          <w:jc w:val="center"/>
        </w:trPr>
        <w:tc>
          <w:tcPr>
            <w:tcW w:w="504" w:type="dxa"/>
          </w:tcPr>
          <w:p w14:paraId="716D25A5" w14:textId="77777777" w:rsidR="00EC4743" w:rsidRPr="00E84B0F" w:rsidRDefault="00000000">
            <w:pPr>
              <w:rPr>
                <w:rFonts w:ascii="Times New Roman" w:hAnsi="Times New Roman" w:cs="Times New Roman"/>
              </w:rPr>
            </w:pPr>
            <w:r w:rsidRPr="00E84B0F">
              <w:rPr>
                <w:rFonts w:ascii="Times New Roman" w:hAnsi="Times New Roman" w:cs="Times New Roman"/>
                <w:sz w:val="17"/>
              </w:rPr>
              <w:t>9</w:t>
            </w:r>
          </w:p>
        </w:tc>
        <w:tc>
          <w:tcPr>
            <w:tcW w:w="5976" w:type="dxa"/>
          </w:tcPr>
          <w:p w14:paraId="034A289A"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Me sentí muy seguro(a) usando el sistema.</w:t>
            </w:r>
          </w:p>
        </w:tc>
        <w:tc>
          <w:tcPr>
            <w:tcW w:w="576" w:type="dxa"/>
          </w:tcPr>
          <w:p w14:paraId="4F044096" w14:textId="77777777" w:rsidR="00EC4743" w:rsidRPr="00E84B0F" w:rsidRDefault="00EC4743">
            <w:pPr>
              <w:rPr>
                <w:rFonts w:ascii="Times New Roman" w:hAnsi="Times New Roman" w:cs="Times New Roman"/>
                <w:lang w:val="es-EC"/>
              </w:rPr>
            </w:pPr>
          </w:p>
        </w:tc>
        <w:tc>
          <w:tcPr>
            <w:tcW w:w="576" w:type="dxa"/>
          </w:tcPr>
          <w:p w14:paraId="712E8D83" w14:textId="77777777" w:rsidR="00EC4743" w:rsidRPr="00E84B0F" w:rsidRDefault="00EC4743">
            <w:pPr>
              <w:rPr>
                <w:rFonts w:ascii="Times New Roman" w:hAnsi="Times New Roman" w:cs="Times New Roman"/>
                <w:lang w:val="es-EC"/>
              </w:rPr>
            </w:pPr>
          </w:p>
        </w:tc>
        <w:tc>
          <w:tcPr>
            <w:tcW w:w="576" w:type="dxa"/>
          </w:tcPr>
          <w:p w14:paraId="21F7D553" w14:textId="77777777" w:rsidR="00EC4743" w:rsidRPr="00E84B0F" w:rsidRDefault="00EC4743">
            <w:pPr>
              <w:rPr>
                <w:rFonts w:ascii="Times New Roman" w:hAnsi="Times New Roman" w:cs="Times New Roman"/>
                <w:lang w:val="es-EC"/>
              </w:rPr>
            </w:pPr>
          </w:p>
        </w:tc>
        <w:tc>
          <w:tcPr>
            <w:tcW w:w="576" w:type="dxa"/>
            <w:shd w:val="clear" w:color="auto" w:fill="D6F5F8"/>
          </w:tcPr>
          <w:p w14:paraId="3BBF990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405DC2FC" w14:textId="77777777" w:rsidR="00EC4743" w:rsidRPr="00E84B0F" w:rsidRDefault="00EC4743">
            <w:pPr>
              <w:rPr>
                <w:rFonts w:ascii="Times New Roman" w:hAnsi="Times New Roman" w:cs="Times New Roman"/>
              </w:rPr>
            </w:pPr>
          </w:p>
        </w:tc>
      </w:tr>
      <w:tr w:rsidR="00EC4743" w:rsidRPr="00E84B0F" w14:paraId="75432FD1" w14:textId="77777777">
        <w:trPr>
          <w:jc w:val="center"/>
        </w:trPr>
        <w:tc>
          <w:tcPr>
            <w:tcW w:w="504" w:type="dxa"/>
          </w:tcPr>
          <w:p w14:paraId="7E50D1E5" w14:textId="77777777" w:rsidR="00EC4743" w:rsidRPr="00E84B0F" w:rsidRDefault="00000000">
            <w:pPr>
              <w:rPr>
                <w:rFonts w:ascii="Times New Roman" w:hAnsi="Times New Roman" w:cs="Times New Roman"/>
              </w:rPr>
            </w:pPr>
            <w:r w:rsidRPr="00E84B0F">
              <w:rPr>
                <w:rFonts w:ascii="Times New Roman" w:hAnsi="Times New Roman" w:cs="Times New Roman"/>
                <w:sz w:val="17"/>
              </w:rPr>
              <w:t>10</w:t>
            </w:r>
          </w:p>
        </w:tc>
        <w:tc>
          <w:tcPr>
            <w:tcW w:w="5976" w:type="dxa"/>
          </w:tcPr>
          <w:p w14:paraId="7D91318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7"/>
                <w:lang w:val="es-EC"/>
              </w:rPr>
              <w:t>Necesité aprender muchas cosas antes de poder manejar el sistema.</w:t>
            </w:r>
          </w:p>
        </w:tc>
        <w:tc>
          <w:tcPr>
            <w:tcW w:w="576" w:type="dxa"/>
            <w:shd w:val="clear" w:color="auto" w:fill="D6F5F8"/>
          </w:tcPr>
          <w:p w14:paraId="462510AF"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7"/>
              </w:rPr>
              <w:t>X</w:t>
            </w:r>
          </w:p>
        </w:tc>
        <w:tc>
          <w:tcPr>
            <w:tcW w:w="576" w:type="dxa"/>
          </w:tcPr>
          <w:p w14:paraId="16FDD5EE" w14:textId="77777777" w:rsidR="00EC4743" w:rsidRPr="00E84B0F" w:rsidRDefault="00EC4743">
            <w:pPr>
              <w:rPr>
                <w:rFonts w:ascii="Times New Roman" w:hAnsi="Times New Roman" w:cs="Times New Roman"/>
              </w:rPr>
            </w:pPr>
          </w:p>
        </w:tc>
        <w:tc>
          <w:tcPr>
            <w:tcW w:w="576" w:type="dxa"/>
          </w:tcPr>
          <w:p w14:paraId="2304C276" w14:textId="77777777" w:rsidR="00EC4743" w:rsidRPr="00E84B0F" w:rsidRDefault="00EC4743">
            <w:pPr>
              <w:rPr>
                <w:rFonts w:ascii="Times New Roman" w:hAnsi="Times New Roman" w:cs="Times New Roman"/>
              </w:rPr>
            </w:pPr>
          </w:p>
        </w:tc>
        <w:tc>
          <w:tcPr>
            <w:tcW w:w="576" w:type="dxa"/>
          </w:tcPr>
          <w:p w14:paraId="08A4E8C9" w14:textId="77777777" w:rsidR="00EC4743" w:rsidRPr="00E84B0F" w:rsidRDefault="00EC4743">
            <w:pPr>
              <w:rPr>
                <w:rFonts w:ascii="Times New Roman" w:hAnsi="Times New Roman" w:cs="Times New Roman"/>
              </w:rPr>
            </w:pPr>
          </w:p>
        </w:tc>
        <w:tc>
          <w:tcPr>
            <w:tcW w:w="576" w:type="dxa"/>
          </w:tcPr>
          <w:p w14:paraId="3983182C" w14:textId="77777777" w:rsidR="00EC4743" w:rsidRPr="00E84B0F" w:rsidRDefault="00EC4743">
            <w:pPr>
              <w:rPr>
                <w:rFonts w:ascii="Times New Roman" w:hAnsi="Times New Roman" w:cs="Times New Roman"/>
              </w:rPr>
            </w:pPr>
          </w:p>
        </w:tc>
      </w:tr>
    </w:tbl>
    <w:p w14:paraId="2D8E4AFB" w14:textId="77777777" w:rsidR="00EC4743" w:rsidRPr="00E84B0F" w:rsidRDefault="00EC4743">
      <w:pPr>
        <w:rPr>
          <w:rFonts w:ascii="Times New Roman" w:hAnsi="Times New Roman" w:cs="Times New Roman"/>
        </w:rPr>
      </w:pPr>
    </w:p>
    <w:p w14:paraId="46DF41F2"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Puntaje calculado de esta ficha: 90.0 / 100.</w:t>
      </w:r>
    </w:p>
    <w:p w14:paraId="7DF1B4AE" w14:textId="77777777" w:rsidR="00EC4743" w:rsidRPr="00FD3233" w:rsidRDefault="00000000">
      <w:pPr>
        <w:pStyle w:val="Heading2"/>
        <w:rPr>
          <w:rFonts w:ascii="Times New Roman" w:hAnsi="Times New Roman" w:cs="Times New Roman"/>
          <w:color w:val="auto"/>
          <w:lang w:val="es-EC"/>
        </w:rPr>
      </w:pPr>
      <w:r w:rsidRPr="00FD3233">
        <w:rPr>
          <w:rFonts w:ascii="Times New Roman" w:hAnsi="Times New Roman" w:cs="Times New Roman"/>
          <w:color w:val="auto"/>
          <w:lang w:val="es-EC"/>
        </w:rPr>
        <w:t>A.2. Ficha PSSUQ v3</w:t>
      </w:r>
    </w:p>
    <w:p w14:paraId="3CAD7A43" w14:textId="770CF471"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Nombre: Verónica Alexandra Sailema Chango    ·    Fecha: 0</w:t>
      </w:r>
      <w:r w:rsidR="00FD3233">
        <w:rPr>
          <w:rFonts w:ascii="Times New Roman" w:hAnsi="Times New Roman" w:cs="Times New Roman"/>
          <w:i/>
          <w:color w:val="52514E"/>
          <w:sz w:val="18"/>
          <w:lang w:val="es-EC"/>
        </w:rPr>
        <w:t>5</w:t>
      </w:r>
      <w:r w:rsidRPr="00E84B0F">
        <w:rPr>
          <w:rFonts w:ascii="Times New Roman" w:hAnsi="Times New Roman" w:cs="Times New Roman"/>
          <w:i/>
          <w:color w:val="52514E"/>
          <w:sz w:val="18"/>
          <w:lang w:val="es-EC"/>
        </w:rPr>
        <w:t>/07/2026</w:t>
      </w:r>
    </w:p>
    <w:p w14:paraId="66382A57"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Instrucciones entregadas: “Pensando en las tareas que acaba de realizar con el sistema, marque con una X su grado de acuerdo con cada enunciado, donde 1 = Totalmente de acuerdo y 7 = Totalmente en desacuerdo.”</w:t>
      </w:r>
    </w:p>
    <w:tbl>
      <w:tblPr>
        <w:tblStyle w:val="TableGrid"/>
        <w:tblW w:w="0" w:type="auto"/>
        <w:jc w:val="center"/>
        <w:tblLook w:val="04A0" w:firstRow="1" w:lastRow="0" w:firstColumn="1" w:lastColumn="0" w:noHBand="0" w:noVBand="1"/>
      </w:tblPr>
      <w:tblGrid>
        <w:gridCol w:w="504"/>
        <w:gridCol w:w="5112"/>
        <w:gridCol w:w="490"/>
        <w:gridCol w:w="490"/>
        <w:gridCol w:w="490"/>
        <w:gridCol w:w="490"/>
        <w:gridCol w:w="490"/>
        <w:gridCol w:w="490"/>
        <w:gridCol w:w="490"/>
      </w:tblGrid>
      <w:tr w:rsidR="00EC4743" w:rsidRPr="00E84B0F" w14:paraId="00BE3EBD" w14:textId="77777777">
        <w:trPr>
          <w:jc w:val="center"/>
        </w:trPr>
        <w:tc>
          <w:tcPr>
            <w:tcW w:w="504" w:type="dxa"/>
            <w:shd w:val="clear" w:color="auto" w:fill="0D7377"/>
          </w:tcPr>
          <w:p w14:paraId="13BD28D2"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N°</w:t>
            </w:r>
          </w:p>
        </w:tc>
        <w:tc>
          <w:tcPr>
            <w:tcW w:w="5112" w:type="dxa"/>
            <w:shd w:val="clear" w:color="auto" w:fill="0D7377"/>
          </w:tcPr>
          <w:p w14:paraId="5AD3B24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Enunciado</w:t>
            </w:r>
          </w:p>
        </w:tc>
        <w:tc>
          <w:tcPr>
            <w:tcW w:w="490" w:type="dxa"/>
            <w:shd w:val="clear" w:color="auto" w:fill="0D7377"/>
          </w:tcPr>
          <w:p w14:paraId="066ABA7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1</w:t>
            </w:r>
          </w:p>
        </w:tc>
        <w:tc>
          <w:tcPr>
            <w:tcW w:w="490" w:type="dxa"/>
            <w:shd w:val="clear" w:color="auto" w:fill="0D7377"/>
          </w:tcPr>
          <w:p w14:paraId="47801FF3"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2</w:t>
            </w:r>
          </w:p>
        </w:tc>
        <w:tc>
          <w:tcPr>
            <w:tcW w:w="490" w:type="dxa"/>
            <w:shd w:val="clear" w:color="auto" w:fill="0D7377"/>
          </w:tcPr>
          <w:p w14:paraId="19569A60"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3</w:t>
            </w:r>
          </w:p>
        </w:tc>
        <w:tc>
          <w:tcPr>
            <w:tcW w:w="490" w:type="dxa"/>
            <w:shd w:val="clear" w:color="auto" w:fill="0D7377"/>
          </w:tcPr>
          <w:p w14:paraId="2A6D1A56"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4</w:t>
            </w:r>
          </w:p>
        </w:tc>
        <w:tc>
          <w:tcPr>
            <w:tcW w:w="490" w:type="dxa"/>
            <w:shd w:val="clear" w:color="auto" w:fill="0D7377"/>
          </w:tcPr>
          <w:p w14:paraId="3698175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5</w:t>
            </w:r>
          </w:p>
        </w:tc>
        <w:tc>
          <w:tcPr>
            <w:tcW w:w="490" w:type="dxa"/>
            <w:shd w:val="clear" w:color="auto" w:fill="0D7377"/>
          </w:tcPr>
          <w:p w14:paraId="03C3D34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6</w:t>
            </w:r>
          </w:p>
        </w:tc>
        <w:tc>
          <w:tcPr>
            <w:tcW w:w="490" w:type="dxa"/>
            <w:shd w:val="clear" w:color="auto" w:fill="0D7377"/>
          </w:tcPr>
          <w:p w14:paraId="0A8DE607"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7</w:t>
            </w:r>
          </w:p>
        </w:tc>
      </w:tr>
      <w:tr w:rsidR="00EC4743" w:rsidRPr="00E84B0F" w14:paraId="0CF57212" w14:textId="77777777">
        <w:trPr>
          <w:jc w:val="center"/>
        </w:trPr>
        <w:tc>
          <w:tcPr>
            <w:tcW w:w="504" w:type="dxa"/>
          </w:tcPr>
          <w:p w14:paraId="1D7981E0" w14:textId="77777777" w:rsidR="00EC4743" w:rsidRPr="00E84B0F" w:rsidRDefault="00000000">
            <w:pPr>
              <w:rPr>
                <w:rFonts w:ascii="Times New Roman" w:hAnsi="Times New Roman" w:cs="Times New Roman"/>
              </w:rPr>
            </w:pPr>
            <w:r w:rsidRPr="00E84B0F">
              <w:rPr>
                <w:rFonts w:ascii="Times New Roman" w:hAnsi="Times New Roman" w:cs="Times New Roman"/>
                <w:sz w:val="16"/>
              </w:rPr>
              <w:t>1</w:t>
            </w:r>
          </w:p>
        </w:tc>
        <w:tc>
          <w:tcPr>
            <w:tcW w:w="5112" w:type="dxa"/>
          </w:tcPr>
          <w:p w14:paraId="59781E1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En general, estoy satisfecho(a) con lo fácil que es usar este sistema.</w:t>
            </w:r>
          </w:p>
        </w:tc>
        <w:tc>
          <w:tcPr>
            <w:tcW w:w="490" w:type="dxa"/>
          </w:tcPr>
          <w:p w14:paraId="7027CBD5" w14:textId="77777777" w:rsidR="00EC4743" w:rsidRPr="00E84B0F" w:rsidRDefault="00EC4743">
            <w:pPr>
              <w:rPr>
                <w:rFonts w:ascii="Times New Roman" w:hAnsi="Times New Roman" w:cs="Times New Roman"/>
                <w:lang w:val="es-EC"/>
              </w:rPr>
            </w:pPr>
          </w:p>
        </w:tc>
        <w:tc>
          <w:tcPr>
            <w:tcW w:w="490" w:type="dxa"/>
            <w:shd w:val="clear" w:color="auto" w:fill="D6F5F8"/>
          </w:tcPr>
          <w:p w14:paraId="41C3A09E"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8F59928" w14:textId="77777777" w:rsidR="00EC4743" w:rsidRPr="00E84B0F" w:rsidRDefault="00EC4743">
            <w:pPr>
              <w:rPr>
                <w:rFonts w:ascii="Times New Roman" w:hAnsi="Times New Roman" w:cs="Times New Roman"/>
              </w:rPr>
            </w:pPr>
          </w:p>
        </w:tc>
        <w:tc>
          <w:tcPr>
            <w:tcW w:w="490" w:type="dxa"/>
          </w:tcPr>
          <w:p w14:paraId="51013925" w14:textId="77777777" w:rsidR="00EC4743" w:rsidRPr="00E84B0F" w:rsidRDefault="00EC4743">
            <w:pPr>
              <w:rPr>
                <w:rFonts w:ascii="Times New Roman" w:hAnsi="Times New Roman" w:cs="Times New Roman"/>
              </w:rPr>
            </w:pPr>
          </w:p>
        </w:tc>
        <w:tc>
          <w:tcPr>
            <w:tcW w:w="490" w:type="dxa"/>
          </w:tcPr>
          <w:p w14:paraId="36FA2153" w14:textId="77777777" w:rsidR="00EC4743" w:rsidRPr="00E84B0F" w:rsidRDefault="00EC4743">
            <w:pPr>
              <w:rPr>
                <w:rFonts w:ascii="Times New Roman" w:hAnsi="Times New Roman" w:cs="Times New Roman"/>
              </w:rPr>
            </w:pPr>
          </w:p>
        </w:tc>
        <w:tc>
          <w:tcPr>
            <w:tcW w:w="490" w:type="dxa"/>
          </w:tcPr>
          <w:p w14:paraId="34DD41AC" w14:textId="77777777" w:rsidR="00EC4743" w:rsidRPr="00E84B0F" w:rsidRDefault="00EC4743">
            <w:pPr>
              <w:rPr>
                <w:rFonts w:ascii="Times New Roman" w:hAnsi="Times New Roman" w:cs="Times New Roman"/>
              </w:rPr>
            </w:pPr>
          </w:p>
        </w:tc>
        <w:tc>
          <w:tcPr>
            <w:tcW w:w="490" w:type="dxa"/>
          </w:tcPr>
          <w:p w14:paraId="272D3921" w14:textId="77777777" w:rsidR="00EC4743" w:rsidRPr="00E84B0F" w:rsidRDefault="00EC4743">
            <w:pPr>
              <w:rPr>
                <w:rFonts w:ascii="Times New Roman" w:hAnsi="Times New Roman" w:cs="Times New Roman"/>
              </w:rPr>
            </w:pPr>
          </w:p>
        </w:tc>
      </w:tr>
      <w:tr w:rsidR="00EC4743" w:rsidRPr="00E84B0F" w14:paraId="26C76578" w14:textId="77777777">
        <w:trPr>
          <w:jc w:val="center"/>
        </w:trPr>
        <w:tc>
          <w:tcPr>
            <w:tcW w:w="504" w:type="dxa"/>
          </w:tcPr>
          <w:p w14:paraId="3F25D02A" w14:textId="77777777" w:rsidR="00EC4743" w:rsidRPr="00E84B0F" w:rsidRDefault="00000000">
            <w:pPr>
              <w:rPr>
                <w:rFonts w:ascii="Times New Roman" w:hAnsi="Times New Roman" w:cs="Times New Roman"/>
              </w:rPr>
            </w:pPr>
            <w:r w:rsidRPr="00E84B0F">
              <w:rPr>
                <w:rFonts w:ascii="Times New Roman" w:hAnsi="Times New Roman" w:cs="Times New Roman"/>
                <w:sz w:val="16"/>
              </w:rPr>
              <w:t>2</w:t>
            </w:r>
          </w:p>
        </w:tc>
        <w:tc>
          <w:tcPr>
            <w:tcW w:w="5112" w:type="dxa"/>
          </w:tcPr>
          <w:p w14:paraId="28AFBADE"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Fue simple usar este sistema.</w:t>
            </w:r>
          </w:p>
        </w:tc>
        <w:tc>
          <w:tcPr>
            <w:tcW w:w="490" w:type="dxa"/>
          </w:tcPr>
          <w:p w14:paraId="78A0A7CB" w14:textId="77777777" w:rsidR="00EC4743" w:rsidRPr="00E84B0F" w:rsidRDefault="00EC4743">
            <w:pPr>
              <w:rPr>
                <w:rFonts w:ascii="Times New Roman" w:hAnsi="Times New Roman" w:cs="Times New Roman"/>
                <w:lang w:val="es-EC"/>
              </w:rPr>
            </w:pPr>
          </w:p>
        </w:tc>
        <w:tc>
          <w:tcPr>
            <w:tcW w:w="490" w:type="dxa"/>
            <w:shd w:val="clear" w:color="auto" w:fill="D6F5F8"/>
          </w:tcPr>
          <w:p w14:paraId="46520C15"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4A66CDA" w14:textId="77777777" w:rsidR="00EC4743" w:rsidRPr="00E84B0F" w:rsidRDefault="00EC4743">
            <w:pPr>
              <w:rPr>
                <w:rFonts w:ascii="Times New Roman" w:hAnsi="Times New Roman" w:cs="Times New Roman"/>
              </w:rPr>
            </w:pPr>
          </w:p>
        </w:tc>
        <w:tc>
          <w:tcPr>
            <w:tcW w:w="490" w:type="dxa"/>
          </w:tcPr>
          <w:p w14:paraId="0FAABE44" w14:textId="77777777" w:rsidR="00EC4743" w:rsidRPr="00E84B0F" w:rsidRDefault="00EC4743">
            <w:pPr>
              <w:rPr>
                <w:rFonts w:ascii="Times New Roman" w:hAnsi="Times New Roman" w:cs="Times New Roman"/>
              </w:rPr>
            </w:pPr>
          </w:p>
        </w:tc>
        <w:tc>
          <w:tcPr>
            <w:tcW w:w="490" w:type="dxa"/>
          </w:tcPr>
          <w:p w14:paraId="2451ECBA" w14:textId="77777777" w:rsidR="00EC4743" w:rsidRPr="00E84B0F" w:rsidRDefault="00EC4743">
            <w:pPr>
              <w:rPr>
                <w:rFonts w:ascii="Times New Roman" w:hAnsi="Times New Roman" w:cs="Times New Roman"/>
              </w:rPr>
            </w:pPr>
          </w:p>
        </w:tc>
        <w:tc>
          <w:tcPr>
            <w:tcW w:w="490" w:type="dxa"/>
          </w:tcPr>
          <w:p w14:paraId="75F373FC" w14:textId="77777777" w:rsidR="00EC4743" w:rsidRPr="00E84B0F" w:rsidRDefault="00EC4743">
            <w:pPr>
              <w:rPr>
                <w:rFonts w:ascii="Times New Roman" w:hAnsi="Times New Roman" w:cs="Times New Roman"/>
              </w:rPr>
            </w:pPr>
          </w:p>
        </w:tc>
        <w:tc>
          <w:tcPr>
            <w:tcW w:w="490" w:type="dxa"/>
          </w:tcPr>
          <w:p w14:paraId="17B57147" w14:textId="77777777" w:rsidR="00EC4743" w:rsidRPr="00E84B0F" w:rsidRDefault="00EC4743">
            <w:pPr>
              <w:rPr>
                <w:rFonts w:ascii="Times New Roman" w:hAnsi="Times New Roman" w:cs="Times New Roman"/>
              </w:rPr>
            </w:pPr>
          </w:p>
        </w:tc>
      </w:tr>
      <w:tr w:rsidR="00EC4743" w:rsidRPr="00E84B0F" w14:paraId="202CBD25" w14:textId="77777777">
        <w:trPr>
          <w:jc w:val="center"/>
        </w:trPr>
        <w:tc>
          <w:tcPr>
            <w:tcW w:w="504" w:type="dxa"/>
          </w:tcPr>
          <w:p w14:paraId="4A8C7AAB" w14:textId="77777777" w:rsidR="00EC4743" w:rsidRPr="00E84B0F" w:rsidRDefault="00000000">
            <w:pPr>
              <w:rPr>
                <w:rFonts w:ascii="Times New Roman" w:hAnsi="Times New Roman" w:cs="Times New Roman"/>
              </w:rPr>
            </w:pPr>
            <w:r w:rsidRPr="00E84B0F">
              <w:rPr>
                <w:rFonts w:ascii="Times New Roman" w:hAnsi="Times New Roman" w:cs="Times New Roman"/>
                <w:sz w:val="16"/>
              </w:rPr>
              <w:t>3</w:t>
            </w:r>
          </w:p>
        </w:tc>
        <w:tc>
          <w:tcPr>
            <w:tcW w:w="5112" w:type="dxa"/>
          </w:tcPr>
          <w:p w14:paraId="0A4AD64E"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Pude completar las tareas y escenarios rápidamente usando este sistema.</w:t>
            </w:r>
          </w:p>
        </w:tc>
        <w:tc>
          <w:tcPr>
            <w:tcW w:w="490" w:type="dxa"/>
            <w:shd w:val="clear" w:color="auto" w:fill="D6F5F8"/>
          </w:tcPr>
          <w:p w14:paraId="740C1C30"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FA263F0" w14:textId="77777777" w:rsidR="00EC4743" w:rsidRPr="00E84B0F" w:rsidRDefault="00EC4743">
            <w:pPr>
              <w:rPr>
                <w:rFonts w:ascii="Times New Roman" w:hAnsi="Times New Roman" w:cs="Times New Roman"/>
              </w:rPr>
            </w:pPr>
          </w:p>
        </w:tc>
        <w:tc>
          <w:tcPr>
            <w:tcW w:w="490" w:type="dxa"/>
          </w:tcPr>
          <w:p w14:paraId="63E0A376" w14:textId="77777777" w:rsidR="00EC4743" w:rsidRPr="00E84B0F" w:rsidRDefault="00EC4743">
            <w:pPr>
              <w:rPr>
                <w:rFonts w:ascii="Times New Roman" w:hAnsi="Times New Roman" w:cs="Times New Roman"/>
              </w:rPr>
            </w:pPr>
          </w:p>
        </w:tc>
        <w:tc>
          <w:tcPr>
            <w:tcW w:w="490" w:type="dxa"/>
          </w:tcPr>
          <w:p w14:paraId="3BEBC554" w14:textId="77777777" w:rsidR="00EC4743" w:rsidRPr="00E84B0F" w:rsidRDefault="00EC4743">
            <w:pPr>
              <w:rPr>
                <w:rFonts w:ascii="Times New Roman" w:hAnsi="Times New Roman" w:cs="Times New Roman"/>
              </w:rPr>
            </w:pPr>
          </w:p>
        </w:tc>
        <w:tc>
          <w:tcPr>
            <w:tcW w:w="490" w:type="dxa"/>
          </w:tcPr>
          <w:p w14:paraId="5EFDEABA" w14:textId="77777777" w:rsidR="00EC4743" w:rsidRPr="00E84B0F" w:rsidRDefault="00EC4743">
            <w:pPr>
              <w:rPr>
                <w:rFonts w:ascii="Times New Roman" w:hAnsi="Times New Roman" w:cs="Times New Roman"/>
              </w:rPr>
            </w:pPr>
          </w:p>
        </w:tc>
        <w:tc>
          <w:tcPr>
            <w:tcW w:w="490" w:type="dxa"/>
          </w:tcPr>
          <w:p w14:paraId="4E22B8C9" w14:textId="77777777" w:rsidR="00EC4743" w:rsidRPr="00E84B0F" w:rsidRDefault="00EC4743">
            <w:pPr>
              <w:rPr>
                <w:rFonts w:ascii="Times New Roman" w:hAnsi="Times New Roman" w:cs="Times New Roman"/>
              </w:rPr>
            </w:pPr>
          </w:p>
        </w:tc>
        <w:tc>
          <w:tcPr>
            <w:tcW w:w="490" w:type="dxa"/>
          </w:tcPr>
          <w:p w14:paraId="2517E158" w14:textId="77777777" w:rsidR="00EC4743" w:rsidRPr="00E84B0F" w:rsidRDefault="00EC4743">
            <w:pPr>
              <w:rPr>
                <w:rFonts w:ascii="Times New Roman" w:hAnsi="Times New Roman" w:cs="Times New Roman"/>
              </w:rPr>
            </w:pPr>
          </w:p>
        </w:tc>
      </w:tr>
      <w:tr w:rsidR="00EC4743" w:rsidRPr="00E84B0F" w14:paraId="4DD4391A" w14:textId="77777777">
        <w:trPr>
          <w:jc w:val="center"/>
        </w:trPr>
        <w:tc>
          <w:tcPr>
            <w:tcW w:w="504" w:type="dxa"/>
          </w:tcPr>
          <w:p w14:paraId="6F60F58D" w14:textId="77777777" w:rsidR="00EC4743" w:rsidRPr="00E84B0F" w:rsidRDefault="00000000">
            <w:pPr>
              <w:rPr>
                <w:rFonts w:ascii="Times New Roman" w:hAnsi="Times New Roman" w:cs="Times New Roman"/>
              </w:rPr>
            </w:pPr>
            <w:r w:rsidRPr="00E84B0F">
              <w:rPr>
                <w:rFonts w:ascii="Times New Roman" w:hAnsi="Times New Roman" w:cs="Times New Roman"/>
                <w:sz w:val="16"/>
              </w:rPr>
              <w:t>4</w:t>
            </w:r>
          </w:p>
        </w:tc>
        <w:tc>
          <w:tcPr>
            <w:tcW w:w="5112" w:type="dxa"/>
          </w:tcPr>
          <w:p w14:paraId="75B91C8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Me sentí cómodo(a) usando este sistema.</w:t>
            </w:r>
          </w:p>
        </w:tc>
        <w:tc>
          <w:tcPr>
            <w:tcW w:w="490" w:type="dxa"/>
            <w:shd w:val="clear" w:color="auto" w:fill="D6F5F8"/>
          </w:tcPr>
          <w:p w14:paraId="59876B7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B33602B" w14:textId="77777777" w:rsidR="00EC4743" w:rsidRPr="00E84B0F" w:rsidRDefault="00EC4743">
            <w:pPr>
              <w:rPr>
                <w:rFonts w:ascii="Times New Roman" w:hAnsi="Times New Roman" w:cs="Times New Roman"/>
              </w:rPr>
            </w:pPr>
          </w:p>
        </w:tc>
        <w:tc>
          <w:tcPr>
            <w:tcW w:w="490" w:type="dxa"/>
          </w:tcPr>
          <w:p w14:paraId="3CFD2F95" w14:textId="77777777" w:rsidR="00EC4743" w:rsidRPr="00E84B0F" w:rsidRDefault="00EC4743">
            <w:pPr>
              <w:rPr>
                <w:rFonts w:ascii="Times New Roman" w:hAnsi="Times New Roman" w:cs="Times New Roman"/>
              </w:rPr>
            </w:pPr>
          </w:p>
        </w:tc>
        <w:tc>
          <w:tcPr>
            <w:tcW w:w="490" w:type="dxa"/>
          </w:tcPr>
          <w:p w14:paraId="5817386D" w14:textId="77777777" w:rsidR="00EC4743" w:rsidRPr="00E84B0F" w:rsidRDefault="00EC4743">
            <w:pPr>
              <w:rPr>
                <w:rFonts w:ascii="Times New Roman" w:hAnsi="Times New Roman" w:cs="Times New Roman"/>
              </w:rPr>
            </w:pPr>
          </w:p>
        </w:tc>
        <w:tc>
          <w:tcPr>
            <w:tcW w:w="490" w:type="dxa"/>
          </w:tcPr>
          <w:p w14:paraId="0DDC8A83" w14:textId="77777777" w:rsidR="00EC4743" w:rsidRPr="00E84B0F" w:rsidRDefault="00EC4743">
            <w:pPr>
              <w:rPr>
                <w:rFonts w:ascii="Times New Roman" w:hAnsi="Times New Roman" w:cs="Times New Roman"/>
              </w:rPr>
            </w:pPr>
          </w:p>
        </w:tc>
        <w:tc>
          <w:tcPr>
            <w:tcW w:w="490" w:type="dxa"/>
          </w:tcPr>
          <w:p w14:paraId="60BA800E" w14:textId="77777777" w:rsidR="00EC4743" w:rsidRPr="00E84B0F" w:rsidRDefault="00EC4743">
            <w:pPr>
              <w:rPr>
                <w:rFonts w:ascii="Times New Roman" w:hAnsi="Times New Roman" w:cs="Times New Roman"/>
              </w:rPr>
            </w:pPr>
          </w:p>
        </w:tc>
        <w:tc>
          <w:tcPr>
            <w:tcW w:w="490" w:type="dxa"/>
          </w:tcPr>
          <w:p w14:paraId="6DCF8953" w14:textId="77777777" w:rsidR="00EC4743" w:rsidRPr="00E84B0F" w:rsidRDefault="00EC4743">
            <w:pPr>
              <w:rPr>
                <w:rFonts w:ascii="Times New Roman" w:hAnsi="Times New Roman" w:cs="Times New Roman"/>
              </w:rPr>
            </w:pPr>
          </w:p>
        </w:tc>
      </w:tr>
      <w:tr w:rsidR="00EC4743" w:rsidRPr="00E84B0F" w14:paraId="4F0A42C1" w14:textId="77777777">
        <w:trPr>
          <w:jc w:val="center"/>
        </w:trPr>
        <w:tc>
          <w:tcPr>
            <w:tcW w:w="504" w:type="dxa"/>
          </w:tcPr>
          <w:p w14:paraId="619F6F56" w14:textId="77777777" w:rsidR="00EC4743" w:rsidRPr="00E84B0F" w:rsidRDefault="00000000">
            <w:pPr>
              <w:rPr>
                <w:rFonts w:ascii="Times New Roman" w:hAnsi="Times New Roman" w:cs="Times New Roman"/>
              </w:rPr>
            </w:pPr>
            <w:r w:rsidRPr="00E84B0F">
              <w:rPr>
                <w:rFonts w:ascii="Times New Roman" w:hAnsi="Times New Roman" w:cs="Times New Roman"/>
                <w:sz w:val="16"/>
              </w:rPr>
              <w:lastRenderedPageBreak/>
              <w:t>5</w:t>
            </w:r>
          </w:p>
        </w:tc>
        <w:tc>
          <w:tcPr>
            <w:tcW w:w="5112" w:type="dxa"/>
          </w:tcPr>
          <w:p w14:paraId="3C7F2EBA"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Fue fácil aprender a usar este sistema.</w:t>
            </w:r>
          </w:p>
        </w:tc>
        <w:tc>
          <w:tcPr>
            <w:tcW w:w="490" w:type="dxa"/>
            <w:shd w:val="clear" w:color="auto" w:fill="D6F5F8"/>
          </w:tcPr>
          <w:p w14:paraId="76307267"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BA1DBA5" w14:textId="77777777" w:rsidR="00EC4743" w:rsidRPr="00E84B0F" w:rsidRDefault="00EC4743">
            <w:pPr>
              <w:rPr>
                <w:rFonts w:ascii="Times New Roman" w:hAnsi="Times New Roman" w:cs="Times New Roman"/>
              </w:rPr>
            </w:pPr>
          </w:p>
        </w:tc>
        <w:tc>
          <w:tcPr>
            <w:tcW w:w="490" w:type="dxa"/>
          </w:tcPr>
          <w:p w14:paraId="4B741717" w14:textId="77777777" w:rsidR="00EC4743" w:rsidRPr="00E84B0F" w:rsidRDefault="00EC4743">
            <w:pPr>
              <w:rPr>
                <w:rFonts w:ascii="Times New Roman" w:hAnsi="Times New Roman" w:cs="Times New Roman"/>
              </w:rPr>
            </w:pPr>
          </w:p>
        </w:tc>
        <w:tc>
          <w:tcPr>
            <w:tcW w:w="490" w:type="dxa"/>
          </w:tcPr>
          <w:p w14:paraId="3FA6B881" w14:textId="77777777" w:rsidR="00EC4743" w:rsidRPr="00E84B0F" w:rsidRDefault="00EC4743">
            <w:pPr>
              <w:rPr>
                <w:rFonts w:ascii="Times New Roman" w:hAnsi="Times New Roman" w:cs="Times New Roman"/>
              </w:rPr>
            </w:pPr>
          </w:p>
        </w:tc>
        <w:tc>
          <w:tcPr>
            <w:tcW w:w="490" w:type="dxa"/>
          </w:tcPr>
          <w:p w14:paraId="7A00FCF5" w14:textId="77777777" w:rsidR="00EC4743" w:rsidRPr="00E84B0F" w:rsidRDefault="00EC4743">
            <w:pPr>
              <w:rPr>
                <w:rFonts w:ascii="Times New Roman" w:hAnsi="Times New Roman" w:cs="Times New Roman"/>
              </w:rPr>
            </w:pPr>
          </w:p>
        </w:tc>
        <w:tc>
          <w:tcPr>
            <w:tcW w:w="490" w:type="dxa"/>
          </w:tcPr>
          <w:p w14:paraId="12F549E1" w14:textId="77777777" w:rsidR="00EC4743" w:rsidRPr="00E84B0F" w:rsidRDefault="00EC4743">
            <w:pPr>
              <w:rPr>
                <w:rFonts w:ascii="Times New Roman" w:hAnsi="Times New Roman" w:cs="Times New Roman"/>
              </w:rPr>
            </w:pPr>
          </w:p>
        </w:tc>
        <w:tc>
          <w:tcPr>
            <w:tcW w:w="490" w:type="dxa"/>
          </w:tcPr>
          <w:p w14:paraId="671FEE6A" w14:textId="77777777" w:rsidR="00EC4743" w:rsidRPr="00E84B0F" w:rsidRDefault="00EC4743">
            <w:pPr>
              <w:rPr>
                <w:rFonts w:ascii="Times New Roman" w:hAnsi="Times New Roman" w:cs="Times New Roman"/>
              </w:rPr>
            </w:pPr>
          </w:p>
        </w:tc>
      </w:tr>
      <w:tr w:rsidR="00EC4743" w:rsidRPr="00E84B0F" w14:paraId="026190B1" w14:textId="77777777">
        <w:trPr>
          <w:jc w:val="center"/>
        </w:trPr>
        <w:tc>
          <w:tcPr>
            <w:tcW w:w="504" w:type="dxa"/>
          </w:tcPr>
          <w:p w14:paraId="57AFD5AE" w14:textId="77777777" w:rsidR="00EC4743" w:rsidRPr="00E84B0F" w:rsidRDefault="00000000">
            <w:pPr>
              <w:rPr>
                <w:rFonts w:ascii="Times New Roman" w:hAnsi="Times New Roman" w:cs="Times New Roman"/>
              </w:rPr>
            </w:pPr>
            <w:r w:rsidRPr="00E84B0F">
              <w:rPr>
                <w:rFonts w:ascii="Times New Roman" w:hAnsi="Times New Roman" w:cs="Times New Roman"/>
                <w:sz w:val="16"/>
              </w:rPr>
              <w:t>6</w:t>
            </w:r>
          </w:p>
        </w:tc>
        <w:tc>
          <w:tcPr>
            <w:tcW w:w="5112" w:type="dxa"/>
          </w:tcPr>
          <w:p w14:paraId="0FA55FD0"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Creo que podría volverme productivo(a) rápidamente usando este sistema.</w:t>
            </w:r>
          </w:p>
        </w:tc>
        <w:tc>
          <w:tcPr>
            <w:tcW w:w="490" w:type="dxa"/>
          </w:tcPr>
          <w:p w14:paraId="56595BBE" w14:textId="77777777" w:rsidR="00EC4743" w:rsidRPr="00E84B0F" w:rsidRDefault="00EC4743">
            <w:pPr>
              <w:rPr>
                <w:rFonts w:ascii="Times New Roman" w:hAnsi="Times New Roman" w:cs="Times New Roman"/>
                <w:lang w:val="es-EC"/>
              </w:rPr>
            </w:pPr>
          </w:p>
        </w:tc>
        <w:tc>
          <w:tcPr>
            <w:tcW w:w="490" w:type="dxa"/>
          </w:tcPr>
          <w:p w14:paraId="3D21762B" w14:textId="77777777" w:rsidR="00EC4743" w:rsidRPr="00E84B0F" w:rsidRDefault="00EC4743">
            <w:pPr>
              <w:rPr>
                <w:rFonts w:ascii="Times New Roman" w:hAnsi="Times New Roman" w:cs="Times New Roman"/>
                <w:lang w:val="es-EC"/>
              </w:rPr>
            </w:pPr>
          </w:p>
        </w:tc>
        <w:tc>
          <w:tcPr>
            <w:tcW w:w="490" w:type="dxa"/>
            <w:shd w:val="clear" w:color="auto" w:fill="D6F5F8"/>
          </w:tcPr>
          <w:p w14:paraId="47BF29E9"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BB7A4C4" w14:textId="77777777" w:rsidR="00EC4743" w:rsidRPr="00E84B0F" w:rsidRDefault="00EC4743">
            <w:pPr>
              <w:rPr>
                <w:rFonts w:ascii="Times New Roman" w:hAnsi="Times New Roman" w:cs="Times New Roman"/>
              </w:rPr>
            </w:pPr>
          </w:p>
        </w:tc>
        <w:tc>
          <w:tcPr>
            <w:tcW w:w="490" w:type="dxa"/>
          </w:tcPr>
          <w:p w14:paraId="1F38B3DE" w14:textId="77777777" w:rsidR="00EC4743" w:rsidRPr="00E84B0F" w:rsidRDefault="00EC4743">
            <w:pPr>
              <w:rPr>
                <w:rFonts w:ascii="Times New Roman" w:hAnsi="Times New Roman" w:cs="Times New Roman"/>
              </w:rPr>
            </w:pPr>
          </w:p>
        </w:tc>
        <w:tc>
          <w:tcPr>
            <w:tcW w:w="490" w:type="dxa"/>
          </w:tcPr>
          <w:p w14:paraId="5D591C1F" w14:textId="77777777" w:rsidR="00EC4743" w:rsidRPr="00E84B0F" w:rsidRDefault="00EC4743">
            <w:pPr>
              <w:rPr>
                <w:rFonts w:ascii="Times New Roman" w:hAnsi="Times New Roman" w:cs="Times New Roman"/>
              </w:rPr>
            </w:pPr>
          </w:p>
        </w:tc>
        <w:tc>
          <w:tcPr>
            <w:tcW w:w="490" w:type="dxa"/>
          </w:tcPr>
          <w:p w14:paraId="3E98AE40" w14:textId="77777777" w:rsidR="00EC4743" w:rsidRPr="00E84B0F" w:rsidRDefault="00EC4743">
            <w:pPr>
              <w:rPr>
                <w:rFonts w:ascii="Times New Roman" w:hAnsi="Times New Roman" w:cs="Times New Roman"/>
              </w:rPr>
            </w:pPr>
          </w:p>
        </w:tc>
      </w:tr>
      <w:tr w:rsidR="00EC4743" w:rsidRPr="00E84B0F" w14:paraId="34D6BFC0" w14:textId="77777777">
        <w:trPr>
          <w:jc w:val="center"/>
        </w:trPr>
        <w:tc>
          <w:tcPr>
            <w:tcW w:w="504" w:type="dxa"/>
          </w:tcPr>
          <w:p w14:paraId="73F875B1" w14:textId="77777777" w:rsidR="00EC4743" w:rsidRPr="00E84B0F" w:rsidRDefault="00000000">
            <w:pPr>
              <w:rPr>
                <w:rFonts w:ascii="Times New Roman" w:hAnsi="Times New Roman" w:cs="Times New Roman"/>
              </w:rPr>
            </w:pPr>
            <w:r w:rsidRPr="00E84B0F">
              <w:rPr>
                <w:rFonts w:ascii="Times New Roman" w:hAnsi="Times New Roman" w:cs="Times New Roman"/>
                <w:sz w:val="16"/>
              </w:rPr>
              <w:t>7</w:t>
            </w:r>
          </w:p>
        </w:tc>
        <w:tc>
          <w:tcPr>
            <w:tcW w:w="5112" w:type="dxa"/>
          </w:tcPr>
          <w:p w14:paraId="1DC80BA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El sistema mostró mensajes de error que me indicaron claramente cómo resolver los problemas.</w:t>
            </w:r>
          </w:p>
        </w:tc>
        <w:tc>
          <w:tcPr>
            <w:tcW w:w="490" w:type="dxa"/>
          </w:tcPr>
          <w:p w14:paraId="1E72E181" w14:textId="77777777" w:rsidR="00EC4743" w:rsidRPr="00E84B0F" w:rsidRDefault="00EC4743">
            <w:pPr>
              <w:rPr>
                <w:rFonts w:ascii="Times New Roman" w:hAnsi="Times New Roman" w:cs="Times New Roman"/>
                <w:lang w:val="es-EC"/>
              </w:rPr>
            </w:pPr>
          </w:p>
        </w:tc>
        <w:tc>
          <w:tcPr>
            <w:tcW w:w="490" w:type="dxa"/>
          </w:tcPr>
          <w:p w14:paraId="3841C650" w14:textId="77777777" w:rsidR="00EC4743" w:rsidRPr="00E84B0F" w:rsidRDefault="00EC4743">
            <w:pPr>
              <w:rPr>
                <w:rFonts w:ascii="Times New Roman" w:hAnsi="Times New Roman" w:cs="Times New Roman"/>
                <w:lang w:val="es-EC"/>
              </w:rPr>
            </w:pPr>
          </w:p>
        </w:tc>
        <w:tc>
          <w:tcPr>
            <w:tcW w:w="490" w:type="dxa"/>
            <w:shd w:val="clear" w:color="auto" w:fill="D6F5F8"/>
          </w:tcPr>
          <w:p w14:paraId="4E61CA98"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18A619C4" w14:textId="77777777" w:rsidR="00EC4743" w:rsidRPr="00E84B0F" w:rsidRDefault="00EC4743">
            <w:pPr>
              <w:rPr>
                <w:rFonts w:ascii="Times New Roman" w:hAnsi="Times New Roman" w:cs="Times New Roman"/>
              </w:rPr>
            </w:pPr>
          </w:p>
        </w:tc>
        <w:tc>
          <w:tcPr>
            <w:tcW w:w="490" w:type="dxa"/>
          </w:tcPr>
          <w:p w14:paraId="373720F0" w14:textId="77777777" w:rsidR="00EC4743" w:rsidRPr="00E84B0F" w:rsidRDefault="00EC4743">
            <w:pPr>
              <w:rPr>
                <w:rFonts w:ascii="Times New Roman" w:hAnsi="Times New Roman" w:cs="Times New Roman"/>
              </w:rPr>
            </w:pPr>
          </w:p>
        </w:tc>
        <w:tc>
          <w:tcPr>
            <w:tcW w:w="490" w:type="dxa"/>
          </w:tcPr>
          <w:p w14:paraId="58F75B85" w14:textId="77777777" w:rsidR="00EC4743" w:rsidRPr="00E84B0F" w:rsidRDefault="00EC4743">
            <w:pPr>
              <w:rPr>
                <w:rFonts w:ascii="Times New Roman" w:hAnsi="Times New Roman" w:cs="Times New Roman"/>
              </w:rPr>
            </w:pPr>
          </w:p>
        </w:tc>
        <w:tc>
          <w:tcPr>
            <w:tcW w:w="490" w:type="dxa"/>
          </w:tcPr>
          <w:p w14:paraId="247EF055" w14:textId="77777777" w:rsidR="00EC4743" w:rsidRPr="00E84B0F" w:rsidRDefault="00EC4743">
            <w:pPr>
              <w:rPr>
                <w:rFonts w:ascii="Times New Roman" w:hAnsi="Times New Roman" w:cs="Times New Roman"/>
              </w:rPr>
            </w:pPr>
          </w:p>
        </w:tc>
      </w:tr>
      <w:tr w:rsidR="00EC4743" w:rsidRPr="00E84B0F" w14:paraId="1D3A88A1" w14:textId="77777777">
        <w:trPr>
          <w:jc w:val="center"/>
        </w:trPr>
        <w:tc>
          <w:tcPr>
            <w:tcW w:w="504" w:type="dxa"/>
          </w:tcPr>
          <w:p w14:paraId="2D86FE8B" w14:textId="77777777" w:rsidR="00EC4743" w:rsidRPr="00E84B0F" w:rsidRDefault="00000000">
            <w:pPr>
              <w:rPr>
                <w:rFonts w:ascii="Times New Roman" w:hAnsi="Times New Roman" w:cs="Times New Roman"/>
              </w:rPr>
            </w:pPr>
            <w:r w:rsidRPr="00E84B0F">
              <w:rPr>
                <w:rFonts w:ascii="Times New Roman" w:hAnsi="Times New Roman" w:cs="Times New Roman"/>
                <w:sz w:val="16"/>
              </w:rPr>
              <w:t>8</w:t>
            </w:r>
          </w:p>
        </w:tc>
        <w:tc>
          <w:tcPr>
            <w:tcW w:w="5112" w:type="dxa"/>
          </w:tcPr>
          <w:p w14:paraId="2EDFF383"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Cada vez que cometí un error usando el sistema, pude recuperarme fácil y rápidamente.</w:t>
            </w:r>
          </w:p>
        </w:tc>
        <w:tc>
          <w:tcPr>
            <w:tcW w:w="490" w:type="dxa"/>
          </w:tcPr>
          <w:p w14:paraId="608DBA56" w14:textId="77777777" w:rsidR="00EC4743" w:rsidRPr="00E84B0F" w:rsidRDefault="00EC4743">
            <w:pPr>
              <w:rPr>
                <w:rFonts w:ascii="Times New Roman" w:hAnsi="Times New Roman" w:cs="Times New Roman"/>
                <w:lang w:val="es-EC"/>
              </w:rPr>
            </w:pPr>
          </w:p>
        </w:tc>
        <w:tc>
          <w:tcPr>
            <w:tcW w:w="490" w:type="dxa"/>
          </w:tcPr>
          <w:p w14:paraId="3832559A" w14:textId="77777777" w:rsidR="00EC4743" w:rsidRPr="00E84B0F" w:rsidRDefault="00EC4743">
            <w:pPr>
              <w:rPr>
                <w:rFonts w:ascii="Times New Roman" w:hAnsi="Times New Roman" w:cs="Times New Roman"/>
                <w:lang w:val="es-EC"/>
              </w:rPr>
            </w:pPr>
          </w:p>
        </w:tc>
        <w:tc>
          <w:tcPr>
            <w:tcW w:w="490" w:type="dxa"/>
            <w:shd w:val="clear" w:color="auto" w:fill="D6F5F8"/>
          </w:tcPr>
          <w:p w14:paraId="7E0ABF0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7D5021D9" w14:textId="77777777" w:rsidR="00EC4743" w:rsidRPr="00E84B0F" w:rsidRDefault="00EC4743">
            <w:pPr>
              <w:rPr>
                <w:rFonts w:ascii="Times New Roman" w:hAnsi="Times New Roman" w:cs="Times New Roman"/>
              </w:rPr>
            </w:pPr>
          </w:p>
        </w:tc>
        <w:tc>
          <w:tcPr>
            <w:tcW w:w="490" w:type="dxa"/>
          </w:tcPr>
          <w:p w14:paraId="062F70A8" w14:textId="77777777" w:rsidR="00EC4743" w:rsidRPr="00E84B0F" w:rsidRDefault="00EC4743">
            <w:pPr>
              <w:rPr>
                <w:rFonts w:ascii="Times New Roman" w:hAnsi="Times New Roman" w:cs="Times New Roman"/>
              </w:rPr>
            </w:pPr>
          </w:p>
        </w:tc>
        <w:tc>
          <w:tcPr>
            <w:tcW w:w="490" w:type="dxa"/>
          </w:tcPr>
          <w:p w14:paraId="65018305" w14:textId="77777777" w:rsidR="00EC4743" w:rsidRPr="00E84B0F" w:rsidRDefault="00EC4743">
            <w:pPr>
              <w:rPr>
                <w:rFonts w:ascii="Times New Roman" w:hAnsi="Times New Roman" w:cs="Times New Roman"/>
              </w:rPr>
            </w:pPr>
          </w:p>
        </w:tc>
        <w:tc>
          <w:tcPr>
            <w:tcW w:w="490" w:type="dxa"/>
          </w:tcPr>
          <w:p w14:paraId="060C342E" w14:textId="77777777" w:rsidR="00EC4743" w:rsidRPr="00E84B0F" w:rsidRDefault="00EC4743">
            <w:pPr>
              <w:rPr>
                <w:rFonts w:ascii="Times New Roman" w:hAnsi="Times New Roman" w:cs="Times New Roman"/>
              </w:rPr>
            </w:pPr>
          </w:p>
        </w:tc>
      </w:tr>
      <w:tr w:rsidR="00EC4743" w:rsidRPr="00E84B0F" w14:paraId="554D818B" w14:textId="77777777">
        <w:trPr>
          <w:jc w:val="center"/>
        </w:trPr>
        <w:tc>
          <w:tcPr>
            <w:tcW w:w="504" w:type="dxa"/>
          </w:tcPr>
          <w:p w14:paraId="699839A4" w14:textId="77777777" w:rsidR="00EC4743" w:rsidRPr="00E84B0F" w:rsidRDefault="00000000">
            <w:pPr>
              <w:rPr>
                <w:rFonts w:ascii="Times New Roman" w:hAnsi="Times New Roman" w:cs="Times New Roman"/>
              </w:rPr>
            </w:pPr>
            <w:r w:rsidRPr="00E84B0F">
              <w:rPr>
                <w:rFonts w:ascii="Times New Roman" w:hAnsi="Times New Roman" w:cs="Times New Roman"/>
                <w:sz w:val="16"/>
              </w:rPr>
              <w:t>9</w:t>
            </w:r>
          </w:p>
        </w:tc>
        <w:tc>
          <w:tcPr>
            <w:tcW w:w="5112" w:type="dxa"/>
          </w:tcPr>
          <w:p w14:paraId="0FE8286A"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información proporcionada por el sistema (ayuda en pantalla, mensajes y documentación) fue clara.</w:t>
            </w:r>
          </w:p>
        </w:tc>
        <w:tc>
          <w:tcPr>
            <w:tcW w:w="490" w:type="dxa"/>
          </w:tcPr>
          <w:p w14:paraId="58632A32" w14:textId="77777777" w:rsidR="00EC4743" w:rsidRPr="00E84B0F" w:rsidRDefault="00EC4743">
            <w:pPr>
              <w:rPr>
                <w:rFonts w:ascii="Times New Roman" w:hAnsi="Times New Roman" w:cs="Times New Roman"/>
                <w:lang w:val="es-EC"/>
              </w:rPr>
            </w:pPr>
          </w:p>
        </w:tc>
        <w:tc>
          <w:tcPr>
            <w:tcW w:w="490" w:type="dxa"/>
          </w:tcPr>
          <w:p w14:paraId="6F56A923" w14:textId="77777777" w:rsidR="00EC4743" w:rsidRPr="00E84B0F" w:rsidRDefault="00EC4743">
            <w:pPr>
              <w:rPr>
                <w:rFonts w:ascii="Times New Roman" w:hAnsi="Times New Roman" w:cs="Times New Roman"/>
                <w:lang w:val="es-EC"/>
              </w:rPr>
            </w:pPr>
          </w:p>
        </w:tc>
        <w:tc>
          <w:tcPr>
            <w:tcW w:w="490" w:type="dxa"/>
          </w:tcPr>
          <w:p w14:paraId="6AA38FE9" w14:textId="77777777" w:rsidR="00EC4743" w:rsidRPr="00E84B0F" w:rsidRDefault="00EC4743">
            <w:pPr>
              <w:rPr>
                <w:rFonts w:ascii="Times New Roman" w:hAnsi="Times New Roman" w:cs="Times New Roman"/>
                <w:lang w:val="es-EC"/>
              </w:rPr>
            </w:pPr>
          </w:p>
        </w:tc>
        <w:tc>
          <w:tcPr>
            <w:tcW w:w="490" w:type="dxa"/>
          </w:tcPr>
          <w:p w14:paraId="1FD4C293" w14:textId="77777777" w:rsidR="00EC4743" w:rsidRPr="00E84B0F" w:rsidRDefault="00EC4743">
            <w:pPr>
              <w:rPr>
                <w:rFonts w:ascii="Times New Roman" w:hAnsi="Times New Roman" w:cs="Times New Roman"/>
                <w:lang w:val="es-EC"/>
              </w:rPr>
            </w:pPr>
          </w:p>
        </w:tc>
        <w:tc>
          <w:tcPr>
            <w:tcW w:w="490" w:type="dxa"/>
            <w:shd w:val="clear" w:color="auto" w:fill="D6F5F8"/>
          </w:tcPr>
          <w:p w14:paraId="40394E94"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7188610C" w14:textId="77777777" w:rsidR="00EC4743" w:rsidRPr="00E84B0F" w:rsidRDefault="00EC4743">
            <w:pPr>
              <w:rPr>
                <w:rFonts w:ascii="Times New Roman" w:hAnsi="Times New Roman" w:cs="Times New Roman"/>
              </w:rPr>
            </w:pPr>
          </w:p>
        </w:tc>
        <w:tc>
          <w:tcPr>
            <w:tcW w:w="490" w:type="dxa"/>
          </w:tcPr>
          <w:p w14:paraId="18000F09" w14:textId="77777777" w:rsidR="00EC4743" w:rsidRPr="00E84B0F" w:rsidRDefault="00EC4743">
            <w:pPr>
              <w:rPr>
                <w:rFonts w:ascii="Times New Roman" w:hAnsi="Times New Roman" w:cs="Times New Roman"/>
              </w:rPr>
            </w:pPr>
          </w:p>
        </w:tc>
      </w:tr>
      <w:tr w:rsidR="00EC4743" w:rsidRPr="00E84B0F" w14:paraId="78E75552" w14:textId="77777777">
        <w:trPr>
          <w:jc w:val="center"/>
        </w:trPr>
        <w:tc>
          <w:tcPr>
            <w:tcW w:w="504" w:type="dxa"/>
          </w:tcPr>
          <w:p w14:paraId="196F90F5" w14:textId="77777777" w:rsidR="00EC4743" w:rsidRPr="00E84B0F" w:rsidRDefault="00000000">
            <w:pPr>
              <w:rPr>
                <w:rFonts w:ascii="Times New Roman" w:hAnsi="Times New Roman" w:cs="Times New Roman"/>
              </w:rPr>
            </w:pPr>
            <w:r w:rsidRPr="00E84B0F">
              <w:rPr>
                <w:rFonts w:ascii="Times New Roman" w:hAnsi="Times New Roman" w:cs="Times New Roman"/>
                <w:sz w:val="16"/>
              </w:rPr>
              <w:t>10</w:t>
            </w:r>
          </w:p>
        </w:tc>
        <w:tc>
          <w:tcPr>
            <w:tcW w:w="5112" w:type="dxa"/>
          </w:tcPr>
          <w:p w14:paraId="6818CA3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Fue fácil encontrar la información que necesitaba.</w:t>
            </w:r>
          </w:p>
        </w:tc>
        <w:tc>
          <w:tcPr>
            <w:tcW w:w="490" w:type="dxa"/>
          </w:tcPr>
          <w:p w14:paraId="1A127733" w14:textId="77777777" w:rsidR="00EC4743" w:rsidRPr="00E84B0F" w:rsidRDefault="00EC4743">
            <w:pPr>
              <w:rPr>
                <w:rFonts w:ascii="Times New Roman" w:hAnsi="Times New Roman" w:cs="Times New Roman"/>
                <w:lang w:val="es-EC"/>
              </w:rPr>
            </w:pPr>
          </w:p>
        </w:tc>
        <w:tc>
          <w:tcPr>
            <w:tcW w:w="490" w:type="dxa"/>
            <w:shd w:val="clear" w:color="auto" w:fill="D6F5F8"/>
          </w:tcPr>
          <w:p w14:paraId="5173A37D"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C53C295" w14:textId="77777777" w:rsidR="00EC4743" w:rsidRPr="00E84B0F" w:rsidRDefault="00EC4743">
            <w:pPr>
              <w:rPr>
                <w:rFonts w:ascii="Times New Roman" w:hAnsi="Times New Roman" w:cs="Times New Roman"/>
              </w:rPr>
            </w:pPr>
          </w:p>
        </w:tc>
        <w:tc>
          <w:tcPr>
            <w:tcW w:w="490" w:type="dxa"/>
          </w:tcPr>
          <w:p w14:paraId="145CB59C" w14:textId="77777777" w:rsidR="00EC4743" w:rsidRPr="00E84B0F" w:rsidRDefault="00EC4743">
            <w:pPr>
              <w:rPr>
                <w:rFonts w:ascii="Times New Roman" w:hAnsi="Times New Roman" w:cs="Times New Roman"/>
              </w:rPr>
            </w:pPr>
          </w:p>
        </w:tc>
        <w:tc>
          <w:tcPr>
            <w:tcW w:w="490" w:type="dxa"/>
          </w:tcPr>
          <w:p w14:paraId="43AFCF3A" w14:textId="77777777" w:rsidR="00EC4743" w:rsidRPr="00E84B0F" w:rsidRDefault="00EC4743">
            <w:pPr>
              <w:rPr>
                <w:rFonts w:ascii="Times New Roman" w:hAnsi="Times New Roman" w:cs="Times New Roman"/>
              </w:rPr>
            </w:pPr>
          </w:p>
        </w:tc>
        <w:tc>
          <w:tcPr>
            <w:tcW w:w="490" w:type="dxa"/>
          </w:tcPr>
          <w:p w14:paraId="4AADCEB1" w14:textId="77777777" w:rsidR="00EC4743" w:rsidRPr="00E84B0F" w:rsidRDefault="00EC4743">
            <w:pPr>
              <w:rPr>
                <w:rFonts w:ascii="Times New Roman" w:hAnsi="Times New Roman" w:cs="Times New Roman"/>
              </w:rPr>
            </w:pPr>
          </w:p>
        </w:tc>
        <w:tc>
          <w:tcPr>
            <w:tcW w:w="490" w:type="dxa"/>
          </w:tcPr>
          <w:p w14:paraId="08DF485A" w14:textId="77777777" w:rsidR="00EC4743" w:rsidRPr="00E84B0F" w:rsidRDefault="00EC4743">
            <w:pPr>
              <w:rPr>
                <w:rFonts w:ascii="Times New Roman" w:hAnsi="Times New Roman" w:cs="Times New Roman"/>
              </w:rPr>
            </w:pPr>
          </w:p>
        </w:tc>
      </w:tr>
      <w:tr w:rsidR="00EC4743" w:rsidRPr="00E84B0F" w14:paraId="08B902A7" w14:textId="77777777">
        <w:trPr>
          <w:jc w:val="center"/>
        </w:trPr>
        <w:tc>
          <w:tcPr>
            <w:tcW w:w="504" w:type="dxa"/>
          </w:tcPr>
          <w:p w14:paraId="5DC12692" w14:textId="77777777" w:rsidR="00EC4743" w:rsidRPr="00E84B0F" w:rsidRDefault="00000000">
            <w:pPr>
              <w:rPr>
                <w:rFonts w:ascii="Times New Roman" w:hAnsi="Times New Roman" w:cs="Times New Roman"/>
              </w:rPr>
            </w:pPr>
            <w:r w:rsidRPr="00E84B0F">
              <w:rPr>
                <w:rFonts w:ascii="Times New Roman" w:hAnsi="Times New Roman" w:cs="Times New Roman"/>
                <w:sz w:val="16"/>
              </w:rPr>
              <w:t>11</w:t>
            </w:r>
          </w:p>
        </w:tc>
        <w:tc>
          <w:tcPr>
            <w:tcW w:w="5112" w:type="dxa"/>
          </w:tcPr>
          <w:p w14:paraId="55F18B93"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información fue efectiva para ayudarme a completar las tareas y escenarios.</w:t>
            </w:r>
          </w:p>
        </w:tc>
        <w:tc>
          <w:tcPr>
            <w:tcW w:w="490" w:type="dxa"/>
          </w:tcPr>
          <w:p w14:paraId="2E846CC1" w14:textId="77777777" w:rsidR="00EC4743" w:rsidRPr="00E84B0F" w:rsidRDefault="00EC4743">
            <w:pPr>
              <w:rPr>
                <w:rFonts w:ascii="Times New Roman" w:hAnsi="Times New Roman" w:cs="Times New Roman"/>
                <w:lang w:val="es-EC"/>
              </w:rPr>
            </w:pPr>
          </w:p>
        </w:tc>
        <w:tc>
          <w:tcPr>
            <w:tcW w:w="490" w:type="dxa"/>
          </w:tcPr>
          <w:p w14:paraId="294D0699" w14:textId="77777777" w:rsidR="00EC4743" w:rsidRPr="00E84B0F" w:rsidRDefault="00EC4743">
            <w:pPr>
              <w:rPr>
                <w:rFonts w:ascii="Times New Roman" w:hAnsi="Times New Roman" w:cs="Times New Roman"/>
                <w:lang w:val="es-EC"/>
              </w:rPr>
            </w:pPr>
          </w:p>
        </w:tc>
        <w:tc>
          <w:tcPr>
            <w:tcW w:w="490" w:type="dxa"/>
            <w:shd w:val="clear" w:color="auto" w:fill="D6F5F8"/>
          </w:tcPr>
          <w:p w14:paraId="0B02F74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BD5DEAD" w14:textId="77777777" w:rsidR="00EC4743" w:rsidRPr="00E84B0F" w:rsidRDefault="00EC4743">
            <w:pPr>
              <w:rPr>
                <w:rFonts w:ascii="Times New Roman" w:hAnsi="Times New Roman" w:cs="Times New Roman"/>
              </w:rPr>
            </w:pPr>
          </w:p>
        </w:tc>
        <w:tc>
          <w:tcPr>
            <w:tcW w:w="490" w:type="dxa"/>
          </w:tcPr>
          <w:p w14:paraId="26CC51F0" w14:textId="77777777" w:rsidR="00EC4743" w:rsidRPr="00E84B0F" w:rsidRDefault="00EC4743">
            <w:pPr>
              <w:rPr>
                <w:rFonts w:ascii="Times New Roman" w:hAnsi="Times New Roman" w:cs="Times New Roman"/>
              </w:rPr>
            </w:pPr>
          </w:p>
        </w:tc>
        <w:tc>
          <w:tcPr>
            <w:tcW w:w="490" w:type="dxa"/>
          </w:tcPr>
          <w:p w14:paraId="07703BC8" w14:textId="77777777" w:rsidR="00EC4743" w:rsidRPr="00E84B0F" w:rsidRDefault="00EC4743">
            <w:pPr>
              <w:rPr>
                <w:rFonts w:ascii="Times New Roman" w:hAnsi="Times New Roman" w:cs="Times New Roman"/>
              </w:rPr>
            </w:pPr>
          </w:p>
        </w:tc>
        <w:tc>
          <w:tcPr>
            <w:tcW w:w="490" w:type="dxa"/>
          </w:tcPr>
          <w:p w14:paraId="77B22817" w14:textId="77777777" w:rsidR="00EC4743" w:rsidRPr="00E84B0F" w:rsidRDefault="00EC4743">
            <w:pPr>
              <w:rPr>
                <w:rFonts w:ascii="Times New Roman" w:hAnsi="Times New Roman" w:cs="Times New Roman"/>
              </w:rPr>
            </w:pPr>
          </w:p>
        </w:tc>
      </w:tr>
      <w:tr w:rsidR="00EC4743" w:rsidRPr="00E84B0F" w14:paraId="2853D706" w14:textId="77777777">
        <w:trPr>
          <w:jc w:val="center"/>
        </w:trPr>
        <w:tc>
          <w:tcPr>
            <w:tcW w:w="504" w:type="dxa"/>
          </w:tcPr>
          <w:p w14:paraId="3CA783BB" w14:textId="77777777" w:rsidR="00EC4743" w:rsidRPr="00E84B0F" w:rsidRDefault="00000000">
            <w:pPr>
              <w:rPr>
                <w:rFonts w:ascii="Times New Roman" w:hAnsi="Times New Roman" w:cs="Times New Roman"/>
              </w:rPr>
            </w:pPr>
            <w:r w:rsidRPr="00E84B0F">
              <w:rPr>
                <w:rFonts w:ascii="Times New Roman" w:hAnsi="Times New Roman" w:cs="Times New Roman"/>
                <w:sz w:val="16"/>
              </w:rPr>
              <w:t>12</w:t>
            </w:r>
          </w:p>
        </w:tc>
        <w:tc>
          <w:tcPr>
            <w:tcW w:w="5112" w:type="dxa"/>
          </w:tcPr>
          <w:p w14:paraId="01756638"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organización de la información en las pantallas del sistema fue clara.</w:t>
            </w:r>
          </w:p>
        </w:tc>
        <w:tc>
          <w:tcPr>
            <w:tcW w:w="490" w:type="dxa"/>
          </w:tcPr>
          <w:p w14:paraId="0FDF1830" w14:textId="77777777" w:rsidR="00EC4743" w:rsidRPr="00E84B0F" w:rsidRDefault="00EC4743">
            <w:pPr>
              <w:rPr>
                <w:rFonts w:ascii="Times New Roman" w:hAnsi="Times New Roman" w:cs="Times New Roman"/>
                <w:lang w:val="es-EC"/>
              </w:rPr>
            </w:pPr>
          </w:p>
        </w:tc>
        <w:tc>
          <w:tcPr>
            <w:tcW w:w="490" w:type="dxa"/>
          </w:tcPr>
          <w:p w14:paraId="7CAF927F" w14:textId="77777777" w:rsidR="00EC4743" w:rsidRPr="00E84B0F" w:rsidRDefault="00EC4743">
            <w:pPr>
              <w:rPr>
                <w:rFonts w:ascii="Times New Roman" w:hAnsi="Times New Roman" w:cs="Times New Roman"/>
                <w:lang w:val="es-EC"/>
              </w:rPr>
            </w:pPr>
          </w:p>
        </w:tc>
        <w:tc>
          <w:tcPr>
            <w:tcW w:w="490" w:type="dxa"/>
            <w:shd w:val="clear" w:color="auto" w:fill="D6F5F8"/>
          </w:tcPr>
          <w:p w14:paraId="76940C28"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28A34010" w14:textId="77777777" w:rsidR="00EC4743" w:rsidRPr="00E84B0F" w:rsidRDefault="00EC4743">
            <w:pPr>
              <w:rPr>
                <w:rFonts w:ascii="Times New Roman" w:hAnsi="Times New Roman" w:cs="Times New Roman"/>
              </w:rPr>
            </w:pPr>
          </w:p>
        </w:tc>
        <w:tc>
          <w:tcPr>
            <w:tcW w:w="490" w:type="dxa"/>
          </w:tcPr>
          <w:p w14:paraId="19DD5E16" w14:textId="77777777" w:rsidR="00EC4743" w:rsidRPr="00E84B0F" w:rsidRDefault="00EC4743">
            <w:pPr>
              <w:rPr>
                <w:rFonts w:ascii="Times New Roman" w:hAnsi="Times New Roman" w:cs="Times New Roman"/>
              </w:rPr>
            </w:pPr>
          </w:p>
        </w:tc>
        <w:tc>
          <w:tcPr>
            <w:tcW w:w="490" w:type="dxa"/>
          </w:tcPr>
          <w:p w14:paraId="5C6F3547" w14:textId="77777777" w:rsidR="00EC4743" w:rsidRPr="00E84B0F" w:rsidRDefault="00EC4743">
            <w:pPr>
              <w:rPr>
                <w:rFonts w:ascii="Times New Roman" w:hAnsi="Times New Roman" w:cs="Times New Roman"/>
              </w:rPr>
            </w:pPr>
          </w:p>
        </w:tc>
        <w:tc>
          <w:tcPr>
            <w:tcW w:w="490" w:type="dxa"/>
          </w:tcPr>
          <w:p w14:paraId="315BC2FB" w14:textId="77777777" w:rsidR="00EC4743" w:rsidRPr="00E84B0F" w:rsidRDefault="00EC4743">
            <w:pPr>
              <w:rPr>
                <w:rFonts w:ascii="Times New Roman" w:hAnsi="Times New Roman" w:cs="Times New Roman"/>
              </w:rPr>
            </w:pPr>
          </w:p>
        </w:tc>
      </w:tr>
      <w:tr w:rsidR="00EC4743" w:rsidRPr="00E84B0F" w14:paraId="52E4F352" w14:textId="77777777">
        <w:trPr>
          <w:jc w:val="center"/>
        </w:trPr>
        <w:tc>
          <w:tcPr>
            <w:tcW w:w="504" w:type="dxa"/>
          </w:tcPr>
          <w:p w14:paraId="336CD1BB" w14:textId="77777777" w:rsidR="00EC4743" w:rsidRPr="00E84B0F" w:rsidRDefault="00000000">
            <w:pPr>
              <w:rPr>
                <w:rFonts w:ascii="Times New Roman" w:hAnsi="Times New Roman" w:cs="Times New Roman"/>
              </w:rPr>
            </w:pPr>
            <w:r w:rsidRPr="00E84B0F">
              <w:rPr>
                <w:rFonts w:ascii="Times New Roman" w:hAnsi="Times New Roman" w:cs="Times New Roman"/>
                <w:sz w:val="16"/>
              </w:rPr>
              <w:t>13</w:t>
            </w:r>
          </w:p>
        </w:tc>
        <w:tc>
          <w:tcPr>
            <w:tcW w:w="5112" w:type="dxa"/>
          </w:tcPr>
          <w:p w14:paraId="70B6B086"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interfaz del sistema fue agradable.</w:t>
            </w:r>
          </w:p>
        </w:tc>
        <w:tc>
          <w:tcPr>
            <w:tcW w:w="490" w:type="dxa"/>
            <w:shd w:val="clear" w:color="auto" w:fill="D6F5F8"/>
          </w:tcPr>
          <w:p w14:paraId="2B9EEA5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A9191A2" w14:textId="77777777" w:rsidR="00EC4743" w:rsidRPr="00E84B0F" w:rsidRDefault="00EC4743">
            <w:pPr>
              <w:rPr>
                <w:rFonts w:ascii="Times New Roman" w:hAnsi="Times New Roman" w:cs="Times New Roman"/>
              </w:rPr>
            </w:pPr>
          </w:p>
        </w:tc>
        <w:tc>
          <w:tcPr>
            <w:tcW w:w="490" w:type="dxa"/>
          </w:tcPr>
          <w:p w14:paraId="0D8CAEE6" w14:textId="77777777" w:rsidR="00EC4743" w:rsidRPr="00E84B0F" w:rsidRDefault="00EC4743">
            <w:pPr>
              <w:rPr>
                <w:rFonts w:ascii="Times New Roman" w:hAnsi="Times New Roman" w:cs="Times New Roman"/>
              </w:rPr>
            </w:pPr>
          </w:p>
        </w:tc>
        <w:tc>
          <w:tcPr>
            <w:tcW w:w="490" w:type="dxa"/>
          </w:tcPr>
          <w:p w14:paraId="691E6620" w14:textId="77777777" w:rsidR="00EC4743" w:rsidRPr="00E84B0F" w:rsidRDefault="00EC4743">
            <w:pPr>
              <w:rPr>
                <w:rFonts w:ascii="Times New Roman" w:hAnsi="Times New Roman" w:cs="Times New Roman"/>
              </w:rPr>
            </w:pPr>
          </w:p>
        </w:tc>
        <w:tc>
          <w:tcPr>
            <w:tcW w:w="490" w:type="dxa"/>
          </w:tcPr>
          <w:p w14:paraId="4E40B8C9" w14:textId="77777777" w:rsidR="00EC4743" w:rsidRPr="00E84B0F" w:rsidRDefault="00EC4743">
            <w:pPr>
              <w:rPr>
                <w:rFonts w:ascii="Times New Roman" w:hAnsi="Times New Roman" w:cs="Times New Roman"/>
              </w:rPr>
            </w:pPr>
          </w:p>
        </w:tc>
        <w:tc>
          <w:tcPr>
            <w:tcW w:w="490" w:type="dxa"/>
          </w:tcPr>
          <w:p w14:paraId="23FDC4B9" w14:textId="77777777" w:rsidR="00EC4743" w:rsidRPr="00E84B0F" w:rsidRDefault="00EC4743">
            <w:pPr>
              <w:rPr>
                <w:rFonts w:ascii="Times New Roman" w:hAnsi="Times New Roman" w:cs="Times New Roman"/>
              </w:rPr>
            </w:pPr>
          </w:p>
        </w:tc>
        <w:tc>
          <w:tcPr>
            <w:tcW w:w="490" w:type="dxa"/>
          </w:tcPr>
          <w:p w14:paraId="5970AE8B" w14:textId="77777777" w:rsidR="00EC4743" w:rsidRPr="00E84B0F" w:rsidRDefault="00EC4743">
            <w:pPr>
              <w:rPr>
                <w:rFonts w:ascii="Times New Roman" w:hAnsi="Times New Roman" w:cs="Times New Roman"/>
              </w:rPr>
            </w:pPr>
          </w:p>
        </w:tc>
      </w:tr>
      <w:tr w:rsidR="00EC4743" w:rsidRPr="00E84B0F" w14:paraId="4E701D56" w14:textId="77777777">
        <w:trPr>
          <w:jc w:val="center"/>
        </w:trPr>
        <w:tc>
          <w:tcPr>
            <w:tcW w:w="504" w:type="dxa"/>
          </w:tcPr>
          <w:p w14:paraId="34576F0D" w14:textId="77777777" w:rsidR="00EC4743" w:rsidRPr="00E84B0F" w:rsidRDefault="00000000">
            <w:pPr>
              <w:rPr>
                <w:rFonts w:ascii="Times New Roman" w:hAnsi="Times New Roman" w:cs="Times New Roman"/>
              </w:rPr>
            </w:pPr>
            <w:r w:rsidRPr="00E84B0F">
              <w:rPr>
                <w:rFonts w:ascii="Times New Roman" w:hAnsi="Times New Roman" w:cs="Times New Roman"/>
                <w:sz w:val="16"/>
              </w:rPr>
              <w:t>14</w:t>
            </w:r>
          </w:p>
        </w:tc>
        <w:tc>
          <w:tcPr>
            <w:tcW w:w="5112" w:type="dxa"/>
          </w:tcPr>
          <w:p w14:paraId="194C0C88"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Me gustó usar la interfaz del sistema.</w:t>
            </w:r>
          </w:p>
        </w:tc>
        <w:tc>
          <w:tcPr>
            <w:tcW w:w="490" w:type="dxa"/>
          </w:tcPr>
          <w:p w14:paraId="158989D6" w14:textId="77777777" w:rsidR="00EC4743" w:rsidRPr="00E84B0F" w:rsidRDefault="00EC4743">
            <w:pPr>
              <w:rPr>
                <w:rFonts w:ascii="Times New Roman" w:hAnsi="Times New Roman" w:cs="Times New Roman"/>
                <w:lang w:val="es-EC"/>
              </w:rPr>
            </w:pPr>
          </w:p>
        </w:tc>
        <w:tc>
          <w:tcPr>
            <w:tcW w:w="490" w:type="dxa"/>
          </w:tcPr>
          <w:p w14:paraId="587994B5" w14:textId="77777777" w:rsidR="00EC4743" w:rsidRPr="00E84B0F" w:rsidRDefault="00EC4743">
            <w:pPr>
              <w:rPr>
                <w:rFonts w:ascii="Times New Roman" w:hAnsi="Times New Roman" w:cs="Times New Roman"/>
                <w:lang w:val="es-EC"/>
              </w:rPr>
            </w:pPr>
          </w:p>
        </w:tc>
        <w:tc>
          <w:tcPr>
            <w:tcW w:w="490" w:type="dxa"/>
            <w:shd w:val="clear" w:color="auto" w:fill="D6F5F8"/>
          </w:tcPr>
          <w:p w14:paraId="4B4AC5E9"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E97538A" w14:textId="77777777" w:rsidR="00EC4743" w:rsidRPr="00E84B0F" w:rsidRDefault="00EC4743">
            <w:pPr>
              <w:rPr>
                <w:rFonts w:ascii="Times New Roman" w:hAnsi="Times New Roman" w:cs="Times New Roman"/>
              </w:rPr>
            </w:pPr>
          </w:p>
        </w:tc>
        <w:tc>
          <w:tcPr>
            <w:tcW w:w="490" w:type="dxa"/>
          </w:tcPr>
          <w:p w14:paraId="5E6C8B14" w14:textId="77777777" w:rsidR="00EC4743" w:rsidRPr="00E84B0F" w:rsidRDefault="00EC4743">
            <w:pPr>
              <w:rPr>
                <w:rFonts w:ascii="Times New Roman" w:hAnsi="Times New Roman" w:cs="Times New Roman"/>
              </w:rPr>
            </w:pPr>
          </w:p>
        </w:tc>
        <w:tc>
          <w:tcPr>
            <w:tcW w:w="490" w:type="dxa"/>
          </w:tcPr>
          <w:p w14:paraId="05207614" w14:textId="77777777" w:rsidR="00EC4743" w:rsidRPr="00E84B0F" w:rsidRDefault="00EC4743">
            <w:pPr>
              <w:rPr>
                <w:rFonts w:ascii="Times New Roman" w:hAnsi="Times New Roman" w:cs="Times New Roman"/>
              </w:rPr>
            </w:pPr>
          </w:p>
        </w:tc>
        <w:tc>
          <w:tcPr>
            <w:tcW w:w="490" w:type="dxa"/>
          </w:tcPr>
          <w:p w14:paraId="495EA1C0" w14:textId="77777777" w:rsidR="00EC4743" w:rsidRPr="00E84B0F" w:rsidRDefault="00EC4743">
            <w:pPr>
              <w:rPr>
                <w:rFonts w:ascii="Times New Roman" w:hAnsi="Times New Roman" w:cs="Times New Roman"/>
              </w:rPr>
            </w:pPr>
          </w:p>
        </w:tc>
      </w:tr>
      <w:tr w:rsidR="00EC4743" w:rsidRPr="00E84B0F" w14:paraId="666BD3D4" w14:textId="77777777">
        <w:trPr>
          <w:jc w:val="center"/>
        </w:trPr>
        <w:tc>
          <w:tcPr>
            <w:tcW w:w="504" w:type="dxa"/>
          </w:tcPr>
          <w:p w14:paraId="3E225D3C" w14:textId="77777777" w:rsidR="00EC4743" w:rsidRPr="00E84B0F" w:rsidRDefault="00000000">
            <w:pPr>
              <w:rPr>
                <w:rFonts w:ascii="Times New Roman" w:hAnsi="Times New Roman" w:cs="Times New Roman"/>
              </w:rPr>
            </w:pPr>
            <w:r w:rsidRPr="00E84B0F">
              <w:rPr>
                <w:rFonts w:ascii="Times New Roman" w:hAnsi="Times New Roman" w:cs="Times New Roman"/>
                <w:sz w:val="16"/>
              </w:rPr>
              <w:t>15</w:t>
            </w:r>
          </w:p>
        </w:tc>
        <w:tc>
          <w:tcPr>
            <w:tcW w:w="5112" w:type="dxa"/>
          </w:tcPr>
          <w:p w14:paraId="475F9D57"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Este sistema tiene todas las funciones y capacidades que espero que tenga.</w:t>
            </w:r>
          </w:p>
        </w:tc>
        <w:tc>
          <w:tcPr>
            <w:tcW w:w="490" w:type="dxa"/>
          </w:tcPr>
          <w:p w14:paraId="3A23E494" w14:textId="77777777" w:rsidR="00EC4743" w:rsidRPr="00E84B0F" w:rsidRDefault="00EC4743">
            <w:pPr>
              <w:rPr>
                <w:rFonts w:ascii="Times New Roman" w:hAnsi="Times New Roman" w:cs="Times New Roman"/>
                <w:lang w:val="es-EC"/>
              </w:rPr>
            </w:pPr>
          </w:p>
        </w:tc>
        <w:tc>
          <w:tcPr>
            <w:tcW w:w="490" w:type="dxa"/>
          </w:tcPr>
          <w:p w14:paraId="0E04D0AB" w14:textId="77777777" w:rsidR="00EC4743" w:rsidRPr="00E84B0F" w:rsidRDefault="00EC4743">
            <w:pPr>
              <w:rPr>
                <w:rFonts w:ascii="Times New Roman" w:hAnsi="Times New Roman" w:cs="Times New Roman"/>
                <w:lang w:val="es-EC"/>
              </w:rPr>
            </w:pPr>
          </w:p>
        </w:tc>
        <w:tc>
          <w:tcPr>
            <w:tcW w:w="490" w:type="dxa"/>
            <w:shd w:val="clear" w:color="auto" w:fill="D6F5F8"/>
          </w:tcPr>
          <w:p w14:paraId="69C5EDD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9430489" w14:textId="77777777" w:rsidR="00EC4743" w:rsidRPr="00E84B0F" w:rsidRDefault="00EC4743">
            <w:pPr>
              <w:rPr>
                <w:rFonts w:ascii="Times New Roman" w:hAnsi="Times New Roman" w:cs="Times New Roman"/>
              </w:rPr>
            </w:pPr>
          </w:p>
        </w:tc>
        <w:tc>
          <w:tcPr>
            <w:tcW w:w="490" w:type="dxa"/>
          </w:tcPr>
          <w:p w14:paraId="4B11E006" w14:textId="77777777" w:rsidR="00EC4743" w:rsidRPr="00E84B0F" w:rsidRDefault="00EC4743">
            <w:pPr>
              <w:rPr>
                <w:rFonts w:ascii="Times New Roman" w:hAnsi="Times New Roman" w:cs="Times New Roman"/>
              </w:rPr>
            </w:pPr>
          </w:p>
        </w:tc>
        <w:tc>
          <w:tcPr>
            <w:tcW w:w="490" w:type="dxa"/>
          </w:tcPr>
          <w:p w14:paraId="07CC215F" w14:textId="77777777" w:rsidR="00EC4743" w:rsidRPr="00E84B0F" w:rsidRDefault="00EC4743">
            <w:pPr>
              <w:rPr>
                <w:rFonts w:ascii="Times New Roman" w:hAnsi="Times New Roman" w:cs="Times New Roman"/>
              </w:rPr>
            </w:pPr>
          </w:p>
        </w:tc>
        <w:tc>
          <w:tcPr>
            <w:tcW w:w="490" w:type="dxa"/>
          </w:tcPr>
          <w:p w14:paraId="3D28EF29" w14:textId="77777777" w:rsidR="00EC4743" w:rsidRPr="00E84B0F" w:rsidRDefault="00EC4743">
            <w:pPr>
              <w:rPr>
                <w:rFonts w:ascii="Times New Roman" w:hAnsi="Times New Roman" w:cs="Times New Roman"/>
              </w:rPr>
            </w:pPr>
          </w:p>
        </w:tc>
      </w:tr>
      <w:tr w:rsidR="00EC4743" w:rsidRPr="00E84B0F" w14:paraId="6C2F811E" w14:textId="77777777">
        <w:trPr>
          <w:jc w:val="center"/>
        </w:trPr>
        <w:tc>
          <w:tcPr>
            <w:tcW w:w="504" w:type="dxa"/>
          </w:tcPr>
          <w:p w14:paraId="51AA6759" w14:textId="77777777" w:rsidR="00EC4743" w:rsidRPr="00E84B0F" w:rsidRDefault="00000000">
            <w:pPr>
              <w:rPr>
                <w:rFonts w:ascii="Times New Roman" w:hAnsi="Times New Roman" w:cs="Times New Roman"/>
              </w:rPr>
            </w:pPr>
            <w:r w:rsidRPr="00E84B0F">
              <w:rPr>
                <w:rFonts w:ascii="Times New Roman" w:hAnsi="Times New Roman" w:cs="Times New Roman"/>
                <w:sz w:val="16"/>
              </w:rPr>
              <w:t>16</w:t>
            </w:r>
          </w:p>
        </w:tc>
        <w:tc>
          <w:tcPr>
            <w:tcW w:w="5112" w:type="dxa"/>
          </w:tcPr>
          <w:p w14:paraId="114B9A6D"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En general, estoy satisfecho(a) con este sistema.</w:t>
            </w:r>
          </w:p>
        </w:tc>
        <w:tc>
          <w:tcPr>
            <w:tcW w:w="490" w:type="dxa"/>
            <w:shd w:val="clear" w:color="auto" w:fill="D6F5F8"/>
          </w:tcPr>
          <w:p w14:paraId="1C6FF9F4"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ED4BB84" w14:textId="77777777" w:rsidR="00EC4743" w:rsidRPr="00E84B0F" w:rsidRDefault="00EC4743">
            <w:pPr>
              <w:rPr>
                <w:rFonts w:ascii="Times New Roman" w:hAnsi="Times New Roman" w:cs="Times New Roman"/>
              </w:rPr>
            </w:pPr>
          </w:p>
        </w:tc>
        <w:tc>
          <w:tcPr>
            <w:tcW w:w="490" w:type="dxa"/>
          </w:tcPr>
          <w:p w14:paraId="122A816F" w14:textId="77777777" w:rsidR="00EC4743" w:rsidRPr="00E84B0F" w:rsidRDefault="00EC4743">
            <w:pPr>
              <w:rPr>
                <w:rFonts w:ascii="Times New Roman" w:hAnsi="Times New Roman" w:cs="Times New Roman"/>
              </w:rPr>
            </w:pPr>
          </w:p>
        </w:tc>
        <w:tc>
          <w:tcPr>
            <w:tcW w:w="490" w:type="dxa"/>
          </w:tcPr>
          <w:p w14:paraId="03B447EF" w14:textId="77777777" w:rsidR="00EC4743" w:rsidRPr="00E84B0F" w:rsidRDefault="00EC4743">
            <w:pPr>
              <w:rPr>
                <w:rFonts w:ascii="Times New Roman" w:hAnsi="Times New Roman" w:cs="Times New Roman"/>
              </w:rPr>
            </w:pPr>
          </w:p>
        </w:tc>
        <w:tc>
          <w:tcPr>
            <w:tcW w:w="490" w:type="dxa"/>
          </w:tcPr>
          <w:p w14:paraId="36384FAD" w14:textId="77777777" w:rsidR="00EC4743" w:rsidRPr="00E84B0F" w:rsidRDefault="00EC4743">
            <w:pPr>
              <w:rPr>
                <w:rFonts w:ascii="Times New Roman" w:hAnsi="Times New Roman" w:cs="Times New Roman"/>
              </w:rPr>
            </w:pPr>
          </w:p>
        </w:tc>
        <w:tc>
          <w:tcPr>
            <w:tcW w:w="490" w:type="dxa"/>
          </w:tcPr>
          <w:p w14:paraId="29556E00" w14:textId="77777777" w:rsidR="00EC4743" w:rsidRPr="00E84B0F" w:rsidRDefault="00EC4743">
            <w:pPr>
              <w:rPr>
                <w:rFonts w:ascii="Times New Roman" w:hAnsi="Times New Roman" w:cs="Times New Roman"/>
              </w:rPr>
            </w:pPr>
          </w:p>
        </w:tc>
        <w:tc>
          <w:tcPr>
            <w:tcW w:w="490" w:type="dxa"/>
          </w:tcPr>
          <w:p w14:paraId="4D69BAC9" w14:textId="77777777" w:rsidR="00EC4743" w:rsidRPr="00E84B0F" w:rsidRDefault="00EC4743">
            <w:pPr>
              <w:rPr>
                <w:rFonts w:ascii="Times New Roman" w:hAnsi="Times New Roman" w:cs="Times New Roman"/>
              </w:rPr>
            </w:pPr>
          </w:p>
        </w:tc>
      </w:tr>
    </w:tbl>
    <w:p w14:paraId="75793C67" w14:textId="77777777" w:rsidR="00EC4743" w:rsidRPr="00E84B0F" w:rsidRDefault="00EC4743">
      <w:pPr>
        <w:rPr>
          <w:rFonts w:ascii="Times New Roman" w:hAnsi="Times New Roman" w:cs="Times New Roman"/>
        </w:rPr>
      </w:pPr>
    </w:p>
    <w:p w14:paraId="470F39D2" w14:textId="77777777" w:rsidR="00EC4743" w:rsidRPr="00FD3233" w:rsidRDefault="00000000">
      <w:pPr>
        <w:pStyle w:val="Heading2"/>
        <w:rPr>
          <w:rFonts w:ascii="Times New Roman" w:hAnsi="Times New Roman" w:cs="Times New Roman"/>
          <w:color w:val="auto"/>
          <w:lang w:val="es-EC"/>
        </w:rPr>
      </w:pPr>
      <w:r w:rsidRPr="00FD3233">
        <w:rPr>
          <w:rFonts w:ascii="Times New Roman" w:hAnsi="Times New Roman" w:cs="Times New Roman"/>
          <w:color w:val="auto"/>
          <w:lang w:val="es-EC"/>
        </w:rPr>
        <w:t>A.3. Ficha UEQ (User Experience Questionnaire, versión en español)</w:t>
      </w:r>
    </w:p>
    <w:p w14:paraId="2E2A179D" w14:textId="7D35A58B"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Nombre: Verónica Alexandra Sailema Chango    ·    Fecha: 0</w:t>
      </w:r>
      <w:r w:rsidR="00FD3233">
        <w:rPr>
          <w:rFonts w:ascii="Times New Roman" w:hAnsi="Times New Roman" w:cs="Times New Roman"/>
          <w:i/>
          <w:color w:val="52514E"/>
          <w:sz w:val="18"/>
          <w:lang w:val="es-EC"/>
        </w:rPr>
        <w:t>5</w:t>
      </w:r>
      <w:r w:rsidRPr="00E84B0F">
        <w:rPr>
          <w:rFonts w:ascii="Times New Roman" w:hAnsi="Times New Roman" w:cs="Times New Roman"/>
          <w:i/>
          <w:color w:val="52514E"/>
          <w:sz w:val="18"/>
          <w:lang w:val="es-EC"/>
        </w:rPr>
        <w:t>/07/2026</w:t>
      </w:r>
    </w:p>
    <w:p w14:paraId="1FD8B236" w14:textId="77777777" w:rsidR="00EC4743" w:rsidRPr="00E84B0F" w:rsidRDefault="00000000">
      <w:pPr>
        <w:rPr>
          <w:rFonts w:ascii="Times New Roman" w:hAnsi="Times New Roman" w:cs="Times New Roman"/>
        </w:rPr>
      </w:pPr>
      <w:r w:rsidRPr="00E84B0F">
        <w:rPr>
          <w:rFonts w:ascii="Times New Roman" w:hAnsi="Times New Roman" w:cs="Times New Roman"/>
          <w:lang w:val="es-EC"/>
        </w:rPr>
        <w:t xml:space="preserve">Instrucciones entregadas: “Cada fila contiene dos adjetivos opuestos. Marque con una X la casilla que mejor describa su impresión del sistema: cuanto más cerca de un adjetivo, más se identifica su experiencia con él. </w:t>
      </w:r>
      <w:r w:rsidRPr="00E84B0F">
        <w:rPr>
          <w:rFonts w:ascii="Times New Roman" w:hAnsi="Times New Roman" w:cs="Times New Roman"/>
        </w:rPr>
        <w:t>Responda de forma espontánea.”</w:t>
      </w:r>
    </w:p>
    <w:tbl>
      <w:tblPr>
        <w:tblStyle w:val="TableGrid"/>
        <w:tblW w:w="0" w:type="auto"/>
        <w:jc w:val="center"/>
        <w:tblLook w:val="04A0" w:firstRow="1" w:lastRow="0" w:firstColumn="1" w:lastColumn="0" w:noHBand="0" w:noVBand="1"/>
      </w:tblPr>
      <w:tblGrid>
        <w:gridCol w:w="2232"/>
        <w:gridCol w:w="490"/>
        <w:gridCol w:w="490"/>
        <w:gridCol w:w="490"/>
        <w:gridCol w:w="490"/>
        <w:gridCol w:w="490"/>
        <w:gridCol w:w="490"/>
        <w:gridCol w:w="490"/>
        <w:gridCol w:w="2232"/>
      </w:tblGrid>
      <w:tr w:rsidR="00EC4743" w:rsidRPr="00E84B0F" w14:paraId="12110FA0" w14:textId="77777777">
        <w:trPr>
          <w:jc w:val="center"/>
        </w:trPr>
        <w:tc>
          <w:tcPr>
            <w:tcW w:w="2232" w:type="dxa"/>
            <w:shd w:val="clear" w:color="auto" w:fill="0D7377"/>
          </w:tcPr>
          <w:p w14:paraId="573982BB"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Adjetivo (−)</w:t>
            </w:r>
          </w:p>
        </w:tc>
        <w:tc>
          <w:tcPr>
            <w:tcW w:w="490" w:type="dxa"/>
            <w:shd w:val="clear" w:color="auto" w:fill="0D7377"/>
          </w:tcPr>
          <w:p w14:paraId="545913DA"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1</w:t>
            </w:r>
          </w:p>
        </w:tc>
        <w:tc>
          <w:tcPr>
            <w:tcW w:w="490" w:type="dxa"/>
            <w:shd w:val="clear" w:color="auto" w:fill="0D7377"/>
          </w:tcPr>
          <w:p w14:paraId="785B7CD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2</w:t>
            </w:r>
          </w:p>
        </w:tc>
        <w:tc>
          <w:tcPr>
            <w:tcW w:w="490" w:type="dxa"/>
            <w:shd w:val="clear" w:color="auto" w:fill="0D7377"/>
          </w:tcPr>
          <w:p w14:paraId="68D049F8"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3</w:t>
            </w:r>
          </w:p>
        </w:tc>
        <w:tc>
          <w:tcPr>
            <w:tcW w:w="490" w:type="dxa"/>
            <w:shd w:val="clear" w:color="auto" w:fill="0D7377"/>
          </w:tcPr>
          <w:p w14:paraId="19B2AC9A"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4</w:t>
            </w:r>
          </w:p>
        </w:tc>
        <w:tc>
          <w:tcPr>
            <w:tcW w:w="490" w:type="dxa"/>
            <w:shd w:val="clear" w:color="auto" w:fill="0D7377"/>
          </w:tcPr>
          <w:p w14:paraId="76944CEF"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5</w:t>
            </w:r>
          </w:p>
        </w:tc>
        <w:tc>
          <w:tcPr>
            <w:tcW w:w="490" w:type="dxa"/>
            <w:shd w:val="clear" w:color="auto" w:fill="0D7377"/>
          </w:tcPr>
          <w:p w14:paraId="3258677C"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6</w:t>
            </w:r>
          </w:p>
        </w:tc>
        <w:tc>
          <w:tcPr>
            <w:tcW w:w="490" w:type="dxa"/>
            <w:shd w:val="clear" w:color="auto" w:fill="0D7377"/>
          </w:tcPr>
          <w:p w14:paraId="0486C0D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7</w:t>
            </w:r>
          </w:p>
        </w:tc>
        <w:tc>
          <w:tcPr>
            <w:tcW w:w="2232" w:type="dxa"/>
            <w:shd w:val="clear" w:color="auto" w:fill="0D7377"/>
          </w:tcPr>
          <w:p w14:paraId="40A1965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Adjetivo (+)</w:t>
            </w:r>
          </w:p>
        </w:tc>
      </w:tr>
      <w:tr w:rsidR="00EC4743" w:rsidRPr="00E84B0F" w14:paraId="6B5E462F" w14:textId="77777777">
        <w:trPr>
          <w:jc w:val="center"/>
        </w:trPr>
        <w:tc>
          <w:tcPr>
            <w:tcW w:w="2232" w:type="dxa"/>
          </w:tcPr>
          <w:p w14:paraId="33913150" w14:textId="77777777" w:rsidR="00EC4743" w:rsidRPr="00E84B0F" w:rsidRDefault="00000000">
            <w:pPr>
              <w:rPr>
                <w:rFonts w:ascii="Times New Roman" w:hAnsi="Times New Roman" w:cs="Times New Roman"/>
              </w:rPr>
            </w:pPr>
            <w:r w:rsidRPr="00E84B0F">
              <w:rPr>
                <w:rFonts w:ascii="Times New Roman" w:hAnsi="Times New Roman" w:cs="Times New Roman"/>
                <w:sz w:val="16"/>
              </w:rPr>
              <w:t>desagradable</w:t>
            </w:r>
          </w:p>
        </w:tc>
        <w:tc>
          <w:tcPr>
            <w:tcW w:w="490" w:type="dxa"/>
          </w:tcPr>
          <w:p w14:paraId="641D88C7" w14:textId="77777777" w:rsidR="00EC4743" w:rsidRPr="00E84B0F" w:rsidRDefault="00EC4743">
            <w:pPr>
              <w:rPr>
                <w:rFonts w:ascii="Times New Roman" w:hAnsi="Times New Roman" w:cs="Times New Roman"/>
              </w:rPr>
            </w:pPr>
          </w:p>
        </w:tc>
        <w:tc>
          <w:tcPr>
            <w:tcW w:w="490" w:type="dxa"/>
          </w:tcPr>
          <w:p w14:paraId="5C151568" w14:textId="77777777" w:rsidR="00EC4743" w:rsidRPr="00E84B0F" w:rsidRDefault="00EC4743">
            <w:pPr>
              <w:rPr>
                <w:rFonts w:ascii="Times New Roman" w:hAnsi="Times New Roman" w:cs="Times New Roman"/>
              </w:rPr>
            </w:pPr>
          </w:p>
        </w:tc>
        <w:tc>
          <w:tcPr>
            <w:tcW w:w="490" w:type="dxa"/>
          </w:tcPr>
          <w:p w14:paraId="2FE30BD3" w14:textId="77777777" w:rsidR="00EC4743" w:rsidRPr="00E84B0F" w:rsidRDefault="00EC4743">
            <w:pPr>
              <w:rPr>
                <w:rFonts w:ascii="Times New Roman" w:hAnsi="Times New Roman" w:cs="Times New Roman"/>
              </w:rPr>
            </w:pPr>
          </w:p>
        </w:tc>
        <w:tc>
          <w:tcPr>
            <w:tcW w:w="490" w:type="dxa"/>
          </w:tcPr>
          <w:p w14:paraId="34497DB6" w14:textId="77777777" w:rsidR="00EC4743" w:rsidRPr="00E84B0F" w:rsidRDefault="00EC4743">
            <w:pPr>
              <w:rPr>
                <w:rFonts w:ascii="Times New Roman" w:hAnsi="Times New Roman" w:cs="Times New Roman"/>
              </w:rPr>
            </w:pPr>
          </w:p>
        </w:tc>
        <w:tc>
          <w:tcPr>
            <w:tcW w:w="490" w:type="dxa"/>
          </w:tcPr>
          <w:p w14:paraId="026883B7" w14:textId="77777777" w:rsidR="00EC4743" w:rsidRPr="00E84B0F" w:rsidRDefault="00EC4743">
            <w:pPr>
              <w:rPr>
                <w:rFonts w:ascii="Times New Roman" w:hAnsi="Times New Roman" w:cs="Times New Roman"/>
              </w:rPr>
            </w:pPr>
          </w:p>
        </w:tc>
        <w:tc>
          <w:tcPr>
            <w:tcW w:w="490" w:type="dxa"/>
          </w:tcPr>
          <w:p w14:paraId="7E91B9BA" w14:textId="77777777" w:rsidR="00EC4743" w:rsidRPr="00E84B0F" w:rsidRDefault="00EC4743">
            <w:pPr>
              <w:rPr>
                <w:rFonts w:ascii="Times New Roman" w:hAnsi="Times New Roman" w:cs="Times New Roman"/>
              </w:rPr>
            </w:pPr>
          </w:p>
        </w:tc>
        <w:tc>
          <w:tcPr>
            <w:tcW w:w="490" w:type="dxa"/>
            <w:shd w:val="clear" w:color="auto" w:fill="D6F5F8"/>
          </w:tcPr>
          <w:p w14:paraId="378F01E5"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2232" w:type="dxa"/>
          </w:tcPr>
          <w:p w14:paraId="04487933" w14:textId="77777777" w:rsidR="00EC4743" w:rsidRPr="00E84B0F" w:rsidRDefault="00000000">
            <w:pPr>
              <w:rPr>
                <w:rFonts w:ascii="Times New Roman" w:hAnsi="Times New Roman" w:cs="Times New Roman"/>
              </w:rPr>
            </w:pPr>
            <w:r w:rsidRPr="00E84B0F">
              <w:rPr>
                <w:rFonts w:ascii="Times New Roman" w:hAnsi="Times New Roman" w:cs="Times New Roman"/>
                <w:sz w:val="16"/>
              </w:rPr>
              <w:t>agradable</w:t>
            </w:r>
          </w:p>
        </w:tc>
      </w:tr>
      <w:tr w:rsidR="00EC4743" w:rsidRPr="00E84B0F" w14:paraId="4A891822" w14:textId="77777777">
        <w:trPr>
          <w:jc w:val="center"/>
        </w:trPr>
        <w:tc>
          <w:tcPr>
            <w:tcW w:w="2232" w:type="dxa"/>
          </w:tcPr>
          <w:p w14:paraId="1AB75CCE" w14:textId="77777777" w:rsidR="00EC4743" w:rsidRPr="00E84B0F" w:rsidRDefault="00000000">
            <w:pPr>
              <w:rPr>
                <w:rFonts w:ascii="Times New Roman" w:hAnsi="Times New Roman" w:cs="Times New Roman"/>
              </w:rPr>
            </w:pPr>
            <w:r w:rsidRPr="00E84B0F">
              <w:rPr>
                <w:rFonts w:ascii="Times New Roman" w:hAnsi="Times New Roman" w:cs="Times New Roman"/>
                <w:sz w:val="16"/>
              </w:rPr>
              <w:t>no entendible</w:t>
            </w:r>
          </w:p>
        </w:tc>
        <w:tc>
          <w:tcPr>
            <w:tcW w:w="490" w:type="dxa"/>
          </w:tcPr>
          <w:p w14:paraId="07701BB0" w14:textId="77777777" w:rsidR="00EC4743" w:rsidRPr="00E84B0F" w:rsidRDefault="00EC4743">
            <w:pPr>
              <w:rPr>
                <w:rFonts w:ascii="Times New Roman" w:hAnsi="Times New Roman" w:cs="Times New Roman"/>
              </w:rPr>
            </w:pPr>
          </w:p>
        </w:tc>
        <w:tc>
          <w:tcPr>
            <w:tcW w:w="490" w:type="dxa"/>
          </w:tcPr>
          <w:p w14:paraId="72E2E209" w14:textId="77777777" w:rsidR="00EC4743" w:rsidRPr="00E84B0F" w:rsidRDefault="00EC4743">
            <w:pPr>
              <w:rPr>
                <w:rFonts w:ascii="Times New Roman" w:hAnsi="Times New Roman" w:cs="Times New Roman"/>
              </w:rPr>
            </w:pPr>
          </w:p>
        </w:tc>
        <w:tc>
          <w:tcPr>
            <w:tcW w:w="490" w:type="dxa"/>
          </w:tcPr>
          <w:p w14:paraId="05066ED5" w14:textId="77777777" w:rsidR="00EC4743" w:rsidRPr="00E84B0F" w:rsidRDefault="00EC4743">
            <w:pPr>
              <w:rPr>
                <w:rFonts w:ascii="Times New Roman" w:hAnsi="Times New Roman" w:cs="Times New Roman"/>
              </w:rPr>
            </w:pPr>
          </w:p>
        </w:tc>
        <w:tc>
          <w:tcPr>
            <w:tcW w:w="490" w:type="dxa"/>
          </w:tcPr>
          <w:p w14:paraId="62D682B8" w14:textId="77777777" w:rsidR="00EC4743" w:rsidRPr="00E84B0F" w:rsidRDefault="00EC4743">
            <w:pPr>
              <w:rPr>
                <w:rFonts w:ascii="Times New Roman" w:hAnsi="Times New Roman" w:cs="Times New Roman"/>
              </w:rPr>
            </w:pPr>
          </w:p>
        </w:tc>
        <w:tc>
          <w:tcPr>
            <w:tcW w:w="490" w:type="dxa"/>
          </w:tcPr>
          <w:p w14:paraId="5A61C687" w14:textId="77777777" w:rsidR="00EC4743" w:rsidRPr="00E84B0F" w:rsidRDefault="00EC4743">
            <w:pPr>
              <w:rPr>
                <w:rFonts w:ascii="Times New Roman" w:hAnsi="Times New Roman" w:cs="Times New Roman"/>
              </w:rPr>
            </w:pPr>
          </w:p>
        </w:tc>
        <w:tc>
          <w:tcPr>
            <w:tcW w:w="490" w:type="dxa"/>
            <w:shd w:val="clear" w:color="auto" w:fill="D6F5F8"/>
          </w:tcPr>
          <w:p w14:paraId="740A0248"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F066ACF" w14:textId="77777777" w:rsidR="00EC4743" w:rsidRPr="00E84B0F" w:rsidRDefault="00EC4743">
            <w:pPr>
              <w:rPr>
                <w:rFonts w:ascii="Times New Roman" w:hAnsi="Times New Roman" w:cs="Times New Roman"/>
              </w:rPr>
            </w:pPr>
          </w:p>
        </w:tc>
        <w:tc>
          <w:tcPr>
            <w:tcW w:w="2232" w:type="dxa"/>
          </w:tcPr>
          <w:p w14:paraId="743C5B57" w14:textId="77777777" w:rsidR="00EC4743" w:rsidRPr="00E84B0F" w:rsidRDefault="00000000">
            <w:pPr>
              <w:rPr>
                <w:rFonts w:ascii="Times New Roman" w:hAnsi="Times New Roman" w:cs="Times New Roman"/>
              </w:rPr>
            </w:pPr>
            <w:r w:rsidRPr="00E84B0F">
              <w:rPr>
                <w:rFonts w:ascii="Times New Roman" w:hAnsi="Times New Roman" w:cs="Times New Roman"/>
                <w:sz w:val="16"/>
              </w:rPr>
              <w:t>entendible</w:t>
            </w:r>
          </w:p>
        </w:tc>
      </w:tr>
      <w:tr w:rsidR="00EC4743" w:rsidRPr="00E84B0F" w14:paraId="211B76EF" w14:textId="77777777">
        <w:trPr>
          <w:jc w:val="center"/>
        </w:trPr>
        <w:tc>
          <w:tcPr>
            <w:tcW w:w="2232" w:type="dxa"/>
          </w:tcPr>
          <w:p w14:paraId="086FB030" w14:textId="77777777" w:rsidR="00EC4743" w:rsidRPr="00E84B0F" w:rsidRDefault="00000000">
            <w:pPr>
              <w:rPr>
                <w:rFonts w:ascii="Times New Roman" w:hAnsi="Times New Roman" w:cs="Times New Roman"/>
              </w:rPr>
            </w:pPr>
            <w:r w:rsidRPr="00E84B0F">
              <w:rPr>
                <w:rFonts w:ascii="Times New Roman" w:hAnsi="Times New Roman" w:cs="Times New Roman"/>
                <w:sz w:val="16"/>
              </w:rPr>
              <w:t>sin imaginación</w:t>
            </w:r>
          </w:p>
        </w:tc>
        <w:tc>
          <w:tcPr>
            <w:tcW w:w="490" w:type="dxa"/>
          </w:tcPr>
          <w:p w14:paraId="3FC6E120" w14:textId="77777777" w:rsidR="00EC4743" w:rsidRPr="00E84B0F" w:rsidRDefault="00EC4743">
            <w:pPr>
              <w:rPr>
                <w:rFonts w:ascii="Times New Roman" w:hAnsi="Times New Roman" w:cs="Times New Roman"/>
              </w:rPr>
            </w:pPr>
          </w:p>
        </w:tc>
        <w:tc>
          <w:tcPr>
            <w:tcW w:w="490" w:type="dxa"/>
          </w:tcPr>
          <w:p w14:paraId="4BB77199" w14:textId="77777777" w:rsidR="00EC4743" w:rsidRPr="00E84B0F" w:rsidRDefault="00EC4743">
            <w:pPr>
              <w:rPr>
                <w:rFonts w:ascii="Times New Roman" w:hAnsi="Times New Roman" w:cs="Times New Roman"/>
              </w:rPr>
            </w:pPr>
          </w:p>
        </w:tc>
        <w:tc>
          <w:tcPr>
            <w:tcW w:w="490" w:type="dxa"/>
          </w:tcPr>
          <w:p w14:paraId="578DE6C7" w14:textId="77777777" w:rsidR="00EC4743" w:rsidRPr="00E84B0F" w:rsidRDefault="00EC4743">
            <w:pPr>
              <w:rPr>
                <w:rFonts w:ascii="Times New Roman" w:hAnsi="Times New Roman" w:cs="Times New Roman"/>
              </w:rPr>
            </w:pPr>
          </w:p>
        </w:tc>
        <w:tc>
          <w:tcPr>
            <w:tcW w:w="490" w:type="dxa"/>
          </w:tcPr>
          <w:p w14:paraId="79DB4538" w14:textId="77777777" w:rsidR="00EC4743" w:rsidRPr="00E84B0F" w:rsidRDefault="00EC4743">
            <w:pPr>
              <w:rPr>
                <w:rFonts w:ascii="Times New Roman" w:hAnsi="Times New Roman" w:cs="Times New Roman"/>
              </w:rPr>
            </w:pPr>
          </w:p>
        </w:tc>
        <w:tc>
          <w:tcPr>
            <w:tcW w:w="490" w:type="dxa"/>
          </w:tcPr>
          <w:p w14:paraId="6BFB68E1" w14:textId="77777777" w:rsidR="00EC4743" w:rsidRPr="00E84B0F" w:rsidRDefault="00EC4743">
            <w:pPr>
              <w:rPr>
                <w:rFonts w:ascii="Times New Roman" w:hAnsi="Times New Roman" w:cs="Times New Roman"/>
              </w:rPr>
            </w:pPr>
          </w:p>
        </w:tc>
        <w:tc>
          <w:tcPr>
            <w:tcW w:w="490" w:type="dxa"/>
            <w:shd w:val="clear" w:color="auto" w:fill="D6F5F8"/>
          </w:tcPr>
          <w:p w14:paraId="26F3838A"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70A0C16" w14:textId="77777777" w:rsidR="00EC4743" w:rsidRPr="00E84B0F" w:rsidRDefault="00EC4743">
            <w:pPr>
              <w:rPr>
                <w:rFonts w:ascii="Times New Roman" w:hAnsi="Times New Roman" w:cs="Times New Roman"/>
              </w:rPr>
            </w:pPr>
          </w:p>
        </w:tc>
        <w:tc>
          <w:tcPr>
            <w:tcW w:w="2232" w:type="dxa"/>
          </w:tcPr>
          <w:p w14:paraId="077EA8B9" w14:textId="77777777" w:rsidR="00EC4743" w:rsidRPr="00E84B0F" w:rsidRDefault="00000000">
            <w:pPr>
              <w:rPr>
                <w:rFonts w:ascii="Times New Roman" w:hAnsi="Times New Roman" w:cs="Times New Roman"/>
              </w:rPr>
            </w:pPr>
            <w:r w:rsidRPr="00E84B0F">
              <w:rPr>
                <w:rFonts w:ascii="Times New Roman" w:hAnsi="Times New Roman" w:cs="Times New Roman"/>
                <w:sz w:val="16"/>
              </w:rPr>
              <w:t>creativo</w:t>
            </w:r>
          </w:p>
        </w:tc>
      </w:tr>
      <w:tr w:rsidR="00EC4743" w:rsidRPr="00E84B0F" w14:paraId="6FBE321B" w14:textId="77777777">
        <w:trPr>
          <w:jc w:val="center"/>
        </w:trPr>
        <w:tc>
          <w:tcPr>
            <w:tcW w:w="2232" w:type="dxa"/>
          </w:tcPr>
          <w:p w14:paraId="35AE6B5E" w14:textId="77777777" w:rsidR="00EC4743" w:rsidRPr="00E84B0F" w:rsidRDefault="00000000">
            <w:pPr>
              <w:rPr>
                <w:rFonts w:ascii="Times New Roman" w:hAnsi="Times New Roman" w:cs="Times New Roman"/>
              </w:rPr>
            </w:pPr>
            <w:r w:rsidRPr="00E84B0F">
              <w:rPr>
                <w:rFonts w:ascii="Times New Roman" w:hAnsi="Times New Roman" w:cs="Times New Roman"/>
                <w:sz w:val="16"/>
              </w:rPr>
              <w:t>difícil de aprender</w:t>
            </w:r>
          </w:p>
        </w:tc>
        <w:tc>
          <w:tcPr>
            <w:tcW w:w="490" w:type="dxa"/>
          </w:tcPr>
          <w:p w14:paraId="7F59C5FE" w14:textId="77777777" w:rsidR="00EC4743" w:rsidRPr="00E84B0F" w:rsidRDefault="00EC4743">
            <w:pPr>
              <w:rPr>
                <w:rFonts w:ascii="Times New Roman" w:hAnsi="Times New Roman" w:cs="Times New Roman"/>
              </w:rPr>
            </w:pPr>
          </w:p>
        </w:tc>
        <w:tc>
          <w:tcPr>
            <w:tcW w:w="490" w:type="dxa"/>
          </w:tcPr>
          <w:p w14:paraId="320DA11A" w14:textId="77777777" w:rsidR="00EC4743" w:rsidRPr="00E84B0F" w:rsidRDefault="00EC4743">
            <w:pPr>
              <w:rPr>
                <w:rFonts w:ascii="Times New Roman" w:hAnsi="Times New Roman" w:cs="Times New Roman"/>
              </w:rPr>
            </w:pPr>
          </w:p>
        </w:tc>
        <w:tc>
          <w:tcPr>
            <w:tcW w:w="490" w:type="dxa"/>
          </w:tcPr>
          <w:p w14:paraId="4FEA37CA" w14:textId="77777777" w:rsidR="00EC4743" w:rsidRPr="00E84B0F" w:rsidRDefault="00EC4743">
            <w:pPr>
              <w:rPr>
                <w:rFonts w:ascii="Times New Roman" w:hAnsi="Times New Roman" w:cs="Times New Roman"/>
              </w:rPr>
            </w:pPr>
          </w:p>
        </w:tc>
        <w:tc>
          <w:tcPr>
            <w:tcW w:w="490" w:type="dxa"/>
          </w:tcPr>
          <w:p w14:paraId="676B15F3" w14:textId="77777777" w:rsidR="00EC4743" w:rsidRPr="00E84B0F" w:rsidRDefault="00EC4743">
            <w:pPr>
              <w:rPr>
                <w:rFonts w:ascii="Times New Roman" w:hAnsi="Times New Roman" w:cs="Times New Roman"/>
              </w:rPr>
            </w:pPr>
          </w:p>
        </w:tc>
        <w:tc>
          <w:tcPr>
            <w:tcW w:w="490" w:type="dxa"/>
            <w:shd w:val="clear" w:color="auto" w:fill="D6F5F8"/>
          </w:tcPr>
          <w:p w14:paraId="1235F5C1"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B21A4DC" w14:textId="77777777" w:rsidR="00EC4743" w:rsidRPr="00E84B0F" w:rsidRDefault="00EC4743">
            <w:pPr>
              <w:rPr>
                <w:rFonts w:ascii="Times New Roman" w:hAnsi="Times New Roman" w:cs="Times New Roman"/>
              </w:rPr>
            </w:pPr>
          </w:p>
        </w:tc>
        <w:tc>
          <w:tcPr>
            <w:tcW w:w="490" w:type="dxa"/>
          </w:tcPr>
          <w:p w14:paraId="14BE6B29" w14:textId="77777777" w:rsidR="00EC4743" w:rsidRPr="00E84B0F" w:rsidRDefault="00EC4743">
            <w:pPr>
              <w:rPr>
                <w:rFonts w:ascii="Times New Roman" w:hAnsi="Times New Roman" w:cs="Times New Roman"/>
              </w:rPr>
            </w:pPr>
          </w:p>
        </w:tc>
        <w:tc>
          <w:tcPr>
            <w:tcW w:w="2232" w:type="dxa"/>
          </w:tcPr>
          <w:p w14:paraId="6821B233" w14:textId="77777777" w:rsidR="00EC4743" w:rsidRPr="00E84B0F" w:rsidRDefault="00000000">
            <w:pPr>
              <w:rPr>
                <w:rFonts w:ascii="Times New Roman" w:hAnsi="Times New Roman" w:cs="Times New Roman"/>
              </w:rPr>
            </w:pPr>
            <w:r w:rsidRPr="00E84B0F">
              <w:rPr>
                <w:rFonts w:ascii="Times New Roman" w:hAnsi="Times New Roman" w:cs="Times New Roman"/>
                <w:sz w:val="16"/>
              </w:rPr>
              <w:t>fácil de aprender</w:t>
            </w:r>
          </w:p>
        </w:tc>
      </w:tr>
      <w:tr w:rsidR="00EC4743" w:rsidRPr="00E84B0F" w14:paraId="14946318" w14:textId="77777777">
        <w:trPr>
          <w:jc w:val="center"/>
        </w:trPr>
        <w:tc>
          <w:tcPr>
            <w:tcW w:w="2232" w:type="dxa"/>
          </w:tcPr>
          <w:p w14:paraId="6E951F01" w14:textId="77777777" w:rsidR="00EC4743" w:rsidRPr="00E84B0F" w:rsidRDefault="00000000">
            <w:pPr>
              <w:rPr>
                <w:rFonts w:ascii="Times New Roman" w:hAnsi="Times New Roman" w:cs="Times New Roman"/>
              </w:rPr>
            </w:pPr>
            <w:r w:rsidRPr="00E84B0F">
              <w:rPr>
                <w:rFonts w:ascii="Times New Roman" w:hAnsi="Times New Roman" w:cs="Times New Roman"/>
                <w:sz w:val="16"/>
              </w:rPr>
              <w:t>de poco valor</w:t>
            </w:r>
          </w:p>
        </w:tc>
        <w:tc>
          <w:tcPr>
            <w:tcW w:w="490" w:type="dxa"/>
          </w:tcPr>
          <w:p w14:paraId="69D36A76" w14:textId="77777777" w:rsidR="00EC4743" w:rsidRPr="00E84B0F" w:rsidRDefault="00EC4743">
            <w:pPr>
              <w:rPr>
                <w:rFonts w:ascii="Times New Roman" w:hAnsi="Times New Roman" w:cs="Times New Roman"/>
              </w:rPr>
            </w:pPr>
          </w:p>
        </w:tc>
        <w:tc>
          <w:tcPr>
            <w:tcW w:w="490" w:type="dxa"/>
          </w:tcPr>
          <w:p w14:paraId="6EA82FDE" w14:textId="77777777" w:rsidR="00EC4743" w:rsidRPr="00E84B0F" w:rsidRDefault="00EC4743">
            <w:pPr>
              <w:rPr>
                <w:rFonts w:ascii="Times New Roman" w:hAnsi="Times New Roman" w:cs="Times New Roman"/>
              </w:rPr>
            </w:pPr>
          </w:p>
        </w:tc>
        <w:tc>
          <w:tcPr>
            <w:tcW w:w="490" w:type="dxa"/>
          </w:tcPr>
          <w:p w14:paraId="45415348" w14:textId="77777777" w:rsidR="00EC4743" w:rsidRPr="00E84B0F" w:rsidRDefault="00EC4743">
            <w:pPr>
              <w:rPr>
                <w:rFonts w:ascii="Times New Roman" w:hAnsi="Times New Roman" w:cs="Times New Roman"/>
              </w:rPr>
            </w:pPr>
          </w:p>
        </w:tc>
        <w:tc>
          <w:tcPr>
            <w:tcW w:w="490" w:type="dxa"/>
          </w:tcPr>
          <w:p w14:paraId="7624BFE7" w14:textId="77777777" w:rsidR="00EC4743" w:rsidRPr="00E84B0F" w:rsidRDefault="00EC4743">
            <w:pPr>
              <w:rPr>
                <w:rFonts w:ascii="Times New Roman" w:hAnsi="Times New Roman" w:cs="Times New Roman"/>
              </w:rPr>
            </w:pPr>
          </w:p>
        </w:tc>
        <w:tc>
          <w:tcPr>
            <w:tcW w:w="490" w:type="dxa"/>
            <w:shd w:val="clear" w:color="auto" w:fill="D6F5F8"/>
          </w:tcPr>
          <w:p w14:paraId="7AE2FD7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7121FA6B" w14:textId="77777777" w:rsidR="00EC4743" w:rsidRPr="00E84B0F" w:rsidRDefault="00EC4743">
            <w:pPr>
              <w:rPr>
                <w:rFonts w:ascii="Times New Roman" w:hAnsi="Times New Roman" w:cs="Times New Roman"/>
              </w:rPr>
            </w:pPr>
          </w:p>
        </w:tc>
        <w:tc>
          <w:tcPr>
            <w:tcW w:w="490" w:type="dxa"/>
          </w:tcPr>
          <w:p w14:paraId="3F90CC63" w14:textId="77777777" w:rsidR="00EC4743" w:rsidRPr="00E84B0F" w:rsidRDefault="00EC4743">
            <w:pPr>
              <w:rPr>
                <w:rFonts w:ascii="Times New Roman" w:hAnsi="Times New Roman" w:cs="Times New Roman"/>
              </w:rPr>
            </w:pPr>
          </w:p>
        </w:tc>
        <w:tc>
          <w:tcPr>
            <w:tcW w:w="2232" w:type="dxa"/>
          </w:tcPr>
          <w:p w14:paraId="30FDD300" w14:textId="77777777" w:rsidR="00EC4743" w:rsidRPr="00E84B0F" w:rsidRDefault="00000000">
            <w:pPr>
              <w:rPr>
                <w:rFonts w:ascii="Times New Roman" w:hAnsi="Times New Roman" w:cs="Times New Roman"/>
              </w:rPr>
            </w:pPr>
            <w:r w:rsidRPr="00E84B0F">
              <w:rPr>
                <w:rFonts w:ascii="Times New Roman" w:hAnsi="Times New Roman" w:cs="Times New Roman"/>
                <w:sz w:val="16"/>
              </w:rPr>
              <w:t>valioso</w:t>
            </w:r>
          </w:p>
        </w:tc>
      </w:tr>
      <w:tr w:rsidR="00EC4743" w:rsidRPr="00E84B0F" w14:paraId="24F3F0BD" w14:textId="77777777">
        <w:trPr>
          <w:jc w:val="center"/>
        </w:trPr>
        <w:tc>
          <w:tcPr>
            <w:tcW w:w="2232" w:type="dxa"/>
          </w:tcPr>
          <w:p w14:paraId="1BAA5D1F" w14:textId="77777777" w:rsidR="00EC4743" w:rsidRPr="00E84B0F" w:rsidRDefault="00000000">
            <w:pPr>
              <w:rPr>
                <w:rFonts w:ascii="Times New Roman" w:hAnsi="Times New Roman" w:cs="Times New Roman"/>
              </w:rPr>
            </w:pPr>
            <w:r w:rsidRPr="00E84B0F">
              <w:rPr>
                <w:rFonts w:ascii="Times New Roman" w:hAnsi="Times New Roman" w:cs="Times New Roman"/>
                <w:sz w:val="16"/>
              </w:rPr>
              <w:t>aburrido</w:t>
            </w:r>
          </w:p>
        </w:tc>
        <w:tc>
          <w:tcPr>
            <w:tcW w:w="490" w:type="dxa"/>
          </w:tcPr>
          <w:p w14:paraId="71C33A16" w14:textId="77777777" w:rsidR="00EC4743" w:rsidRPr="00E84B0F" w:rsidRDefault="00EC4743">
            <w:pPr>
              <w:rPr>
                <w:rFonts w:ascii="Times New Roman" w:hAnsi="Times New Roman" w:cs="Times New Roman"/>
              </w:rPr>
            </w:pPr>
          </w:p>
        </w:tc>
        <w:tc>
          <w:tcPr>
            <w:tcW w:w="490" w:type="dxa"/>
          </w:tcPr>
          <w:p w14:paraId="6998574D" w14:textId="77777777" w:rsidR="00EC4743" w:rsidRPr="00E84B0F" w:rsidRDefault="00EC4743">
            <w:pPr>
              <w:rPr>
                <w:rFonts w:ascii="Times New Roman" w:hAnsi="Times New Roman" w:cs="Times New Roman"/>
              </w:rPr>
            </w:pPr>
          </w:p>
        </w:tc>
        <w:tc>
          <w:tcPr>
            <w:tcW w:w="490" w:type="dxa"/>
          </w:tcPr>
          <w:p w14:paraId="145A01D0" w14:textId="77777777" w:rsidR="00EC4743" w:rsidRPr="00E84B0F" w:rsidRDefault="00EC4743">
            <w:pPr>
              <w:rPr>
                <w:rFonts w:ascii="Times New Roman" w:hAnsi="Times New Roman" w:cs="Times New Roman"/>
              </w:rPr>
            </w:pPr>
          </w:p>
        </w:tc>
        <w:tc>
          <w:tcPr>
            <w:tcW w:w="490" w:type="dxa"/>
          </w:tcPr>
          <w:p w14:paraId="5C043E0F" w14:textId="77777777" w:rsidR="00EC4743" w:rsidRPr="00E84B0F" w:rsidRDefault="00EC4743">
            <w:pPr>
              <w:rPr>
                <w:rFonts w:ascii="Times New Roman" w:hAnsi="Times New Roman" w:cs="Times New Roman"/>
              </w:rPr>
            </w:pPr>
          </w:p>
        </w:tc>
        <w:tc>
          <w:tcPr>
            <w:tcW w:w="490" w:type="dxa"/>
            <w:shd w:val="clear" w:color="auto" w:fill="D6F5F8"/>
          </w:tcPr>
          <w:p w14:paraId="29CDB9D1"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45E3DC6" w14:textId="77777777" w:rsidR="00EC4743" w:rsidRPr="00E84B0F" w:rsidRDefault="00EC4743">
            <w:pPr>
              <w:rPr>
                <w:rFonts w:ascii="Times New Roman" w:hAnsi="Times New Roman" w:cs="Times New Roman"/>
              </w:rPr>
            </w:pPr>
          </w:p>
        </w:tc>
        <w:tc>
          <w:tcPr>
            <w:tcW w:w="490" w:type="dxa"/>
          </w:tcPr>
          <w:p w14:paraId="3E74AD45" w14:textId="77777777" w:rsidR="00EC4743" w:rsidRPr="00E84B0F" w:rsidRDefault="00EC4743">
            <w:pPr>
              <w:rPr>
                <w:rFonts w:ascii="Times New Roman" w:hAnsi="Times New Roman" w:cs="Times New Roman"/>
              </w:rPr>
            </w:pPr>
          </w:p>
        </w:tc>
        <w:tc>
          <w:tcPr>
            <w:tcW w:w="2232" w:type="dxa"/>
          </w:tcPr>
          <w:p w14:paraId="1D280FD4" w14:textId="77777777" w:rsidR="00EC4743" w:rsidRPr="00E84B0F" w:rsidRDefault="00000000">
            <w:pPr>
              <w:rPr>
                <w:rFonts w:ascii="Times New Roman" w:hAnsi="Times New Roman" w:cs="Times New Roman"/>
              </w:rPr>
            </w:pPr>
            <w:r w:rsidRPr="00E84B0F">
              <w:rPr>
                <w:rFonts w:ascii="Times New Roman" w:hAnsi="Times New Roman" w:cs="Times New Roman"/>
                <w:sz w:val="16"/>
              </w:rPr>
              <w:t>emocionante</w:t>
            </w:r>
          </w:p>
        </w:tc>
      </w:tr>
      <w:tr w:rsidR="00EC4743" w:rsidRPr="00E84B0F" w14:paraId="2A11D1F3" w14:textId="77777777">
        <w:trPr>
          <w:jc w:val="center"/>
        </w:trPr>
        <w:tc>
          <w:tcPr>
            <w:tcW w:w="2232" w:type="dxa"/>
          </w:tcPr>
          <w:p w14:paraId="3D674965" w14:textId="77777777" w:rsidR="00EC4743" w:rsidRPr="00E84B0F" w:rsidRDefault="00000000">
            <w:pPr>
              <w:rPr>
                <w:rFonts w:ascii="Times New Roman" w:hAnsi="Times New Roman" w:cs="Times New Roman"/>
              </w:rPr>
            </w:pPr>
            <w:r w:rsidRPr="00E84B0F">
              <w:rPr>
                <w:rFonts w:ascii="Times New Roman" w:hAnsi="Times New Roman" w:cs="Times New Roman"/>
                <w:sz w:val="16"/>
              </w:rPr>
              <w:t>no interesante</w:t>
            </w:r>
          </w:p>
        </w:tc>
        <w:tc>
          <w:tcPr>
            <w:tcW w:w="490" w:type="dxa"/>
          </w:tcPr>
          <w:p w14:paraId="3E776D26" w14:textId="77777777" w:rsidR="00EC4743" w:rsidRPr="00E84B0F" w:rsidRDefault="00EC4743">
            <w:pPr>
              <w:rPr>
                <w:rFonts w:ascii="Times New Roman" w:hAnsi="Times New Roman" w:cs="Times New Roman"/>
              </w:rPr>
            </w:pPr>
          </w:p>
        </w:tc>
        <w:tc>
          <w:tcPr>
            <w:tcW w:w="490" w:type="dxa"/>
          </w:tcPr>
          <w:p w14:paraId="06A33342" w14:textId="77777777" w:rsidR="00EC4743" w:rsidRPr="00E84B0F" w:rsidRDefault="00EC4743">
            <w:pPr>
              <w:rPr>
                <w:rFonts w:ascii="Times New Roman" w:hAnsi="Times New Roman" w:cs="Times New Roman"/>
              </w:rPr>
            </w:pPr>
          </w:p>
        </w:tc>
        <w:tc>
          <w:tcPr>
            <w:tcW w:w="490" w:type="dxa"/>
          </w:tcPr>
          <w:p w14:paraId="3DF22665" w14:textId="77777777" w:rsidR="00EC4743" w:rsidRPr="00E84B0F" w:rsidRDefault="00EC4743">
            <w:pPr>
              <w:rPr>
                <w:rFonts w:ascii="Times New Roman" w:hAnsi="Times New Roman" w:cs="Times New Roman"/>
              </w:rPr>
            </w:pPr>
          </w:p>
        </w:tc>
        <w:tc>
          <w:tcPr>
            <w:tcW w:w="490" w:type="dxa"/>
          </w:tcPr>
          <w:p w14:paraId="0DB7CC1B" w14:textId="77777777" w:rsidR="00EC4743" w:rsidRPr="00E84B0F" w:rsidRDefault="00EC4743">
            <w:pPr>
              <w:rPr>
                <w:rFonts w:ascii="Times New Roman" w:hAnsi="Times New Roman" w:cs="Times New Roman"/>
              </w:rPr>
            </w:pPr>
          </w:p>
        </w:tc>
        <w:tc>
          <w:tcPr>
            <w:tcW w:w="490" w:type="dxa"/>
          </w:tcPr>
          <w:p w14:paraId="5F1DF25C" w14:textId="77777777" w:rsidR="00EC4743" w:rsidRPr="00E84B0F" w:rsidRDefault="00EC4743">
            <w:pPr>
              <w:rPr>
                <w:rFonts w:ascii="Times New Roman" w:hAnsi="Times New Roman" w:cs="Times New Roman"/>
              </w:rPr>
            </w:pPr>
          </w:p>
        </w:tc>
        <w:tc>
          <w:tcPr>
            <w:tcW w:w="490" w:type="dxa"/>
          </w:tcPr>
          <w:p w14:paraId="1AE7A95D" w14:textId="77777777" w:rsidR="00EC4743" w:rsidRPr="00E84B0F" w:rsidRDefault="00EC4743">
            <w:pPr>
              <w:rPr>
                <w:rFonts w:ascii="Times New Roman" w:hAnsi="Times New Roman" w:cs="Times New Roman"/>
              </w:rPr>
            </w:pPr>
          </w:p>
        </w:tc>
        <w:tc>
          <w:tcPr>
            <w:tcW w:w="490" w:type="dxa"/>
            <w:shd w:val="clear" w:color="auto" w:fill="D6F5F8"/>
          </w:tcPr>
          <w:p w14:paraId="44590484"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2232" w:type="dxa"/>
          </w:tcPr>
          <w:p w14:paraId="260F0A7B" w14:textId="77777777" w:rsidR="00EC4743" w:rsidRPr="00E84B0F" w:rsidRDefault="00000000">
            <w:pPr>
              <w:rPr>
                <w:rFonts w:ascii="Times New Roman" w:hAnsi="Times New Roman" w:cs="Times New Roman"/>
              </w:rPr>
            </w:pPr>
            <w:r w:rsidRPr="00E84B0F">
              <w:rPr>
                <w:rFonts w:ascii="Times New Roman" w:hAnsi="Times New Roman" w:cs="Times New Roman"/>
                <w:sz w:val="16"/>
              </w:rPr>
              <w:t>interesante</w:t>
            </w:r>
          </w:p>
        </w:tc>
      </w:tr>
      <w:tr w:rsidR="00EC4743" w:rsidRPr="00E84B0F" w14:paraId="6241EA10" w14:textId="77777777">
        <w:trPr>
          <w:jc w:val="center"/>
        </w:trPr>
        <w:tc>
          <w:tcPr>
            <w:tcW w:w="2232" w:type="dxa"/>
          </w:tcPr>
          <w:p w14:paraId="08B012C6" w14:textId="77777777" w:rsidR="00EC4743" w:rsidRPr="00E84B0F" w:rsidRDefault="00000000">
            <w:pPr>
              <w:rPr>
                <w:rFonts w:ascii="Times New Roman" w:hAnsi="Times New Roman" w:cs="Times New Roman"/>
              </w:rPr>
            </w:pPr>
            <w:r w:rsidRPr="00E84B0F">
              <w:rPr>
                <w:rFonts w:ascii="Times New Roman" w:hAnsi="Times New Roman" w:cs="Times New Roman"/>
                <w:sz w:val="16"/>
              </w:rPr>
              <w:t>impredecible</w:t>
            </w:r>
          </w:p>
        </w:tc>
        <w:tc>
          <w:tcPr>
            <w:tcW w:w="490" w:type="dxa"/>
          </w:tcPr>
          <w:p w14:paraId="65CCF1F2" w14:textId="77777777" w:rsidR="00EC4743" w:rsidRPr="00E84B0F" w:rsidRDefault="00EC4743">
            <w:pPr>
              <w:rPr>
                <w:rFonts w:ascii="Times New Roman" w:hAnsi="Times New Roman" w:cs="Times New Roman"/>
              </w:rPr>
            </w:pPr>
          </w:p>
        </w:tc>
        <w:tc>
          <w:tcPr>
            <w:tcW w:w="490" w:type="dxa"/>
          </w:tcPr>
          <w:p w14:paraId="026ABDB7" w14:textId="77777777" w:rsidR="00EC4743" w:rsidRPr="00E84B0F" w:rsidRDefault="00EC4743">
            <w:pPr>
              <w:rPr>
                <w:rFonts w:ascii="Times New Roman" w:hAnsi="Times New Roman" w:cs="Times New Roman"/>
              </w:rPr>
            </w:pPr>
          </w:p>
        </w:tc>
        <w:tc>
          <w:tcPr>
            <w:tcW w:w="490" w:type="dxa"/>
          </w:tcPr>
          <w:p w14:paraId="53FCBF11" w14:textId="77777777" w:rsidR="00EC4743" w:rsidRPr="00E84B0F" w:rsidRDefault="00EC4743">
            <w:pPr>
              <w:rPr>
                <w:rFonts w:ascii="Times New Roman" w:hAnsi="Times New Roman" w:cs="Times New Roman"/>
              </w:rPr>
            </w:pPr>
          </w:p>
        </w:tc>
        <w:tc>
          <w:tcPr>
            <w:tcW w:w="490" w:type="dxa"/>
          </w:tcPr>
          <w:p w14:paraId="223AC1C0" w14:textId="77777777" w:rsidR="00EC4743" w:rsidRPr="00E84B0F" w:rsidRDefault="00EC4743">
            <w:pPr>
              <w:rPr>
                <w:rFonts w:ascii="Times New Roman" w:hAnsi="Times New Roman" w:cs="Times New Roman"/>
              </w:rPr>
            </w:pPr>
          </w:p>
        </w:tc>
        <w:tc>
          <w:tcPr>
            <w:tcW w:w="490" w:type="dxa"/>
          </w:tcPr>
          <w:p w14:paraId="4327B3AC" w14:textId="77777777" w:rsidR="00EC4743" w:rsidRPr="00E84B0F" w:rsidRDefault="00EC4743">
            <w:pPr>
              <w:rPr>
                <w:rFonts w:ascii="Times New Roman" w:hAnsi="Times New Roman" w:cs="Times New Roman"/>
              </w:rPr>
            </w:pPr>
          </w:p>
        </w:tc>
        <w:tc>
          <w:tcPr>
            <w:tcW w:w="490" w:type="dxa"/>
            <w:shd w:val="clear" w:color="auto" w:fill="D6F5F8"/>
          </w:tcPr>
          <w:p w14:paraId="6524ADEA"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4B30E171" w14:textId="77777777" w:rsidR="00EC4743" w:rsidRPr="00E84B0F" w:rsidRDefault="00EC4743">
            <w:pPr>
              <w:rPr>
                <w:rFonts w:ascii="Times New Roman" w:hAnsi="Times New Roman" w:cs="Times New Roman"/>
              </w:rPr>
            </w:pPr>
          </w:p>
        </w:tc>
        <w:tc>
          <w:tcPr>
            <w:tcW w:w="2232" w:type="dxa"/>
          </w:tcPr>
          <w:p w14:paraId="2D459A6C" w14:textId="77777777" w:rsidR="00EC4743" w:rsidRPr="00E84B0F" w:rsidRDefault="00000000">
            <w:pPr>
              <w:rPr>
                <w:rFonts w:ascii="Times New Roman" w:hAnsi="Times New Roman" w:cs="Times New Roman"/>
              </w:rPr>
            </w:pPr>
            <w:r w:rsidRPr="00E84B0F">
              <w:rPr>
                <w:rFonts w:ascii="Times New Roman" w:hAnsi="Times New Roman" w:cs="Times New Roman"/>
                <w:sz w:val="16"/>
              </w:rPr>
              <w:t>predecible</w:t>
            </w:r>
          </w:p>
        </w:tc>
      </w:tr>
      <w:tr w:rsidR="00EC4743" w:rsidRPr="00E84B0F" w14:paraId="30C6623D" w14:textId="77777777">
        <w:trPr>
          <w:jc w:val="center"/>
        </w:trPr>
        <w:tc>
          <w:tcPr>
            <w:tcW w:w="2232" w:type="dxa"/>
          </w:tcPr>
          <w:p w14:paraId="15BD56EF" w14:textId="77777777" w:rsidR="00EC4743" w:rsidRPr="00E84B0F" w:rsidRDefault="00000000">
            <w:pPr>
              <w:rPr>
                <w:rFonts w:ascii="Times New Roman" w:hAnsi="Times New Roman" w:cs="Times New Roman"/>
              </w:rPr>
            </w:pPr>
            <w:r w:rsidRPr="00E84B0F">
              <w:rPr>
                <w:rFonts w:ascii="Times New Roman" w:hAnsi="Times New Roman" w:cs="Times New Roman"/>
                <w:sz w:val="16"/>
              </w:rPr>
              <w:t>lento</w:t>
            </w:r>
          </w:p>
        </w:tc>
        <w:tc>
          <w:tcPr>
            <w:tcW w:w="490" w:type="dxa"/>
          </w:tcPr>
          <w:p w14:paraId="1BBCD09D" w14:textId="77777777" w:rsidR="00EC4743" w:rsidRPr="00E84B0F" w:rsidRDefault="00EC4743">
            <w:pPr>
              <w:rPr>
                <w:rFonts w:ascii="Times New Roman" w:hAnsi="Times New Roman" w:cs="Times New Roman"/>
              </w:rPr>
            </w:pPr>
          </w:p>
        </w:tc>
        <w:tc>
          <w:tcPr>
            <w:tcW w:w="490" w:type="dxa"/>
          </w:tcPr>
          <w:p w14:paraId="359BDCF2" w14:textId="77777777" w:rsidR="00EC4743" w:rsidRPr="00E84B0F" w:rsidRDefault="00EC4743">
            <w:pPr>
              <w:rPr>
                <w:rFonts w:ascii="Times New Roman" w:hAnsi="Times New Roman" w:cs="Times New Roman"/>
              </w:rPr>
            </w:pPr>
          </w:p>
        </w:tc>
        <w:tc>
          <w:tcPr>
            <w:tcW w:w="490" w:type="dxa"/>
          </w:tcPr>
          <w:p w14:paraId="3777F573" w14:textId="77777777" w:rsidR="00EC4743" w:rsidRPr="00E84B0F" w:rsidRDefault="00EC4743">
            <w:pPr>
              <w:rPr>
                <w:rFonts w:ascii="Times New Roman" w:hAnsi="Times New Roman" w:cs="Times New Roman"/>
              </w:rPr>
            </w:pPr>
          </w:p>
        </w:tc>
        <w:tc>
          <w:tcPr>
            <w:tcW w:w="490" w:type="dxa"/>
          </w:tcPr>
          <w:p w14:paraId="101005D6" w14:textId="77777777" w:rsidR="00EC4743" w:rsidRPr="00E84B0F" w:rsidRDefault="00EC4743">
            <w:pPr>
              <w:rPr>
                <w:rFonts w:ascii="Times New Roman" w:hAnsi="Times New Roman" w:cs="Times New Roman"/>
              </w:rPr>
            </w:pPr>
          </w:p>
        </w:tc>
        <w:tc>
          <w:tcPr>
            <w:tcW w:w="490" w:type="dxa"/>
          </w:tcPr>
          <w:p w14:paraId="51BC9A0A" w14:textId="77777777" w:rsidR="00EC4743" w:rsidRPr="00E84B0F" w:rsidRDefault="00EC4743">
            <w:pPr>
              <w:rPr>
                <w:rFonts w:ascii="Times New Roman" w:hAnsi="Times New Roman" w:cs="Times New Roman"/>
              </w:rPr>
            </w:pPr>
          </w:p>
        </w:tc>
        <w:tc>
          <w:tcPr>
            <w:tcW w:w="490" w:type="dxa"/>
            <w:shd w:val="clear" w:color="auto" w:fill="D6F5F8"/>
          </w:tcPr>
          <w:p w14:paraId="4B6E4D6B"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19CEF44" w14:textId="77777777" w:rsidR="00EC4743" w:rsidRPr="00E84B0F" w:rsidRDefault="00EC4743">
            <w:pPr>
              <w:rPr>
                <w:rFonts w:ascii="Times New Roman" w:hAnsi="Times New Roman" w:cs="Times New Roman"/>
              </w:rPr>
            </w:pPr>
          </w:p>
        </w:tc>
        <w:tc>
          <w:tcPr>
            <w:tcW w:w="2232" w:type="dxa"/>
          </w:tcPr>
          <w:p w14:paraId="5C93E509" w14:textId="77777777" w:rsidR="00EC4743" w:rsidRPr="00E84B0F" w:rsidRDefault="00000000">
            <w:pPr>
              <w:rPr>
                <w:rFonts w:ascii="Times New Roman" w:hAnsi="Times New Roman" w:cs="Times New Roman"/>
              </w:rPr>
            </w:pPr>
            <w:r w:rsidRPr="00E84B0F">
              <w:rPr>
                <w:rFonts w:ascii="Times New Roman" w:hAnsi="Times New Roman" w:cs="Times New Roman"/>
                <w:sz w:val="16"/>
              </w:rPr>
              <w:t>rápido</w:t>
            </w:r>
          </w:p>
        </w:tc>
      </w:tr>
      <w:tr w:rsidR="00EC4743" w:rsidRPr="00E84B0F" w14:paraId="3DEBA70F" w14:textId="77777777">
        <w:trPr>
          <w:jc w:val="center"/>
        </w:trPr>
        <w:tc>
          <w:tcPr>
            <w:tcW w:w="2232" w:type="dxa"/>
          </w:tcPr>
          <w:p w14:paraId="45B37B14" w14:textId="77777777" w:rsidR="00EC4743" w:rsidRPr="00E84B0F" w:rsidRDefault="00000000">
            <w:pPr>
              <w:rPr>
                <w:rFonts w:ascii="Times New Roman" w:hAnsi="Times New Roman" w:cs="Times New Roman"/>
              </w:rPr>
            </w:pPr>
            <w:r w:rsidRPr="00E84B0F">
              <w:rPr>
                <w:rFonts w:ascii="Times New Roman" w:hAnsi="Times New Roman" w:cs="Times New Roman"/>
                <w:sz w:val="16"/>
              </w:rPr>
              <w:t>convencional</w:t>
            </w:r>
          </w:p>
        </w:tc>
        <w:tc>
          <w:tcPr>
            <w:tcW w:w="490" w:type="dxa"/>
          </w:tcPr>
          <w:p w14:paraId="11857B98" w14:textId="77777777" w:rsidR="00EC4743" w:rsidRPr="00E84B0F" w:rsidRDefault="00EC4743">
            <w:pPr>
              <w:rPr>
                <w:rFonts w:ascii="Times New Roman" w:hAnsi="Times New Roman" w:cs="Times New Roman"/>
              </w:rPr>
            </w:pPr>
          </w:p>
        </w:tc>
        <w:tc>
          <w:tcPr>
            <w:tcW w:w="490" w:type="dxa"/>
          </w:tcPr>
          <w:p w14:paraId="48E33B14" w14:textId="77777777" w:rsidR="00EC4743" w:rsidRPr="00E84B0F" w:rsidRDefault="00EC4743">
            <w:pPr>
              <w:rPr>
                <w:rFonts w:ascii="Times New Roman" w:hAnsi="Times New Roman" w:cs="Times New Roman"/>
              </w:rPr>
            </w:pPr>
          </w:p>
        </w:tc>
        <w:tc>
          <w:tcPr>
            <w:tcW w:w="490" w:type="dxa"/>
          </w:tcPr>
          <w:p w14:paraId="505E4555" w14:textId="77777777" w:rsidR="00EC4743" w:rsidRPr="00E84B0F" w:rsidRDefault="00EC4743">
            <w:pPr>
              <w:rPr>
                <w:rFonts w:ascii="Times New Roman" w:hAnsi="Times New Roman" w:cs="Times New Roman"/>
              </w:rPr>
            </w:pPr>
          </w:p>
        </w:tc>
        <w:tc>
          <w:tcPr>
            <w:tcW w:w="490" w:type="dxa"/>
          </w:tcPr>
          <w:p w14:paraId="4B96AA44" w14:textId="77777777" w:rsidR="00EC4743" w:rsidRPr="00E84B0F" w:rsidRDefault="00EC4743">
            <w:pPr>
              <w:rPr>
                <w:rFonts w:ascii="Times New Roman" w:hAnsi="Times New Roman" w:cs="Times New Roman"/>
              </w:rPr>
            </w:pPr>
          </w:p>
        </w:tc>
        <w:tc>
          <w:tcPr>
            <w:tcW w:w="490" w:type="dxa"/>
            <w:shd w:val="clear" w:color="auto" w:fill="D6F5F8"/>
          </w:tcPr>
          <w:p w14:paraId="6E0ECB1E"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489324A0" w14:textId="77777777" w:rsidR="00EC4743" w:rsidRPr="00E84B0F" w:rsidRDefault="00EC4743">
            <w:pPr>
              <w:rPr>
                <w:rFonts w:ascii="Times New Roman" w:hAnsi="Times New Roman" w:cs="Times New Roman"/>
              </w:rPr>
            </w:pPr>
          </w:p>
        </w:tc>
        <w:tc>
          <w:tcPr>
            <w:tcW w:w="490" w:type="dxa"/>
          </w:tcPr>
          <w:p w14:paraId="4FF0E92A" w14:textId="77777777" w:rsidR="00EC4743" w:rsidRPr="00E84B0F" w:rsidRDefault="00EC4743">
            <w:pPr>
              <w:rPr>
                <w:rFonts w:ascii="Times New Roman" w:hAnsi="Times New Roman" w:cs="Times New Roman"/>
              </w:rPr>
            </w:pPr>
          </w:p>
        </w:tc>
        <w:tc>
          <w:tcPr>
            <w:tcW w:w="2232" w:type="dxa"/>
          </w:tcPr>
          <w:p w14:paraId="682DBE55" w14:textId="77777777" w:rsidR="00EC4743" w:rsidRPr="00E84B0F" w:rsidRDefault="00000000">
            <w:pPr>
              <w:rPr>
                <w:rFonts w:ascii="Times New Roman" w:hAnsi="Times New Roman" w:cs="Times New Roman"/>
              </w:rPr>
            </w:pPr>
            <w:r w:rsidRPr="00E84B0F">
              <w:rPr>
                <w:rFonts w:ascii="Times New Roman" w:hAnsi="Times New Roman" w:cs="Times New Roman"/>
                <w:sz w:val="16"/>
              </w:rPr>
              <w:t>original</w:t>
            </w:r>
          </w:p>
        </w:tc>
      </w:tr>
      <w:tr w:rsidR="00EC4743" w:rsidRPr="00E84B0F" w14:paraId="22494519" w14:textId="77777777">
        <w:trPr>
          <w:jc w:val="center"/>
        </w:trPr>
        <w:tc>
          <w:tcPr>
            <w:tcW w:w="2232" w:type="dxa"/>
          </w:tcPr>
          <w:p w14:paraId="1474BEAC" w14:textId="77777777" w:rsidR="00EC4743" w:rsidRPr="00E84B0F" w:rsidRDefault="00000000">
            <w:pPr>
              <w:rPr>
                <w:rFonts w:ascii="Times New Roman" w:hAnsi="Times New Roman" w:cs="Times New Roman"/>
              </w:rPr>
            </w:pPr>
            <w:r w:rsidRPr="00E84B0F">
              <w:rPr>
                <w:rFonts w:ascii="Times New Roman" w:hAnsi="Times New Roman" w:cs="Times New Roman"/>
                <w:sz w:val="16"/>
              </w:rPr>
              <w:t>obstructivo</w:t>
            </w:r>
          </w:p>
        </w:tc>
        <w:tc>
          <w:tcPr>
            <w:tcW w:w="490" w:type="dxa"/>
          </w:tcPr>
          <w:p w14:paraId="5DC38641" w14:textId="77777777" w:rsidR="00EC4743" w:rsidRPr="00E84B0F" w:rsidRDefault="00EC4743">
            <w:pPr>
              <w:rPr>
                <w:rFonts w:ascii="Times New Roman" w:hAnsi="Times New Roman" w:cs="Times New Roman"/>
              </w:rPr>
            </w:pPr>
          </w:p>
        </w:tc>
        <w:tc>
          <w:tcPr>
            <w:tcW w:w="490" w:type="dxa"/>
          </w:tcPr>
          <w:p w14:paraId="3102472D" w14:textId="77777777" w:rsidR="00EC4743" w:rsidRPr="00E84B0F" w:rsidRDefault="00EC4743">
            <w:pPr>
              <w:rPr>
                <w:rFonts w:ascii="Times New Roman" w:hAnsi="Times New Roman" w:cs="Times New Roman"/>
              </w:rPr>
            </w:pPr>
          </w:p>
        </w:tc>
        <w:tc>
          <w:tcPr>
            <w:tcW w:w="490" w:type="dxa"/>
          </w:tcPr>
          <w:p w14:paraId="3F7161D7" w14:textId="77777777" w:rsidR="00EC4743" w:rsidRPr="00E84B0F" w:rsidRDefault="00EC4743">
            <w:pPr>
              <w:rPr>
                <w:rFonts w:ascii="Times New Roman" w:hAnsi="Times New Roman" w:cs="Times New Roman"/>
              </w:rPr>
            </w:pPr>
          </w:p>
        </w:tc>
        <w:tc>
          <w:tcPr>
            <w:tcW w:w="490" w:type="dxa"/>
          </w:tcPr>
          <w:p w14:paraId="7BC33C6F" w14:textId="77777777" w:rsidR="00EC4743" w:rsidRPr="00E84B0F" w:rsidRDefault="00EC4743">
            <w:pPr>
              <w:rPr>
                <w:rFonts w:ascii="Times New Roman" w:hAnsi="Times New Roman" w:cs="Times New Roman"/>
              </w:rPr>
            </w:pPr>
          </w:p>
        </w:tc>
        <w:tc>
          <w:tcPr>
            <w:tcW w:w="490" w:type="dxa"/>
          </w:tcPr>
          <w:p w14:paraId="0BF26B88" w14:textId="77777777" w:rsidR="00EC4743" w:rsidRPr="00E84B0F" w:rsidRDefault="00EC4743">
            <w:pPr>
              <w:rPr>
                <w:rFonts w:ascii="Times New Roman" w:hAnsi="Times New Roman" w:cs="Times New Roman"/>
              </w:rPr>
            </w:pPr>
          </w:p>
        </w:tc>
        <w:tc>
          <w:tcPr>
            <w:tcW w:w="490" w:type="dxa"/>
          </w:tcPr>
          <w:p w14:paraId="6E1407F6" w14:textId="77777777" w:rsidR="00EC4743" w:rsidRPr="00E84B0F" w:rsidRDefault="00EC4743">
            <w:pPr>
              <w:rPr>
                <w:rFonts w:ascii="Times New Roman" w:hAnsi="Times New Roman" w:cs="Times New Roman"/>
              </w:rPr>
            </w:pPr>
          </w:p>
        </w:tc>
        <w:tc>
          <w:tcPr>
            <w:tcW w:w="490" w:type="dxa"/>
            <w:shd w:val="clear" w:color="auto" w:fill="D6F5F8"/>
          </w:tcPr>
          <w:p w14:paraId="1182541E"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2232" w:type="dxa"/>
          </w:tcPr>
          <w:p w14:paraId="4FE1BE2B" w14:textId="77777777" w:rsidR="00EC4743" w:rsidRPr="00E84B0F" w:rsidRDefault="00000000">
            <w:pPr>
              <w:rPr>
                <w:rFonts w:ascii="Times New Roman" w:hAnsi="Times New Roman" w:cs="Times New Roman"/>
              </w:rPr>
            </w:pPr>
            <w:r w:rsidRPr="00E84B0F">
              <w:rPr>
                <w:rFonts w:ascii="Times New Roman" w:hAnsi="Times New Roman" w:cs="Times New Roman"/>
                <w:sz w:val="16"/>
              </w:rPr>
              <w:t>impulsor de apoyo</w:t>
            </w:r>
          </w:p>
        </w:tc>
      </w:tr>
      <w:tr w:rsidR="00EC4743" w:rsidRPr="00E84B0F" w14:paraId="79005838" w14:textId="77777777">
        <w:trPr>
          <w:jc w:val="center"/>
        </w:trPr>
        <w:tc>
          <w:tcPr>
            <w:tcW w:w="2232" w:type="dxa"/>
          </w:tcPr>
          <w:p w14:paraId="6FECA2E0" w14:textId="77777777" w:rsidR="00EC4743" w:rsidRPr="00E84B0F" w:rsidRDefault="00000000">
            <w:pPr>
              <w:rPr>
                <w:rFonts w:ascii="Times New Roman" w:hAnsi="Times New Roman" w:cs="Times New Roman"/>
              </w:rPr>
            </w:pPr>
            <w:r w:rsidRPr="00E84B0F">
              <w:rPr>
                <w:rFonts w:ascii="Times New Roman" w:hAnsi="Times New Roman" w:cs="Times New Roman"/>
                <w:sz w:val="16"/>
              </w:rPr>
              <w:t>malo</w:t>
            </w:r>
          </w:p>
        </w:tc>
        <w:tc>
          <w:tcPr>
            <w:tcW w:w="490" w:type="dxa"/>
          </w:tcPr>
          <w:p w14:paraId="64316090" w14:textId="77777777" w:rsidR="00EC4743" w:rsidRPr="00E84B0F" w:rsidRDefault="00EC4743">
            <w:pPr>
              <w:rPr>
                <w:rFonts w:ascii="Times New Roman" w:hAnsi="Times New Roman" w:cs="Times New Roman"/>
              </w:rPr>
            </w:pPr>
          </w:p>
        </w:tc>
        <w:tc>
          <w:tcPr>
            <w:tcW w:w="490" w:type="dxa"/>
          </w:tcPr>
          <w:p w14:paraId="55525173" w14:textId="77777777" w:rsidR="00EC4743" w:rsidRPr="00E84B0F" w:rsidRDefault="00EC4743">
            <w:pPr>
              <w:rPr>
                <w:rFonts w:ascii="Times New Roman" w:hAnsi="Times New Roman" w:cs="Times New Roman"/>
              </w:rPr>
            </w:pPr>
          </w:p>
        </w:tc>
        <w:tc>
          <w:tcPr>
            <w:tcW w:w="490" w:type="dxa"/>
          </w:tcPr>
          <w:p w14:paraId="520B7A26" w14:textId="77777777" w:rsidR="00EC4743" w:rsidRPr="00E84B0F" w:rsidRDefault="00EC4743">
            <w:pPr>
              <w:rPr>
                <w:rFonts w:ascii="Times New Roman" w:hAnsi="Times New Roman" w:cs="Times New Roman"/>
              </w:rPr>
            </w:pPr>
          </w:p>
        </w:tc>
        <w:tc>
          <w:tcPr>
            <w:tcW w:w="490" w:type="dxa"/>
          </w:tcPr>
          <w:p w14:paraId="1D59E7B0" w14:textId="77777777" w:rsidR="00EC4743" w:rsidRPr="00E84B0F" w:rsidRDefault="00EC4743">
            <w:pPr>
              <w:rPr>
                <w:rFonts w:ascii="Times New Roman" w:hAnsi="Times New Roman" w:cs="Times New Roman"/>
              </w:rPr>
            </w:pPr>
          </w:p>
        </w:tc>
        <w:tc>
          <w:tcPr>
            <w:tcW w:w="490" w:type="dxa"/>
          </w:tcPr>
          <w:p w14:paraId="1D1A0349" w14:textId="77777777" w:rsidR="00EC4743" w:rsidRPr="00E84B0F" w:rsidRDefault="00EC4743">
            <w:pPr>
              <w:rPr>
                <w:rFonts w:ascii="Times New Roman" w:hAnsi="Times New Roman" w:cs="Times New Roman"/>
              </w:rPr>
            </w:pPr>
          </w:p>
        </w:tc>
        <w:tc>
          <w:tcPr>
            <w:tcW w:w="490" w:type="dxa"/>
          </w:tcPr>
          <w:p w14:paraId="09FCD1C7" w14:textId="77777777" w:rsidR="00EC4743" w:rsidRPr="00E84B0F" w:rsidRDefault="00EC4743">
            <w:pPr>
              <w:rPr>
                <w:rFonts w:ascii="Times New Roman" w:hAnsi="Times New Roman" w:cs="Times New Roman"/>
              </w:rPr>
            </w:pPr>
          </w:p>
        </w:tc>
        <w:tc>
          <w:tcPr>
            <w:tcW w:w="490" w:type="dxa"/>
            <w:shd w:val="clear" w:color="auto" w:fill="D6F5F8"/>
          </w:tcPr>
          <w:p w14:paraId="430872FE"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2232" w:type="dxa"/>
          </w:tcPr>
          <w:p w14:paraId="363060DA" w14:textId="77777777" w:rsidR="00EC4743" w:rsidRPr="00E84B0F" w:rsidRDefault="00000000">
            <w:pPr>
              <w:rPr>
                <w:rFonts w:ascii="Times New Roman" w:hAnsi="Times New Roman" w:cs="Times New Roman"/>
              </w:rPr>
            </w:pPr>
            <w:r w:rsidRPr="00E84B0F">
              <w:rPr>
                <w:rFonts w:ascii="Times New Roman" w:hAnsi="Times New Roman" w:cs="Times New Roman"/>
                <w:sz w:val="16"/>
              </w:rPr>
              <w:t>bueno</w:t>
            </w:r>
          </w:p>
        </w:tc>
      </w:tr>
      <w:tr w:rsidR="00EC4743" w:rsidRPr="00E84B0F" w14:paraId="6E341A85" w14:textId="77777777">
        <w:trPr>
          <w:jc w:val="center"/>
        </w:trPr>
        <w:tc>
          <w:tcPr>
            <w:tcW w:w="2232" w:type="dxa"/>
          </w:tcPr>
          <w:p w14:paraId="1D45520F" w14:textId="77777777" w:rsidR="00EC4743" w:rsidRPr="00E84B0F" w:rsidRDefault="00000000">
            <w:pPr>
              <w:rPr>
                <w:rFonts w:ascii="Times New Roman" w:hAnsi="Times New Roman" w:cs="Times New Roman"/>
              </w:rPr>
            </w:pPr>
            <w:r w:rsidRPr="00E84B0F">
              <w:rPr>
                <w:rFonts w:ascii="Times New Roman" w:hAnsi="Times New Roman" w:cs="Times New Roman"/>
                <w:sz w:val="16"/>
              </w:rPr>
              <w:t>complicado</w:t>
            </w:r>
          </w:p>
        </w:tc>
        <w:tc>
          <w:tcPr>
            <w:tcW w:w="490" w:type="dxa"/>
          </w:tcPr>
          <w:p w14:paraId="0769CAB7" w14:textId="77777777" w:rsidR="00EC4743" w:rsidRPr="00E84B0F" w:rsidRDefault="00EC4743">
            <w:pPr>
              <w:rPr>
                <w:rFonts w:ascii="Times New Roman" w:hAnsi="Times New Roman" w:cs="Times New Roman"/>
              </w:rPr>
            </w:pPr>
          </w:p>
        </w:tc>
        <w:tc>
          <w:tcPr>
            <w:tcW w:w="490" w:type="dxa"/>
          </w:tcPr>
          <w:p w14:paraId="009289FA" w14:textId="77777777" w:rsidR="00EC4743" w:rsidRPr="00E84B0F" w:rsidRDefault="00EC4743">
            <w:pPr>
              <w:rPr>
                <w:rFonts w:ascii="Times New Roman" w:hAnsi="Times New Roman" w:cs="Times New Roman"/>
              </w:rPr>
            </w:pPr>
          </w:p>
        </w:tc>
        <w:tc>
          <w:tcPr>
            <w:tcW w:w="490" w:type="dxa"/>
          </w:tcPr>
          <w:p w14:paraId="10C3F7D7" w14:textId="77777777" w:rsidR="00EC4743" w:rsidRPr="00E84B0F" w:rsidRDefault="00EC4743">
            <w:pPr>
              <w:rPr>
                <w:rFonts w:ascii="Times New Roman" w:hAnsi="Times New Roman" w:cs="Times New Roman"/>
              </w:rPr>
            </w:pPr>
          </w:p>
        </w:tc>
        <w:tc>
          <w:tcPr>
            <w:tcW w:w="490" w:type="dxa"/>
          </w:tcPr>
          <w:p w14:paraId="4907B98A" w14:textId="77777777" w:rsidR="00EC4743" w:rsidRPr="00E84B0F" w:rsidRDefault="00EC4743">
            <w:pPr>
              <w:rPr>
                <w:rFonts w:ascii="Times New Roman" w:hAnsi="Times New Roman" w:cs="Times New Roman"/>
              </w:rPr>
            </w:pPr>
          </w:p>
        </w:tc>
        <w:tc>
          <w:tcPr>
            <w:tcW w:w="490" w:type="dxa"/>
          </w:tcPr>
          <w:p w14:paraId="4865BE95" w14:textId="77777777" w:rsidR="00EC4743" w:rsidRPr="00E84B0F" w:rsidRDefault="00EC4743">
            <w:pPr>
              <w:rPr>
                <w:rFonts w:ascii="Times New Roman" w:hAnsi="Times New Roman" w:cs="Times New Roman"/>
              </w:rPr>
            </w:pPr>
          </w:p>
        </w:tc>
        <w:tc>
          <w:tcPr>
            <w:tcW w:w="490" w:type="dxa"/>
            <w:shd w:val="clear" w:color="auto" w:fill="D6F5F8"/>
          </w:tcPr>
          <w:p w14:paraId="024D3B64"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7EC15F6" w14:textId="77777777" w:rsidR="00EC4743" w:rsidRPr="00E84B0F" w:rsidRDefault="00EC4743">
            <w:pPr>
              <w:rPr>
                <w:rFonts w:ascii="Times New Roman" w:hAnsi="Times New Roman" w:cs="Times New Roman"/>
              </w:rPr>
            </w:pPr>
          </w:p>
        </w:tc>
        <w:tc>
          <w:tcPr>
            <w:tcW w:w="2232" w:type="dxa"/>
          </w:tcPr>
          <w:p w14:paraId="671365C5" w14:textId="77777777" w:rsidR="00EC4743" w:rsidRPr="00E84B0F" w:rsidRDefault="00000000">
            <w:pPr>
              <w:rPr>
                <w:rFonts w:ascii="Times New Roman" w:hAnsi="Times New Roman" w:cs="Times New Roman"/>
              </w:rPr>
            </w:pPr>
            <w:r w:rsidRPr="00E84B0F">
              <w:rPr>
                <w:rFonts w:ascii="Times New Roman" w:hAnsi="Times New Roman" w:cs="Times New Roman"/>
                <w:sz w:val="16"/>
              </w:rPr>
              <w:t>fácil</w:t>
            </w:r>
          </w:p>
        </w:tc>
      </w:tr>
      <w:tr w:rsidR="00EC4743" w:rsidRPr="00E84B0F" w14:paraId="630341DB" w14:textId="77777777">
        <w:trPr>
          <w:jc w:val="center"/>
        </w:trPr>
        <w:tc>
          <w:tcPr>
            <w:tcW w:w="2232" w:type="dxa"/>
          </w:tcPr>
          <w:p w14:paraId="5FEA45FE" w14:textId="77777777" w:rsidR="00EC4743" w:rsidRPr="00E84B0F" w:rsidRDefault="00000000">
            <w:pPr>
              <w:rPr>
                <w:rFonts w:ascii="Times New Roman" w:hAnsi="Times New Roman" w:cs="Times New Roman"/>
              </w:rPr>
            </w:pPr>
            <w:r w:rsidRPr="00E84B0F">
              <w:rPr>
                <w:rFonts w:ascii="Times New Roman" w:hAnsi="Times New Roman" w:cs="Times New Roman"/>
                <w:sz w:val="16"/>
              </w:rPr>
              <w:t>repele</w:t>
            </w:r>
          </w:p>
        </w:tc>
        <w:tc>
          <w:tcPr>
            <w:tcW w:w="490" w:type="dxa"/>
          </w:tcPr>
          <w:p w14:paraId="398C0DD8" w14:textId="77777777" w:rsidR="00EC4743" w:rsidRPr="00E84B0F" w:rsidRDefault="00EC4743">
            <w:pPr>
              <w:rPr>
                <w:rFonts w:ascii="Times New Roman" w:hAnsi="Times New Roman" w:cs="Times New Roman"/>
              </w:rPr>
            </w:pPr>
          </w:p>
        </w:tc>
        <w:tc>
          <w:tcPr>
            <w:tcW w:w="490" w:type="dxa"/>
          </w:tcPr>
          <w:p w14:paraId="4CFBF8E0" w14:textId="77777777" w:rsidR="00EC4743" w:rsidRPr="00E84B0F" w:rsidRDefault="00EC4743">
            <w:pPr>
              <w:rPr>
                <w:rFonts w:ascii="Times New Roman" w:hAnsi="Times New Roman" w:cs="Times New Roman"/>
              </w:rPr>
            </w:pPr>
          </w:p>
        </w:tc>
        <w:tc>
          <w:tcPr>
            <w:tcW w:w="490" w:type="dxa"/>
          </w:tcPr>
          <w:p w14:paraId="7987884E" w14:textId="77777777" w:rsidR="00EC4743" w:rsidRPr="00E84B0F" w:rsidRDefault="00EC4743">
            <w:pPr>
              <w:rPr>
                <w:rFonts w:ascii="Times New Roman" w:hAnsi="Times New Roman" w:cs="Times New Roman"/>
              </w:rPr>
            </w:pPr>
          </w:p>
        </w:tc>
        <w:tc>
          <w:tcPr>
            <w:tcW w:w="490" w:type="dxa"/>
          </w:tcPr>
          <w:p w14:paraId="5F851DDB" w14:textId="77777777" w:rsidR="00EC4743" w:rsidRPr="00E84B0F" w:rsidRDefault="00EC4743">
            <w:pPr>
              <w:rPr>
                <w:rFonts w:ascii="Times New Roman" w:hAnsi="Times New Roman" w:cs="Times New Roman"/>
              </w:rPr>
            </w:pPr>
          </w:p>
        </w:tc>
        <w:tc>
          <w:tcPr>
            <w:tcW w:w="490" w:type="dxa"/>
            <w:shd w:val="clear" w:color="auto" w:fill="D6F5F8"/>
          </w:tcPr>
          <w:p w14:paraId="10D74EC7"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2EF5D135" w14:textId="77777777" w:rsidR="00EC4743" w:rsidRPr="00E84B0F" w:rsidRDefault="00EC4743">
            <w:pPr>
              <w:rPr>
                <w:rFonts w:ascii="Times New Roman" w:hAnsi="Times New Roman" w:cs="Times New Roman"/>
              </w:rPr>
            </w:pPr>
          </w:p>
        </w:tc>
        <w:tc>
          <w:tcPr>
            <w:tcW w:w="490" w:type="dxa"/>
          </w:tcPr>
          <w:p w14:paraId="2767987A" w14:textId="77777777" w:rsidR="00EC4743" w:rsidRPr="00E84B0F" w:rsidRDefault="00EC4743">
            <w:pPr>
              <w:rPr>
                <w:rFonts w:ascii="Times New Roman" w:hAnsi="Times New Roman" w:cs="Times New Roman"/>
              </w:rPr>
            </w:pPr>
          </w:p>
        </w:tc>
        <w:tc>
          <w:tcPr>
            <w:tcW w:w="2232" w:type="dxa"/>
          </w:tcPr>
          <w:p w14:paraId="4C5138F7" w14:textId="77777777" w:rsidR="00EC4743" w:rsidRPr="00E84B0F" w:rsidRDefault="00000000">
            <w:pPr>
              <w:rPr>
                <w:rFonts w:ascii="Times New Roman" w:hAnsi="Times New Roman" w:cs="Times New Roman"/>
              </w:rPr>
            </w:pPr>
            <w:r w:rsidRPr="00E84B0F">
              <w:rPr>
                <w:rFonts w:ascii="Times New Roman" w:hAnsi="Times New Roman" w:cs="Times New Roman"/>
                <w:sz w:val="16"/>
              </w:rPr>
              <w:t>atrae</w:t>
            </w:r>
          </w:p>
        </w:tc>
      </w:tr>
      <w:tr w:rsidR="00EC4743" w:rsidRPr="00E84B0F" w14:paraId="4E62DEBA" w14:textId="77777777">
        <w:trPr>
          <w:jc w:val="center"/>
        </w:trPr>
        <w:tc>
          <w:tcPr>
            <w:tcW w:w="2232" w:type="dxa"/>
          </w:tcPr>
          <w:p w14:paraId="0F025E81" w14:textId="77777777" w:rsidR="00EC4743" w:rsidRPr="00E84B0F" w:rsidRDefault="00000000">
            <w:pPr>
              <w:rPr>
                <w:rFonts w:ascii="Times New Roman" w:hAnsi="Times New Roman" w:cs="Times New Roman"/>
              </w:rPr>
            </w:pPr>
            <w:r w:rsidRPr="00E84B0F">
              <w:rPr>
                <w:rFonts w:ascii="Times New Roman" w:hAnsi="Times New Roman" w:cs="Times New Roman"/>
                <w:sz w:val="16"/>
              </w:rPr>
              <w:lastRenderedPageBreak/>
              <w:t>convencional</w:t>
            </w:r>
          </w:p>
        </w:tc>
        <w:tc>
          <w:tcPr>
            <w:tcW w:w="490" w:type="dxa"/>
          </w:tcPr>
          <w:p w14:paraId="68F03C93" w14:textId="77777777" w:rsidR="00EC4743" w:rsidRPr="00E84B0F" w:rsidRDefault="00EC4743">
            <w:pPr>
              <w:rPr>
                <w:rFonts w:ascii="Times New Roman" w:hAnsi="Times New Roman" w:cs="Times New Roman"/>
              </w:rPr>
            </w:pPr>
          </w:p>
        </w:tc>
        <w:tc>
          <w:tcPr>
            <w:tcW w:w="490" w:type="dxa"/>
          </w:tcPr>
          <w:p w14:paraId="6350B8B4" w14:textId="77777777" w:rsidR="00EC4743" w:rsidRPr="00E84B0F" w:rsidRDefault="00EC4743">
            <w:pPr>
              <w:rPr>
                <w:rFonts w:ascii="Times New Roman" w:hAnsi="Times New Roman" w:cs="Times New Roman"/>
              </w:rPr>
            </w:pPr>
          </w:p>
        </w:tc>
        <w:tc>
          <w:tcPr>
            <w:tcW w:w="490" w:type="dxa"/>
          </w:tcPr>
          <w:p w14:paraId="2ACAC169" w14:textId="77777777" w:rsidR="00EC4743" w:rsidRPr="00E84B0F" w:rsidRDefault="00EC4743">
            <w:pPr>
              <w:rPr>
                <w:rFonts w:ascii="Times New Roman" w:hAnsi="Times New Roman" w:cs="Times New Roman"/>
              </w:rPr>
            </w:pPr>
          </w:p>
        </w:tc>
        <w:tc>
          <w:tcPr>
            <w:tcW w:w="490" w:type="dxa"/>
          </w:tcPr>
          <w:p w14:paraId="3F6AA1D3" w14:textId="77777777" w:rsidR="00EC4743" w:rsidRPr="00E84B0F" w:rsidRDefault="00EC4743">
            <w:pPr>
              <w:rPr>
                <w:rFonts w:ascii="Times New Roman" w:hAnsi="Times New Roman" w:cs="Times New Roman"/>
              </w:rPr>
            </w:pPr>
          </w:p>
        </w:tc>
        <w:tc>
          <w:tcPr>
            <w:tcW w:w="490" w:type="dxa"/>
            <w:shd w:val="clear" w:color="auto" w:fill="D6F5F8"/>
          </w:tcPr>
          <w:p w14:paraId="78CEFCD5"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7C667C6" w14:textId="77777777" w:rsidR="00EC4743" w:rsidRPr="00E84B0F" w:rsidRDefault="00EC4743">
            <w:pPr>
              <w:rPr>
                <w:rFonts w:ascii="Times New Roman" w:hAnsi="Times New Roman" w:cs="Times New Roman"/>
              </w:rPr>
            </w:pPr>
          </w:p>
        </w:tc>
        <w:tc>
          <w:tcPr>
            <w:tcW w:w="490" w:type="dxa"/>
          </w:tcPr>
          <w:p w14:paraId="5187DC16" w14:textId="77777777" w:rsidR="00EC4743" w:rsidRPr="00E84B0F" w:rsidRDefault="00EC4743">
            <w:pPr>
              <w:rPr>
                <w:rFonts w:ascii="Times New Roman" w:hAnsi="Times New Roman" w:cs="Times New Roman"/>
              </w:rPr>
            </w:pPr>
          </w:p>
        </w:tc>
        <w:tc>
          <w:tcPr>
            <w:tcW w:w="2232" w:type="dxa"/>
          </w:tcPr>
          <w:p w14:paraId="64132AEE" w14:textId="77777777" w:rsidR="00EC4743" w:rsidRPr="00E84B0F" w:rsidRDefault="00000000">
            <w:pPr>
              <w:rPr>
                <w:rFonts w:ascii="Times New Roman" w:hAnsi="Times New Roman" w:cs="Times New Roman"/>
              </w:rPr>
            </w:pPr>
            <w:r w:rsidRPr="00E84B0F">
              <w:rPr>
                <w:rFonts w:ascii="Times New Roman" w:hAnsi="Times New Roman" w:cs="Times New Roman"/>
                <w:sz w:val="16"/>
              </w:rPr>
              <w:t>novedoso</w:t>
            </w:r>
          </w:p>
        </w:tc>
      </w:tr>
      <w:tr w:rsidR="00EC4743" w:rsidRPr="00E84B0F" w14:paraId="7CC95F9F" w14:textId="77777777">
        <w:trPr>
          <w:jc w:val="center"/>
        </w:trPr>
        <w:tc>
          <w:tcPr>
            <w:tcW w:w="2232" w:type="dxa"/>
          </w:tcPr>
          <w:p w14:paraId="42075F7C" w14:textId="77777777" w:rsidR="00EC4743" w:rsidRPr="00E84B0F" w:rsidRDefault="00000000">
            <w:pPr>
              <w:rPr>
                <w:rFonts w:ascii="Times New Roman" w:hAnsi="Times New Roman" w:cs="Times New Roman"/>
              </w:rPr>
            </w:pPr>
            <w:r w:rsidRPr="00E84B0F">
              <w:rPr>
                <w:rFonts w:ascii="Times New Roman" w:hAnsi="Times New Roman" w:cs="Times New Roman"/>
                <w:sz w:val="16"/>
              </w:rPr>
              <w:t>incómodo</w:t>
            </w:r>
          </w:p>
        </w:tc>
        <w:tc>
          <w:tcPr>
            <w:tcW w:w="490" w:type="dxa"/>
          </w:tcPr>
          <w:p w14:paraId="2FE6F0B0" w14:textId="77777777" w:rsidR="00EC4743" w:rsidRPr="00E84B0F" w:rsidRDefault="00EC4743">
            <w:pPr>
              <w:rPr>
                <w:rFonts w:ascii="Times New Roman" w:hAnsi="Times New Roman" w:cs="Times New Roman"/>
              </w:rPr>
            </w:pPr>
          </w:p>
        </w:tc>
        <w:tc>
          <w:tcPr>
            <w:tcW w:w="490" w:type="dxa"/>
          </w:tcPr>
          <w:p w14:paraId="49AC6535" w14:textId="77777777" w:rsidR="00EC4743" w:rsidRPr="00E84B0F" w:rsidRDefault="00EC4743">
            <w:pPr>
              <w:rPr>
                <w:rFonts w:ascii="Times New Roman" w:hAnsi="Times New Roman" w:cs="Times New Roman"/>
              </w:rPr>
            </w:pPr>
          </w:p>
        </w:tc>
        <w:tc>
          <w:tcPr>
            <w:tcW w:w="490" w:type="dxa"/>
          </w:tcPr>
          <w:p w14:paraId="75B370DA" w14:textId="77777777" w:rsidR="00EC4743" w:rsidRPr="00E84B0F" w:rsidRDefault="00EC4743">
            <w:pPr>
              <w:rPr>
                <w:rFonts w:ascii="Times New Roman" w:hAnsi="Times New Roman" w:cs="Times New Roman"/>
              </w:rPr>
            </w:pPr>
          </w:p>
        </w:tc>
        <w:tc>
          <w:tcPr>
            <w:tcW w:w="490" w:type="dxa"/>
          </w:tcPr>
          <w:p w14:paraId="7FFD49C9" w14:textId="77777777" w:rsidR="00EC4743" w:rsidRPr="00E84B0F" w:rsidRDefault="00EC4743">
            <w:pPr>
              <w:rPr>
                <w:rFonts w:ascii="Times New Roman" w:hAnsi="Times New Roman" w:cs="Times New Roman"/>
              </w:rPr>
            </w:pPr>
          </w:p>
        </w:tc>
        <w:tc>
          <w:tcPr>
            <w:tcW w:w="490" w:type="dxa"/>
          </w:tcPr>
          <w:p w14:paraId="3304A81F" w14:textId="77777777" w:rsidR="00EC4743" w:rsidRPr="00E84B0F" w:rsidRDefault="00EC4743">
            <w:pPr>
              <w:rPr>
                <w:rFonts w:ascii="Times New Roman" w:hAnsi="Times New Roman" w:cs="Times New Roman"/>
              </w:rPr>
            </w:pPr>
          </w:p>
        </w:tc>
        <w:tc>
          <w:tcPr>
            <w:tcW w:w="490" w:type="dxa"/>
            <w:shd w:val="clear" w:color="auto" w:fill="D6F5F8"/>
          </w:tcPr>
          <w:p w14:paraId="54B269BA"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B8EF4D0" w14:textId="77777777" w:rsidR="00EC4743" w:rsidRPr="00E84B0F" w:rsidRDefault="00EC4743">
            <w:pPr>
              <w:rPr>
                <w:rFonts w:ascii="Times New Roman" w:hAnsi="Times New Roman" w:cs="Times New Roman"/>
              </w:rPr>
            </w:pPr>
          </w:p>
        </w:tc>
        <w:tc>
          <w:tcPr>
            <w:tcW w:w="2232" w:type="dxa"/>
          </w:tcPr>
          <w:p w14:paraId="1652AD27" w14:textId="77777777" w:rsidR="00EC4743" w:rsidRPr="00E84B0F" w:rsidRDefault="00000000">
            <w:pPr>
              <w:rPr>
                <w:rFonts w:ascii="Times New Roman" w:hAnsi="Times New Roman" w:cs="Times New Roman"/>
              </w:rPr>
            </w:pPr>
            <w:r w:rsidRPr="00E84B0F">
              <w:rPr>
                <w:rFonts w:ascii="Times New Roman" w:hAnsi="Times New Roman" w:cs="Times New Roman"/>
                <w:sz w:val="16"/>
              </w:rPr>
              <w:t>cómodo</w:t>
            </w:r>
          </w:p>
        </w:tc>
      </w:tr>
      <w:tr w:rsidR="00EC4743" w:rsidRPr="00E84B0F" w14:paraId="6D80F901" w14:textId="77777777">
        <w:trPr>
          <w:jc w:val="center"/>
        </w:trPr>
        <w:tc>
          <w:tcPr>
            <w:tcW w:w="2232" w:type="dxa"/>
          </w:tcPr>
          <w:p w14:paraId="54664847" w14:textId="77777777" w:rsidR="00EC4743" w:rsidRPr="00E84B0F" w:rsidRDefault="00000000">
            <w:pPr>
              <w:rPr>
                <w:rFonts w:ascii="Times New Roman" w:hAnsi="Times New Roman" w:cs="Times New Roman"/>
              </w:rPr>
            </w:pPr>
            <w:r w:rsidRPr="00E84B0F">
              <w:rPr>
                <w:rFonts w:ascii="Times New Roman" w:hAnsi="Times New Roman" w:cs="Times New Roman"/>
                <w:sz w:val="16"/>
              </w:rPr>
              <w:t>inseguro</w:t>
            </w:r>
          </w:p>
        </w:tc>
        <w:tc>
          <w:tcPr>
            <w:tcW w:w="490" w:type="dxa"/>
          </w:tcPr>
          <w:p w14:paraId="72EFACD3" w14:textId="77777777" w:rsidR="00EC4743" w:rsidRPr="00E84B0F" w:rsidRDefault="00EC4743">
            <w:pPr>
              <w:rPr>
                <w:rFonts w:ascii="Times New Roman" w:hAnsi="Times New Roman" w:cs="Times New Roman"/>
              </w:rPr>
            </w:pPr>
          </w:p>
        </w:tc>
        <w:tc>
          <w:tcPr>
            <w:tcW w:w="490" w:type="dxa"/>
          </w:tcPr>
          <w:p w14:paraId="6FC5FD1B" w14:textId="77777777" w:rsidR="00EC4743" w:rsidRPr="00E84B0F" w:rsidRDefault="00EC4743">
            <w:pPr>
              <w:rPr>
                <w:rFonts w:ascii="Times New Roman" w:hAnsi="Times New Roman" w:cs="Times New Roman"/>
              </w:rPr>
            </w:pPr>
          </w:p>
        </w:tc>
        <w:tc>
          <w:tcPr>
            <w:tcW w:w="490" w:type="dxa"/>
          </w:tcPr>
          <w:p w14:paraId="198BE8BA" w14:textId="77777777" w:rsidR="00EC4743" w:rsidRPr="00E84B0F" w:rsidRDefault="00EC4743">
            <w:pPr>
              <w:rPr>
                <w:rFonts w:ascii="Times New Roman" w:hAnsi="Times New Roman" w:cs="Times New Roman"/>
              </w:rPr>
            </w:pPr>
          </w:p>
        </w:tc>
        <w:tc>
          <w:tcPr>
            <w:tcW w:w="490" w:type="dxa"/>
          </w:tcPr>
          <w:p w14:paraId="276BDB0C" w14:textId="77777777" w:rsidR="00EC4743" w:rsidRPr="00E84B0F" w:rsidRDefault="00EC4743">
            <w:pPr>
              <w:rPr>
                <w:rFonts w:ascii="Times New Roman" w:hAnsi="Times New Roman" w:cs="Times New Roman"/>
              </w:rPr>
            </w:pPr>
          </w:p>
        </w:tc>
        <w:tc>
          <w:tcPr>
            <w:tcW w:w="490" w:type="dxa"/>
            <w:shd w:val="clear" w:color="auto" w:fill="D6F5F8"/>
          </w:tcPr>
          <w:p w14:paraId="6FBF2D07"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142F654C" w14:textId="77777777" w:rsidR="00EC4743" w:rsidRPr="00E84B0F" w:rsidRDefault="00EC4743">
            <w:pPr>
              <w:rPr>
                <w:rFonts w:ascii="Times New Roman" w:hAnsi="Times New Roman" w:cs="Times New Roman"/>
              </w:rPr>
            </w:pPr>
          </w:p>
        </w:tc>
        <w:tc>
          <w:tcPr>
            <w:tcW w:w="490" w:type="dxa"/>
          </w:tcPr>
          <w:p w14:paraId="794DE2E8" w14:textId="77777777" w:rsidR="00EC4743" w:rsidRPr="00E84B0F" w:rsidRDefault="00EC4743">
            <w:pPr>
              <w:rPr>
                <w:rFonts w:ascii="Times New Roman" w:hAnsi="Times New Roman" w:cs="Times New Roman"/>
              </w:rPr>
            </w:pPr>
          </w:p>
        </w:tc>
        <w:tc>
          <w:tcPr>
            <w:tcW w:w="2232" w:type="dxa"/>
          </w:tcPr>
          <w:p w14:paraId="3C06D75E" w14:textId="77777777" w:rsidR="00EC4743" w:rsidRPr="00E84B0F" w:rsidRDefault="00000000">
            <w:pPr>
              <w:rPr>
                <w:rFonts w:ascii="Times New Roman" w:hAnsi="Times New Roman" w:cs="Times New Roman"/>
              </w:rPr>
            </w:pPr>
            <w:r w:rsidRPr="00E84B0F">
              <w:rPr>
                <w:rFonts w:ascii="Times New Roman" w:hAnsi="Times New Roman" w:cs="Times New Roman"/>
                <w:sz w:val="16"/>
              </w:rPr>
              <w:t>seguro</w:t>
            </w:r>
          </w:p>
        </w:tc>
      </w:tr>
      <w:tr w:rsidR="00EC4743" w:rsidRPr="00E84B0F" w14:paraId="15CD4DBB" w14:textId="77777777">
        <w:trPr>
          <w:jc w:val="center"/>
        </w:trPr>
        <w:tc>
          <w:tcPr>
            <w:tcW w:w="2232" w:type="dxa"/>
          </w:tcPr>
          <w:p w14:paraId="07DD7CA0" w14:textId="77777777" w:rsidR="00EC4743" w:rsidRPr="00E84B0F" w:rsidRDefault="00000000">
            <w:pPr>
              <w:rPr>
                <w:rFonts w:ascii="Times New Roman" w:hAnsi="Times New Roman" w:cs="Times New Roman"/>
              </w:rPr>
            </w:pPr>
            <w:r w:rsidRPr="00E84B0F">
              <w:rPr>
                <w:rFonts w:ascii="Times New Roman" w:hAnsi="Times New Roman" w:cs="Times New Roman"/>
                <w:sz w:val="16"/>
              </w:rPr>
              <w:t>desmotivante</w:t>
            </w:r>
          </w:p>
        </w:tc>
        <w:tc>
          <w:tcPr>
            <w:tcW w:w="490" w:type="dxa"/>
          </w:tcPr>
          <w:p w14:paraId="5702B0E8" w14:textId="77777777" w:rsidR="00EC4743" w:rsidRPr="00E84B0F" w:rsidRDefault="00EC4743">
            <w:pPr>
              <w:rPr>
                <w:rFonts w:ascii="Times New Roman" w:hAnsi="Times New Roman" w:cs="Times New Roman"/>
              </w:rPr>
            </w:pPr>
          </w:p>
        </w:tc>
        <w:tc>
          <w:tcPr>
            <w:tcW w:w="490" w:type="dxa"/>
          </w:tcPr>
          <w:p w14:paraId="1D49A99F" w14:textId="77777777" w:rsidR="00EC4743" w:rsidRPr="00E84B0F" w:rsidRDefault="00EC4743">
            <w:pPr>
              <w:rPr>
                <w:rFonts w:ascii="Times New Roman" w:hAnsi="Times New Roman" w:cs="Times New Roman"/>
              </w:rPr>
            </w:pPr>
          </w:p>
        </w:tc>
        <w:tc>
          <w:tcPr>
            <w:tcW w:w="490" w:type="dxa"/>
          </w:tcPr>
          <w:p w14:paraId="2DFCFD79" w14:textId="77777777" w:rsidR="00EC4743" w:rsidRPr="00E84B0F" w:rsidRDefault="00EC4743">
            <w:pPr>
              <w:rPr>
                <w:rFonts w:ascii="Times New Roman" w:hAnsi="Times New Roman" w:cs="Times New Roman"/>
              </w:rPr>
            </w:pPr>
          </w:p>
        </w:tc>
        <w:tc>
          <w:tcPr>
            <w:tcW w:w="490" w:type="dxa"/>
          </w:tcPr>
          <w:p w14:paraId="5D94D416" w14:textId="77777777" w:rsidR="00EC4743" w:rsidRPr="00E84B0F" w:rsidRDefault="00EC4743">
            <w:pPr>
              <w:rPr>
                <w:rFonts w:ascii="Times New Roman" w:hAnsi="Times New Roman" w:cs="Times New Roman"/>
              </w:rPr>
            </w:pPr>
          </w:p>
        </w:tc>
        <w:tc>
          <w:tcPr>
            <w:tcW w:w="490" w:type="dxa"/>
          </w:tcPr>
          <w:p w14:paraId="3199349F" w14:textId="77777777" w:rsidR="00EC4743" w:rsidRPr="00E84B0F" w:rsidRDefault="00EC4743">
            <w:pPr>
              <w:rPr>
                <w:rFonts w:ascii="Times New Roman" w:hAnsi="Times New Roman" w:cs="Times New Roman"/>
              </w:rPr>
            </w:pPr>
          </w:p>
        </w:tc>
        <w:tc>
          <w:tcPr>
            <w:tcW w:w="490" w:type="dxa"/>
            <w:shd w:val="clear" w:color="auto" w:fill="D6F5F8"/>
          </w:tcPr>
          <w:p w14:paraId="5D848F6D"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417F365E" w14:textId="77777777" w:rsidR="00EC4743" w:rsidRPr="00E84B0F" w:rsidRDefault="00EC4743">
            <w:pPr>
              <w:rPr>
                <w:rFonts w:ascii="Times New Roman" w:hAnsi="Times New Roman" w:cs="Times New Roman"/>
              </w:rPr>
            </w:pPr>
          </w:p>
        </w:tc>
        <w:tc>
          <w:tcPr>
            <w:tcW w:w="2232" w:type="dxa"/>
          </w:tcPr>
          <w:p w14:paraId="485591F5" w14:textId="77777777" w:rsidR="00EC4743" w:rsidRPr="00E84B0F" w:rsidRDefault="00000000">
            <w:pPr>
              <w:rPr>
                <w:rFonts w:ascii="Times New Roman" w:hAnsi="Times New Roman" w:cs="Times New Roman"/>
              </w:rPr>
            </w:pPr>
            <w:r w:rsidRPr="00E84B0F">
              <w:rPr>
                <w:rFonts w:ascii="Times New Roman" w:hAnsi="Times New Roman" w:cs="Times New Roman"/>
                <w:sz w:val="16"/>
              </w:rPr>
              <w:t>motivante</w:t>
            </w:r>
          </w:p>
        </w:tc>
      </w:tr>
      <w:tr w:rsidR="00EC4743" w:rsidRPr="00E84B0F" w14:paraId="3C883030" w14:textId="77777777">
        <w:trPr>
          <w:jc w:val="center"/>
        </w:trPr>
        <w:tc>
          <w:tcPr>
            <w:tcW w:w="2232" w:type="dxa"/>
          </w:tcPr>
          <w:p w14:paraId="002BBDBA" w14:textId="77777777" w:rsidR="00EC4743" w:rsidRPr="00E84B0F" w:rsidRDefault="00000000">
            <w:pPr>
              <w:rPr>
                <w:rFonts w:ascii="Times New Roman" w:hAnsi="Times New Roman" w:cs="Times New Roman"/>
              </w:rPr>
            </w:pPr>
            <w:r w:rsidRPr="00E84B0F">
              <w:rPr>
                <w:rFonts w:ascii="Times New Roman" w:hAnsi="Times New Roman" w:cs="Times New Roman"/>
                <w:sz w:val="16"/>
              </w:rPr>
              <w:t>no cumple expectativas</w:t>
            </w:r>
          </w:p>
        </w:tc>
        <w:tc>
          <w:tcPr>
            <w:tcW w:w="490" w:type="dxa"/>
          </w:tcPr>
          <w:p w14:paraId="291A444A" w14:textId="77777777" w:rsidR="00EC4743" w:rsidRPr="00E84B0F" w:rsidRDefault="00EC4743">
            <w:pPr>
              <w:rPr>
                <w:rFonts w:ascii="Times New Roman" w:hAnsi="Times New Roman" w:cs="Times New Roman"/>
              </w:rPr>
            </w:pPr>
          </w:p>
        </w:tc>
        <w:tc>
          <w:tcPr>
            <w:tcW w:w="490" w:type="dxa"/>
          </w:tcPr>
          <w:p w14:paraId="6FBA9BCE" w14:textId="77777777" w:rsidR="00EC4743" w:rsidRPr="00E84B0F" w:rsidRDefault="00EC4743">
            <w:pPr>
              <w:rPr>
                <w:rFonts w:ascii="Times New Roman" w:hAnsi="Times New Roman" w:cs="Times New Roman"/>
              </w:rPr>
            </w:pPr>
          </w:p>
        </w:tc>
        <w:tc>
          <w:tcPr>
            <w:tcW w:w="490" w:type="dxa"/>
          </w:tcPr>
          <w:p w14:paraId="64F81CA7" w14:textId="77777777" w:rsidR="00EC4743" w:rsidRPr="00E84B0F" w:rsidRDefault="00EC4743">
            <w:pPr>
              <w:rPr>
                <w:rFonts w:ascii="Times New Roman" w:hAnsi="Times New Roman" w:cs="Times New Roman"/>
              </w:rPr>
            </w:pPr>
          </w:p>
        </w:tc>
        <w:tc>
          <w:tcPr>
            <w:tcW w:w="490" w:type="dxa"/>
          </w:tcPr>
          <w:p w14:paraId="1D702563" w14:textId="77777777" w:rsidR="00EC4743" w:rsidRPr="00E84B0F" w:rsidRDefault="00EC4743">
            <w:pPr>
              <w:rPr>
                <w:rFonts w:ascii="Times New Roman" w:hAnsi="Times New Roman" w:cs="Times New Roman"/>
              </w:rPr>
            </w:pPr>
          </w:p>
        </w:tc>
        <w:tc>
          <w:tcPr>
            <w:tcW w:w="490" w:type="dxa"/>
          </w:tcPr>
          <w:p w14:paraId="7256FDF6" w14:textId="77777777" w:rsidR="00EC4743" w:rsidRPr="00E84B0F" w:rsidRDefault="00EC4743">
            <w:pPr>
              <w:rPr>
                <w:rFonts w:ascii="Times New Roman" w:hAnsi="Times New Roman" w:cs="Times New Roman"/>
              </w:rPr>
            </w:pPr>
          </w:p>
        </w:tc>
        <w:tc>
          <w:tcPr>
            <w:tcW w:w="490" w:type="dxa"/>
            <w:shd w:val="clear" w:color="auto" w:fill="D6F5F8"/>
          </w:tcPr>
          <w:p w14:paraId="0E59ACA6"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21410D89" w14:textId="77777777" w:rsidR="00EC4743" w:rsidRPr="00E84B0F" w:rsidRDefault="00EC4743">
            <w:pPr>
              <w:rPr>
                <w:rFonts w:ascii="Times New Roman" w:hAnsi="Times New Roman" w:cs="Times New Roman"/>
              </w:rPr>
            </w:pPr>
          </w:p>
        </w:tc>
        <w:tc>
          <w:tcPr>
            <w:tcW w:w="2232" w:type="dxa"/>
          </w:tcPr>
          <w:p w14:paraId="57B10135" w14:textId="77777777" w:rsidR="00EC4743" w:rsidRPr="00E84B0F" w:rsidRDefault="00000000">
            <w:pPr>
              <w:rPr>
                <w:rFonts w:ascii="Times New Roman" w:hAnsi="Times New Roman" w:cs="Times New Roman"/>
              </w:rPr>
            </w:pPr>
            <w:r w:rsidRPr="00E84B0F">
              <w:rPr>
                <w:rFonts w:ascii="Times New Roman" w:hAnsi="Times New Roman" w:cs="Times New Roman"/>
                <w:sz w:val="16"/>
              </w:rPr>
              <w:t>cumple expectativas</w:t>
            </w:r>
          </w:p>
        </w:tc>
      </w:tr>
      <w:tr w:rsidR="00EC4743" w:rsidRPr="00E84B0F" w14:paraId="3D7B2B9F" w14:textId="77777777">
        <w:trPr>
          <w:jc w:val="center"/>
        </w:trPr>
        <w:tc>
          <w:tcPr>
            <w:tcW w:w="2232" w:type="dxa"/>
          </w:tcPr>
          <w:p w14:paraId="4FAD646C" w14:textId="77777777" w:rsidR="00EC4743" w:rsidRPr="00E84B0F" w:rsidRDefault="00000000">
            <w:pPr>
              <w:rPr>
                <w:rFonts w:ascii="Times New Roman" w:hAnsi="Times New Roman" w:cs="Times New Roman"/>
              </w:rPr>
            </w:pPr>
            <w:r w:rsidRPr="00E84B0F">
              <w:rPr>
                <w:rFonts w:ascii="Times New Roman" w:hAnsi="Times New Roman" w:cs="Times New Roman"/>
                <w:sz w:val="16"/>
              </w:rPr>
              <w:t>ineficiente</w:t>
            </w:r>
          </w:p>
        </w:tc>
        <w:tc>
          <w:tcPr>
            <w:tcW w:w="490" w:type="dxa"/>
          </w:tcPr>
          <w:p w14:paraId="49F26BE9" w14:textId="77777777" w:rsidR="00EC4743" w:rsidRPr="00E84B0F" w:rsidRDefault="00EC4743">
            <w:pPr>
              <w:rPr>
                <w:rFonts w:ascii="Times New Roman" w:hAnsi="Times New Roman" w:cs="Times New Roman"/>
              </w:rPr>
            </w:pPr>
          </w:p>
        </w:tc>
        <w:tc>
          <w:tcPr>
            <w:tcW w:w="490" w:type="dxa"/>
          </w:tcPr>
          <w:p w14:paraId="742299F7" w14:textId="77777777" w:rsidR="00EC4743" w:rsidRPr="00E84B0F" w:rsidRDefault="00EC4743">
            <w:pPr>
              <w:rPr>
                <w:rFonts w:ascii="Times New Roman" w:hAnsi="Times New Roman" w:cs="Times New Roman"/>
              </w:rPr>
            </w:pPr>
          </w:p>
        </w:tc>
        <w:tc>
          <w:tcPr>
            <w:tcW w:w="490" w:type="dxa"/>
          </w:tcPr>
          <w:p w14:paraId="6E798E24" w14:textId="77777777" w:rsidR="00EC4743" w:rsidRPr="00E84B0F" w:rsidRDefault="00EC4743">
            <w:pPr>
              <w:rPr>
                <w:rFonts w:ascii="Times New Roman" w:hAnsi="Times New Roman" w:cs="Times New Roman"/>
              </w:rPr>
            </w:pPr>
          </w:p>
        </w:tc>
        <w:tc>
          <w:tcPr>
            <w:tcW w:w="490" w:type="dxa"/>
            <w:shd w:val="clear" w:color="auto" w:fill="D6F5F8"/>
          </w:tcPr>
          <w:p w14:paraId="484EED3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16EE6338" w14:textId="77777777" w:rsidR="00EC4743" w:rsidRPr="00E84B0F" w:rsidRDefault="00EC4743">
            <w:pPr>
              <w:rPr>
                <w:rFonts w:ascii="Times New Roman" w:hAnsi="Times New Roman" w:cs="Times New Roman"/>
              </w:rPr>
            </w:pPr>
          </w:p>
        </w:tc>
        <w:tc>
          <w:tcPr>
            <w:tcW w:w="490" w:type="dxa"/>
          </w:tcPr>
          <w:p w14:paraId="52611CD5" w14:textId="77777777" w:rsidR="00EC4743" w:rsidRPr="00E84B0F" w:rsidRDefault="00EC4743">
            <w:pPr>
              <w:rPr>
                <w:rFonts w:ascii="Times New Roman" w:hAnsi="Times New Roman" w:cs="Times New Roman"/>
              </w:rPr>
            </w:pPr>
          </w:p>
        </w:tc>
        <w:tc>
          <w:tcPr>
            <w:tcW w:w="490" w:type="dxa"/>
          </w:tcPr>
          <w:p w14:paraId="729BE7C6" w14:textId="77777777" w:rsidR="00EC4743" w:rsidRPr="00E84B0F" w:rsidRDefault="00EC4743">
            <w:pPr>
              <w:rPr>
                <w:rFonts w:ascii="Times New Roman" w:hAnsi="Times New Roman" w:cs="Times New Roman"/>
              </w:rPr>
            </w:pPr>
          </w:p>
        </w:tc>
        <w:tc>
          <w:tcPr>
            <w:tcW w:w="2232" w:type="dxa"/>
          </w:tcPr>
          <w:p w14:paraId="6217934F" w14:textId="77777777" w:rsidR="00EC4743" w:rsidRPr="00E84B0F" w:rsidRDefault="00000000">
            <w:pPr>
              <w:rPr>
                <w:rFonts w:ascii="Times New Roman" w:hAnsi="Times New Roman" w:cs="Times New Roman"/>
              </w:rPr>
            </w:pPr>
            <w:r w:rsidRPr="00E84B0F">
              <w:rPr>
                <w:rFonts w:ascii="Times New Roman" w:hAnsi="Times New Roman" w:cs="Times New Roman"/>
                <w:sz w:val="16"/>
              </w:rPr>
              <w:t>eficiente</w:t>
            </w:r>
          </w:p>
        </w:tc>
      </w:tr>
      <w:tr w:rsidR="00EC4743" w:rsidRPr="00E84B0F" w14:paraId="60DBC941" w14:textId="77777777">
        <w:trPr>
          <w:jc w:val="center"/>
        </w:trPr>
        <w:tc>
          <w:tcPr>
            <w:tcW w:w="2232" w:type="dxa"/>
          </w:tcPr>
          <w:p w14:paraId="39453825" w14:textId="77777777" w:rsidR="00EC4743" w:rsidRPr="00E84B0F" w:rsidRDefault="00000000">
            <w:pPr>
              <w:rPr>
                <w:rFonts w:ascii="Times New Roman" w:hAnsi="Times New Roman" w:cs="Times New Roman"/>
              </w:rPr>
            </w:pPr>
            <w:r w:rsidRPr="00E84B0F">
              <w:rPr>
                <w:rFonts w:ascii="Times New Roman" w:hAnsi="Times New Roman" w:cs="Times New Roman"/>
                <w:sz w:val="16"/>
              </w:rPr>
              <w:t>confuso</w:t>
            </w:r>
          </w:p>
        </w:tc>
        <w:tc>
          <w:tcPr>
            <w:tcW w:w="490" w:type="dxa"/>
          </w:tcPr>
          <w:p w14:paraId="2F87C4ED" w14:textId="77777777" w:rsidR="00EC4743" w:rsidRPr="00E84B0F" w:rsidRDefault="00EC4743">
            <w:pPr>
              <w:rPr>
                <w:rFonts w:ascii="Times New Roman" w:hAnsi="Times New Roman" w:cs="Times New Roman"/>
              </w:rPr>
            </w:pPr>
          </w:p>
        </w:tc>
        <w:tc>
          <w:tcPr>
            <w:tcW w:w="490" w:type="dxa"/>
          </w:tcPr>
          <w:p w14:paraId="069A77A4" w14:textId="77777777" w:rsidR="00EC4743" w:rsidRPr="00E84B0F" w:rsidRDefault="00EC4743">
            <w:pPr>
              <w:rPr>
                <w:rFonts w:ascii="Times New Roman" w:hAnsi="Times New Roman" w:cs="Times New Roman"/>
              </w:rPr>
            </w:pPr>
          </w:p>
        </w:tc>
        <w:tc>
          <w:tcPr>
            <w:tcW w:w="490" w:type="dxa"/>
          </w:tcPr>
          <w:p w14:paraId="6EEC8340" w14:textId="77777777" w:rsidR="00EC4743" w:rsidRPr="00E84B0F" w:rsidRDefault="00EC4743">
            <w:pPr>
              <w:rPr>
                <w:rFonts w:ascii="Times New Roman" w:hAnsi="Times New Roman" w:cs="Times New Roman"/>
              </w:rPr>
            </w:pPr>
          </w:p>
        </w:tc>
        <w:tc>
          <w:tcPr>
            <w:tcW w:w="490" w:type="dxa"/>
          </w:tcPr>
          <w:p w14:paraId="027422B1" w14:textId="77777777" w:rsidR="00EC4743" w:rsidRPr="00E84B0F" w:rsidRDefault="00EC4743">
            <w:pPr>
              <w:rPr>
                <w:rFonts w:ascii="Times New Roman" w:hAnsi="Times New Roman" w:cs="Times New Roman"/>
              </w:rPr>
            </w:pPr>
          </w:p>
        </w:tc>
        <w:tc>
          <w:tcPr>
            <w:tcW w:w="490" w:type="dxa"/>
          </w:tcPr>
          <w:p w14:paraId="3C639E44" w14:textId="77777777" w:rsidR="00EC4743" w:rsidRPr="00E84B0F" w:rsidRDefault="00EC4743">
            <w:pPr>
              <w:rPr>
                <w:rFonts w:ascii="Times New Roman" w:hAnsi="Times New Roman" w:cs="Times New Roman"/>
              </w:rPr>
            </w:pPr>
          </w:p>
        </w:tc>
        <w:tc>
          <w:tcPr>
            <w:tcW w:w="490" w:type="dxa"/>
          </w:tcPr>
          <w:p w14:paraId="54BB78DC" w14:textId="77777777" w:rsidR="00EC4743" w:rsidRPr="00E84B0F" w:rsidRDefault="00EC4743">
            <w:pPr>
              <w:rPr>
                <w:rFonts w:ascii="Times New Roman" w:hAnsi="Times New Roman" w:cs="Times New Roman"/>
              </w:rPr>
            </w:pPr>
          </w:p>
        </w:tc>
        <w:tc>
          <w:tcPr>
            <w:tcW w:w="490" w:type="dxa"/>
            <w:shd w:val="clear" w:color="auto" w:fill="D6F5F8"/>
          </w:tcPr>
          <w:p w14:paraId="37187ED1"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2232" w:type="dxa"/>
          </w:tcPr>
          <w:p w14:paraId="41C5EB2C" w14:textId="77777777" w:rsidR="00EC4743" w:rsidRPr="00E84B0F" w:rsidRDefault="00000000">
            <w:pPr>
              <w:rPr>
                <w:rFonts w:ascii="Times New Roman" w:hAnsi="Times New Roman" w:cs="Times New Roman"/>
              </w:rPr>
            </w:pPr>
            <w:r w:rsidRPr="00E84B0F">
              <w:rPr>
                <w:rFonts w:ascii="Times New Roman" w:hAnsi="Times New Roman" w:cs="Times New Roman"/>
                <w:sz w:val="16"/>
              </w:rPr>
              <w:t>claro</w:t>
            </w:r>
          </w:p>
        </w:tc>
      </w:tr>
      <w:tr w:rsidR="00EC4743" w:rsidRPr="00E84B0F" w14:paraId="190A1CC3" w14:textId="77777777">
        <w:trPr>
          <w:jc w:val="center"/>
        </w:trPr>
        <w:tc>
          <w:tcPr>
            <w:tcW w:w="2232" w:type="dxa"/>
          </w:tcPr>
          <w:p w14:paraId="6AC4AD62" w14:textId="77777777" w:rsidR="00EC4743" w:rsidRPr="00E84B0F" w:rsidRDefault="00000000">
            <w:pPr>
              <w:rPr>
                <w:rFonts w:ascii="Times New Roman" w:hAnsi="Times New Roman" w:cs="Times New Roman"/>
              </w:rPr>
            </w:pPr>
            <w:r w:rsidRPr="00E84B0F">
              <w:rPr>
                <w:rFonts w:ascii="Times New Roman" w:hAnsi="Times New Roman" w:cs="Times New Roman"/>
                <w:sz w:val="16"/>
              </w:rPr>
              <w:t>no pragmático</w:t>
            </w:r>
          </w:p>
        </w:tc>
        <w:tc>
          <w:tcPr>
            <w:tcW w:w="490" w:type="dxa"/>
          </w:tcPr>
          <w:p w14:paraId="163C8296" w14:textId="77777777" w:rsidR="00EC4743" w:rsidRPr="00E84B0F" w:rsidRDefault="00EC4743">
            <w:pPr>
              <w:rPr>
                <w:rFonts w:ascii="Times New Roman" w:hAnsi="Times New Roman" w:cs="Times New Roman"/>
              </w:rPr>
            </w:pPr>
          </w:p>
        </w:tc>
        <w:tc>
          <w:tcPr>
            <w:tcW w:w="490" w:type="dxa"/>
          </w:tcPr>
          <w:p w14:paraId="2A6A833E" w14:textId="77777777" w:rsidR="00EC4743" w:rsidRPr="00E84B0F" w:rsidRDefault="00EC4743">
            <w:pPr>
              <w:rPr>
                <w:rFonts w:ascii="Times New Roman" w:hAnsi="Times New Roman" w:cs="Times New Roman"/>
              </w:rPr>
            </w:pPr>
          </w:p>
        </w:tc>
        <w:tc>
          <w:tcPr>
            <w:tcW w:w="490" w:type="dxa"/>
          </w:tcPr>
          <w:p w14:paraId="5339B7B1" w14:textId="77777777" w:rsidR="00EC4743" w:rsidRPr="00E84B0F" w:rsidRDefault="00EC4743">
            <w:pPr>
              <w:rPr>
                <w:rFonts w:ascii="Times New Roman" w:hAnsi="Times New Roman" w:cs="Times New Roman"/>
              </w:rPr>
            </w:pPr>
          </w:p>
        </w:tc>
        <w:tc>
          <w:tcPr>
            <w:tcW w:w="490" w:type="dxa"/>
          </w:tcPr>
          <w:p w14:paraId="6848D6CB" w14:textId="77777777" w:rsidR="00EC4743" w:rsidRPr="00E84B0F" w:rsidRDefault="00EC4743">
            <w:pPr>
              <w:rPr>
                <w:rFonts w:ascii="Times New Roman" w:hAnsi="Times New Roman" w:cs="Times New Roman"/>
              </w:rPr>
            </w:pPr>
          </w:p>
        </w:tc>
        <w:tc>
          <w:tcPr>
            <w:tcW w:w="490" w:type="dxa"/>
          </w:tcPr>
          <w:p w14:paraId="4D650D40" w14:textId="77777777" w:rsidR="00EC4743" w:rsidRPr="00E84B0F" w:rsidRDefault="00EC4743">
            <w:pPr>
              <w:rPr>
                <w:rFonts w:ascii="Times New Roman" w:hAnsi="Times New Roman" w:cs="Times New Roman"/>
              </w:rPr>
            </w:pPr>
          </w:p>
        </w:tc>
        <w:tc>
          <w:tcPr>
            <w:tcW w:w="490" w:type="dxa"/>
          </w:tcPr>
          <w:p w14:paraId="38BA327B" w14:textId="77777777" w:rsidR="00EC4743" w:rsidRPr="00E84B0F" w:rsidRDefault="00EC4743">
            <w:pPr>
              <w:rPr>
                <w:rFonts w:ascii="Times New Roman" w:hAnsi="Times New Roman" w:cs="Times New Roman"/>
              </w:rPr>
            </w:pPr>
          </w:p>
        </w:tc>
        <w:tc>
          <w:tcPr>
            <w:tcW w:w="490" w:type="dxa"/>
            <w:shd w:val="clear" w:color="auto" w:fill="D6F5F8"/>
          </w:tcPr>
          <w:p w14:paraId="5A2F778B"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2232" w:type="dxa"/>
          </w:tcPr>
          <w:p w14:paraId="6A09E7AF" w14:textId="77777777" w:rsidR="00EC4743" w:rsidRPr="00E84B0F" w:rsidRDefault="00000000">
            <w:pPr>
              <w:rPr>
                <w:rFonts w:ascii="Times New Roman" w:hAnsi="Times New Roman" w:cs="Times New Roman"/>
              </w:rPr>
            </w:pPr>
            <w:r w:rsidRPr="00E84B0F">
              <w:rPr>
                <w:rFonts w:ascii="Times New Roman" w:hAnsi="Times New Roman" w:cs="Times New Roman"/>
                <w:sz w:val="16"/>
              </w:rPr>
              <w:t>pragmático</w:t>
            </w:r>
          </w:p>
        </w:tc>
      </w:tr>
      <w:tr w:rsidR="00EC4743" w:rsidRPr="00E84B0F" w14:paraId="183B7EF5" w14:textId="77777777">
        <w:trPr>
          <w:jc w:val="center"/>
        </w:trPr>
        <w:tc>
          <w:tcPr>
            <w:tcW w:w="2232" w:type="dxa"/>
          </w:tcPr>
          <w:p w14:paraId="33FE25CE" w14:textId="77777777" w:rsidR="00EC4743" w:rsidRPr="00E84B0F" w:rsidRDefault="00000000">
            <w:pPr>
              <w:rPr>
                <w:rFonts w:ascii="Times New Roman" w:hAnsi="Times New Roman" w:cs="Times New Roman"/>
              </w:rPr>
            </w:pPr>
            <w:r w:rsidRPr="00E84B0F">
              <w:rPr>
                <w:rFonts w:ascii="Times New Roman" w:hAnsi="Times New Roman" w:cs="Times New Roman"/>
                <w:sz w:val="16"/>
              </w:rPr>
              <w:t>desordenado</w:t>
            </w:r>
          </w:p>
        </w:tc>
        <w:tc>
          <w:tcPr>
            <w:tcW w:w="490" w:type="dxa"/>
          </w:tcPr>
          <w:p w14:paraId="37FD15D2" w14:textId="77777777" w:rsidR="00EC4743" w:rsidRPr="00E84B0F" w:rsidRDefault="00EC4743">
            <w:pPr>
              <w:rPr>
                <w:rFonts w:ascii="Times New Roman" w:hAnsi="Times New Roman" w:cs="Times New Roman"/>
              </w:rPr>
            </w:pPr>
          </w:p>
        </w:tc>
        <w:tc>
          <w:tcPr>
            <w:tcW w:w="490" w:type="dxa"/>
          </w:tcPr>
          <w:p w14:paraId="033AE5CB" w14:textId="77777777" w:rsidR="00EC4743" w:rsidRPr="00E84B0F" w:rsidRDefault="00EC4743">
            <w:pPr>
              <w:rPr>
                <w:rFonts w:ascii="Times New Roman" w:hAnsi="Times New Roman" w:cs="Times New Roman"/>
              </w:rPr>
            </w:pPr>
          </w:p>
        </w:tc>
        <w:tc>
          <w:tcPr>
            <w:tcW w:w="490" w:type="dxa"/>
          </w:tcPr>
          <w:p w14:paraId="058E61AF" w14:textId="77777777" w:rsidR="00EC4743" w:rsidRPr="00E84B0F" w:rsidRDefault="00EC4743">
            <w:pPr>
              <w:rPr>
                <w:rFonts w:ascii="Times New Roman" w:hAnsi="Times New Roman" w:cs="Times New Roman"/>
              </w:rPr>
            </w:pPr>
          </w:p>
        </w:tc>
        <w:tc>
          <w:tcPr>
            <w:tcW w:w="490" w:type="dxa"/>
          </w:tcPr>
          <w:p w14:paraId="42462E40" w14:textId="77777777" w:rsidR="00EC4743" w:rsidRPr="00E84B0F" w:rsidRDefault="00EC4743">
            <w:pPr>
              <w:rPr>
                <w:rFonts w:ascii="Times New Roman" w:hAnsi="Times New Roman" w:cs="Times New Roman"/>
              </w:rPr>
            </w:pPr>
          </w:p>
        </w:tc>
        <w:tc>
          <w:tcPr>
            <w:tcW w:w="490" w:type="dxa"/>
            <w:shd w:val="clear" w:color="auto" w:fill="D6F5F8"/>
          </w:tcPr>
          <w:p w14:paraId="19691626"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F83703E" w14:textId="77777777" w:rsidR="00EC4743" w:rsidRPr="00E84B0F" w:rsidRDefault="00EC4743">
            <w:pPr>
              <w:rPr>
                <w:rFonts w:ascii="Times New Roman" w:hAnsi="Times New Roman" w:cs="Times New Roman"/>
              </w:rPr>
            </w:pPr>
          </w:p>
        </w:tc>
        <w:tc>
          <w:tcPr>
            <w:tcW w:w="490" w:type="dxa"/>
          </w:tcPr>
          <w:p w14:paraId="2075DC75" w14:textId="77777777" w:rsidR="00EC4743" w:rsidRPr="00E84B0F" w:rsidRDefault="00EC4743">
            <w:pPr>
              <w:rPr>
                <w:rFonts w:ascii="Times New Roman" w:hAnsi="Times New Roman" w:cs="Times New Roman"/>
              </w:rPr>
            </w:pPr>
          </w:p>
        </w:tc>
        <w:tc>
          <w:tcPr>
            <w:tcW w:w="2232" w:type="dxa"/>
          </w:tcPr>
          <w:p w14:paraId="64973790" w14:textId="77777777" w:rsidR="00EC4743" w:rsidRPr="00E84B0F" w:rsidRDefault="00000000">
            <w:pPr>
              <w:rPr>
                <w:rFonts w:ascii="Times New Roman" w:hAnsi="Times New Roman" w:cs="Times New Roman"/>
              </w:rPr>
            </w:pPr>
            <w:r w:rsidRPr="00E84B0F">
              <w:rPr>
                <w:rFonts w:ascii="Times New Roman" w:hAnsi="Times New Roman" w:cs="Times New Roman"/>
                <w:sz w:val="16"/>
              </w:rPr>
              <w:t>ordenado</w:t>
            </w:r>
          </w:p>
        </w:tc>
      </w:tr>
      <w:tr w:rsidR="00EC4743" w:rsidRPr="00E84B0F" w14:paraId="106A8D54" w14:textId="77777777">
        <w:trPr>
          <w:jc w:val="center"/>
        </w:trPr>
        <w:tc>
          <w:tcPr>
            <w:tcW w:w="2232" w:type="dxa"/>
          </w:tcPr>
          <w:p w14:paraId="3D824935" w14:textId="77777777" w:rsidR="00EC4743" w:rsidRPr="00E84B0F" w:rsidRDefault="00000000">
            <w:pPr>
              <w:rPr>
                <w:rFonts w:ascii="Times New Roman" w:hAnsi="Times New Roman" w:cs="Times New Roman"/>
              </w:rPr>
            </w:pPr>
            <w:r w:rsidRPr="00E84B0F">
              <w:rPr>
                <w:rFonts w:ascii="Times New Roman" w:hAnsi="Times New Roman" w:cs="Times New Roman"/>
                <w:sz w:val="16"/>
              </w:rPr>
              <w:t>feo</w:t>
            </w:r>
          </w:p>
        </w:tc>
        <w:tc>
          <w:tcPr>
            <w:tcW w:w="490" w:type="dxa"/>
          </w:tcPr>
          <w:p w14:paraId="4A3F45AD" w14:textId="77777777" w:rsidR="00EC4743" w:rsidRPr="00E84B0F" w:rsidRDefault="00EC4743">
            <w:pPr>
              <w:rPr>
                <w:rFonts w:ascii="Times New Roman" w:hAnsi="Times New Roman" w:cs="Times New Roman"/>
              </w:rPr>
            </w:pPr>
          </w:p>
        </w:tc>
        <w:tc>
          <w:tcPr>
            <w:tcW w:w="490" w:type="dxa"/>
          </w:tcPr>
          <w:p w14:paraId="7860EC5D" w14:textId="77777777" w:rsidR="00EC4743" w:rsidRPr="00E84B0F" w:rsidRDefault="00EC4743">
            <w:pPr>
              <w:rPr>
                <w:rFonts w:ascii="Times New Roman" w:hAnsi="Times New Roman" w:cs="Times New Roman"/>
              </w:rPr>
            </w:pPr>
          </w:p>
        </w:tc>
        <w:tc>
          <w:tcPr>
            <w:tcW w:w="490" w:type="dxa"/>
          </w:tcPr>
          <w:p w14:paraId="3958A8EB" w14:textId="77777777" w:rsidR="00EC4743" w:rsidRPr="00E84B0F" w:rsidRDefault="00EC4743">
            <w:pPr>
              <w:rPr>
                <w:rFonts w:ascii="Times New Roman" w:hAnsi="Times New Roman" w:cs="Times New Roman"/>
              </w:rPr>
            </w:pPr>
          </w:p>
        </w:tc>
        <w:tc>
          <w:tcPr>
            <w:tcW w:w="490" w:type="dxa"/>
          </w:tcPr>
          <w:p w14:paraId="19550009" w14:textId="77777777" w:rsidR="00EC4743" w:rsidRPr="00E84B0F" w:rsidRDefault="00EC4743">
            <w:pPr>
              <w:rPr>
                <w:rFonts w:ascii="Times New Roman" w:hAnsi="Times New Roman" w:cs="Times New Roman"/>
              </w:rPr>
            </w:pPr>
          </w:p>
        </w:tc>
        <w:tc>
          <w:tcPr>
            <w:tcW w:w="490" w:type="dxa"/>
            <w:shd w:val="clear" w:color="auto" w:fill="D6F5F8"/>
          </w:tcPr>
          <w:p w14:paraId="6CEF29BD"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2E213B03" w14:textId="77777777" w:rsidR="00EC4743" w:rsidRPr="00E84B0F" w:rsidRDefault="00EC4743">
            <w:pPr>
              <w:rPr>
                <w:rFonts w:ascii="Times New Roman" w:hAnsi="Times New Roman" w:cs="Times New Roman"/>
              </w:rPr>
            </w:pPr>
          </w:p>
        </w:tc>
        <w:tc>
          <w:tcPr>
            <w:tcW w:w="490" w:type="dxa"/>
          </w:tcPr>
          <w:p w14:paraId="4BE1A59A" w14:textId="77777777" w:rsidR="00EC4743" w:rsidRPr="00E84B0F" w:rsidRDefault="00EC4743">
            <w:pPr>
              <w:rPr>
                <w:rFonts w:ascii="Times New Roman" w:hAnsi="Times New Roman" w:cs="Times New Roman"/>
              </w:rPr>
            </w:pPr>
          </w:p>
        </w:tc>
        <w:tc>
          <w:tcPr>
            <w:tcW w:w="2232" w:type="dxa"/>
          </w:tcPr>
          <w:p w14:paraId="2A9AD1AC" w14:textId="77777777" w:rsidR="00EC4743" w:rsidRPr="00E84B0F" w:rsidRDefault="00000000">
            <w:pPr>
              <w:rPr>
                <w:rFonts w:ascii="Times New Roman" w:hAnsi="Times New Roman" w:cs="Times New Roman"/>
              </w:rPr>
            </w:pPr>
            <w:r w:rsidRPr="00E84B0F">
              <w:rPr>
                <w:rFonts w:ascii="Times New Roman" w:hAnsi="Times New Roman" w:cs="Times New Roman"/>
                <w:sz w:val="16"/>
              </w:rPr>
              <w:t>atractivo</w:t>
            </w:r>
          </w:p>
        </w:tc>
      </w:tr>
      <w:tr w:rsidR="00EC4743" w:rsidRPr="00E84B0F" w14:paraId="6F493920" w14:textId="77777777">
        <w:trPr>
          <w:jc w:val="center"/>
        </w:trPr>
        <w:tc>
          <w:tcPr>
            <w:tcW w:w="2232" w:type="dxa"/>
          </w:tcPr>
          <w:p w14:paraId="62BC7AD3" w14:textId="77777777" w:rsidR="00EC4743" w:rsidRPr="00E84B0F" w:rsidRDefault="00000000">
            <w:pPr>
              <w:rPr>
                <w:rFonts w:ascii="Times New Roman" w:hAnsi="Times New Roman" w:cs="Times New Roman"/>
              </w:rPr>
            </w:pPr>
            <w:r w:rsidRPr="00E84B0F">
              <w:rPr>
                <w:rFonts w:ascii="Times New Roman" w:hAnsi="Times New Roman" w:cs="Times New Roman"/>
                <w:sz w:val="16"/>
              </w:rPr>
              <w:t>antipático</w:t>
            </w:r>
          </w:p>
        </w:tc>
        <w:tc>
          <w:tcPr>
            <w:tcW w:w="490" w:type="dxa"/>
          </w:tcPr>
          <w:p w14:paraId="73C0CA0A" w14:textId="77777777" w:rsidR="00EC4743" w:rsidRPr="00E84B0F" w:rsidRDefault="00EC4743">
            <w:pPr>
              <w:rPr>
                <w:rFonts w:ascii="Times New Roman" w:hAnsi="Times New Roman" w:cs="Times New Roman"/>
              </w:rPr>
            </w:pPr>
          </w:p>
        </w:tc>
        <w:tc>
          <w:tcPr>
            <w:tcW w:w="490" w:type="dxa"/>
          </w:tcPr>
          <w:p w14:paraId="4613D639" w14:textId="77777777" w:rsidR="00EC4743" w:rsidRPr="00E84B0F" w:rsidRDefault="00EC4743">
            <w:pPr>
              <w:rPr>
                <w:rFonts w:ascii="Times New Roman" w:hAnsi="Times New Roman" w:cs="Times New Roman"/>
              </w:rPr>
            </w:pPr>
          </w:p>
        </w:tc>
        <w:tc>
          <w:tcPr>
            <w:tcW w:w="490" w:type="dxa"/>
          </w:tcPr>
          <w:p w14:paraId="020E1477" w14:textId="77777777" w:rsidR="00EC4743" w:rsidRPr="00E84B0F" w:rsidRDefault="00EC4743">
            <w:pPr>
              <w:rPr>
                <w:rFonts w:ascii="Times New Roman" w:hAnsi="Times New Roman" w:cs="Times New Roman"/>
              </w:rPr>
            </w:pPr>
          </w:p>
        </w:tc>
        <w:tc>
          <w:tcPr>
            <w:tcW w:w="490" w:type="dxa"/>
          </w:tcPr>
          <w:p w14:paraId="7133BED8" w14:textId="77777777" w:rsidR="00EC4743" w:rsidRPr="00E84B0F" w:rsidRDefault="00EC4743">
            <w:pPr>
              <w:rPr>
                <w:rFonts w:ascii="Times New Roman" w:hAnsi="Times New Roman" w:cs="Times New Roman"/>
              </w:rPr>
            </w:pPr>
          </w:p>
        </w:tc>
        <w:tc>
          <w:tcPr>
            <w:tcW w:w="490" w:type="dxa"/>
          </w:tcPr>
          <w:p w14:paraId="692D455A" w14:textId="77777777" w:rsidR="00EC4743" w:rsidRPr="00E84B0F" w:rsidRDefault="00EC4743">
            <w:pPr>
              <w:rPr>
                <w:rFonts w:ascii="Times New Roman" w:hAnsi="Times New Roman" w:cs="Times New Roman"/>
              </w:rPr>
            </w:pPr>
          </w:p>
        </w:tc>
        <w:tc>
          <w:tcPr>
            <w:tcW w:w="490" w:type="dxa"/>
            <w:shd w:val="clear" w:color="auto" w:fill="D6F5F8"/>
          </w:tcPr>
          <w:p w14:paraId="08CA7939"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A9925EB" w14:textId="77777777" w:rsidR="00EC4743" w:rsidRPr="00E84B0F" w:rsidRDefault="00EC4743">
            <w:pPr>
              <w:rPr>
                <w:rFonts w:ascii="Times New Roman" w:hAnsi="Times New Roman" w:cs="Times New Roman"/>
              </w:rPr>
            </w:pPr>
          </w:p>
        </w:tc>
        <w:tc>
          <w:tcPr>
            <w:tcW w:w="2232" w:type="dxa"/>
          </w:tcPr>
          <w:p w14:paraId="40509AA3" w14:textId="77777777" w:rsidR="00EC4743" w:rsidRPr="00E84B0F" w:rsidRDefault="00000000">
            <w:pPr>
              <w:rPr>
                <w:rFonts w:ascii="Times New Roman" w:hAnsi="Times New Roman" w:cs="Times New Roman"/>
              </w:rPr>
            </w:pPr>
            <w:r w:rsidRPr="00E84B0F">
              <w:rPr>
                <w:rFonts w:ascii="Times New Roman" w:hAnsi="Times New Roman" w:cs="Times New Roman"/>
                <w:sz w:val="16"/>
              </w:rPr>
              <w:t>simpático</w:t>
            </w:r>
          </w:p>
        </w:tc>
      </w:tr>
      <w:tr w:rsidR="00EC4743" w:rsidRPr="00E84B0F" w14:paraId="24B71A41" w14:textId="77777777">
        <w:trPr>
          <w:jc w:val="center"/>
        </w:trPr>
        <w:tc>
          <w:tcPr>
            <w:tcW w:w="2232" w:type="dxa"/>
          </w:tcPr>
          <w:p w14:paraId="67217FA0" w14:textId="77777777" w:rsidR="00EC4743" w:rsidRPr="00E84B0F" w:rsidRDefault="00000000">
            <w:pPr>
              <w:rPr>
                <w:rFonts w:ascii="Times New Roman" w:hAnsi="Times New Roman" w:cs="Times New Roman"/>
              </w:rPr>
            </w:pPr>
            <w:r w:rsidRPr="00E84B0F">
              <w:rPr>
                <w:rFonts w:ascii="Times New Roman" w:hAnsi="Times New Roman" w:cs="Times New Roman"/>
                <w:sz w:val="16"/>
              </w:rPr>
              <w:t>conservador</w:t>
            </w:r>
          </w:p>
        </w:tc>
        <w:tc>
          <w:tcPr>
            <w:tcW w:w="490" w:type="dxa"/>
          </w:tcPr>
          <w:p w14:paraId="0B2A18D6" w14:textId="77777777" w:rsidR="00EC4743" w:rsidRPr="00E84B0F" w:rsidRDefault="00EC4743">
            <w:pPr>
              <w:rPr>
                <w:rFonts w:ascii="Times New Roman" w:hAnsi="Times New Roman" w:cs="Times New Roman"/>
              </w:rPr>
            </w:pPr>
          </w:p>
        </w:tc>
        <w:tc>
          <w:tcPr>
            <w:tcW w:w="490" w:type="dxa"/>
          </w:tcPr>
          <w:p w14:paraId="690778F2" w14:textId="77777777" w:rsidR="00EC4743" w:rsidRPr="00E84B0F" w:rsidRDefault="00EC4743">
            <w:pPr>
              <w:rPr>
                <w:rFonts w:ascii="Times New Roman" w:hAnsi="Times New Roman" w:cs="Times New Roman"/>
              </w:rPr>
            </w:pPr>
          </w:p>
        </w:tc>
        <w:tc>
          <w:tcPr>
            <w:tcW w:w="490" w:type="dxa"/>
          </w:tcPr>
          <w:p w14:paraId="5EB7C663" w14:textId="77777777" w:rsidR="00EC4743" w:rsidRPr="00E84B0F" w:rsidRDefault="00EC4743">
            <w:pPr>
              <w:rPr>
                <w:rFonts w:ascii="Times New Roman" w:hAnsi="Times New Roman" w:cs="Times New Roman"/>
              </w:rPr>
            </w:pPr>
          </w:p>
        </w:tc>
        <w:tc>
          <w:tcPr>
            <w:tcW w:w="490" w:type="dxa"/>
          </w:tcPr>
          <w:p w14:paraId="4B42A213" w14:textId="77777777" w:rsidR="00EC4743" w:rsidRPr="00E84B0F" w:rsidRDefault="00EC4743">
            <w:pPr>
              <w:rPr>
                <w:rFonts w:ascii="Times New Roman" w:hAnsi="Times New Roman" w:cs="Times New Roman"/>
              </w:rPr>
            </w:pPr>
          </w:p>
        </w:tc>
        <w:tc>
          <w:tcPr>
            <w:tcW w:w="490" w:type="dxa"/>
            <w:shd w:val="clear" w:color="auto" w:fill="D6F5F8"/>
          </w:tcPr>
          <w:p w14:paraId="56509223"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C031D62" w14:textId="77777777" w:rsidR="00EC4743" w:rsidRPr="00E84B0F" w:rsidRDefault="00EC4743">
            <w:pPr>
              <w:rPr>
                <w:rFonts w:ascii="Times New Roman" w:hAnsi="Times New Roman" w:cs="Times New Roman"/>
              </w:rPr>
            </w:pPr>
          </w:p>
        </w:tc>
        <w:tc>
          <w:tcPr>
            <w:tcW w:w="490" w:type="dxa"/>
          </w:tcPr>
          <w:p w14:paraId="4E8B1C2E" w14:textId="77777777" w:rsidR="00EC4743" w:rsidRPr="00E84B0F" w:rsidRDefault="00EC4743">
            <w:pPr>
              <w:rPr>
                <w:rFonts w:ascii="Times New Roman" w:hAnsi="Times New Roman" w:cs="Times New Roman"/>
              </w:rPr>
            </w:pPr>
          </w:p>
        </w:tc>
        <w:tc>
          <w:tcPr>
            <w:tcW w:w="2232" w:type="dxa"/>
          </w:tcPr>
          <w:p w14:paraId="49C4F9FC" w14:textId="77777777" w:rsidR="00EC4743" w:rsidRPr="00E84B0F" w:rsidRDefault="00000000">
            <w:pPr>
              <w:rPr>
                <w:rFonts w:ascii="Times New Roman" w:hAnsi="Times New Roman" w:cs="Times New Roman"/>
              </w:rPr>
            </w:pPr>
            <w:r w:rsidRPr="00E84B0F">
              <w:rPr>
                <w:rFonts w:ascii="Times New Roman" w:hAnsi="Times New Roman" w:cs="Times New Roman"/>
                <w:sz w:val="16"/>
              </w:rPr>
              <w:t>innovador</w:t>
            </w:r>
          </w:p>
        </w:tc>
      </w:tr>
    </w:tbl>
    <w:p w14:paraId="1F77040F" w14:textId="77777777" w:rsidR="00EC4743" w:rsidRPr="00E84B0F" w:rsidRDefault="00EC4743">
      <w:pPr>
        <w:rPr>
          <w:rFonts w:ascii="Times New Roman" w:hAnsi="Times New Roman" w:cs="Times New Roman"/>
        </w:rPr>
      </w:pPr>
    </w:p>
    <w:p w14:paraId="33E38220" w14:textId="77777777"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Nota: en la ficha física los polos positivo y negativo alternan de lado entre ítems para evitar respuestas mecánicas; aquí se muestran normalizados (polo positivo a la derecha) por claridad.</w:t>
      </w:r>
    </w:p>
    <w:p w14:paraId="3A03D4D3" w14:textId="77777777" w:rsidR="00EC4743" w:rsidRPr="00FD3233" w:rsidRDefault="00000000">
      <w:pPr>
        <w:pStyle w:val="Heading2"/>
        <w:rPr>
          <w:rFonts w:ascii="Times New Roman" w:hAnsi="Times New Roman" w:cs="Times New Roman"/>
          <w:color w:val="auto"/>
          <w:lang w:val="es-EC"/>
        </w:rPr>
      </w:pPr>
      <w:r w:rsidRPr="00FD3233">
        <w:rPr>
          <w:rFonts w:ascii="Times New Roman" w:hAnsi="Times New Roman" w:cs="Times New Roman"/>
          <w:color w:val="auto"/>
          <w:lang w:val="es-EC"/>
        </w:rPr>
        <w:t>A.4. Hoja de calificación de severidad (evaluación heurística de Nielsen)</w:t>
      </w:r>
    </w:p>
    <w:p w14:paraId="40087C44" w14:textId="02070820" w:rsidR="00EC4743" w:rsidRPr="00E84B0F" w:rsidRDefault="00000000">
      <w:pPr>
        <w:rPr>
          <w:rFonts w:ascii="Times New Roman" w:hAnsi="Times New Roman" w:cs="Times New Roman"/>
          <w:lang w:val="es-EC"/>
        </w:rPr>
      </w:pPr>
      <w:r w:rsidRPr="00E84B0F">
        <w:rPr>
          <w:rFonts w:ascii="Times New Roman" w:hAnsi="Times New Roman" w:cs="Times New Roman"/>
          <w:i/>
          <w:color w:val="52514E"/>
          <w:sz w:val="18"/>
          <w:lang w:val="es-EC"/>
        </w:rPr>
        <w:t>Evaluador: Ing. Andrea Estefanía Villacís Paredes (Docente de Ingeniería de Software (externa al equipo))    ·    Fecha: 0</w:t>
      </w:r>
      <w:r w:rsidR="00FD3233">
        <w:rPr>
          <w:rFonts w:ascii="Times New Roman" w:hAnsi="Times New Roman" w:cs="Times New Roman"/>
          <w:i/>
          <w:color w:val="52514E"/>
          <w:sz w:val="18"/>
          <w:lang w:val="es-EC"/>
        </w:rPr>
        <w:t>5</w:t>
      </w:r>
      <w:r w:rsidRPr="00E84B0F">
        <w:rPr>
          <w:rFonts w:ascii="Times New Roman" w:hAnsi="Times New Roman" w:cs="Times New Roman"/>
          <w:i/>
          <w:color w:val="52514E"/>
          <w:sz w:val="18"/>
          <w:lang w:val="es-EC"/>
        </w:rPr>
        <w:t>/07/2026</w:t>
      </w:r>
    </w:p>
    <w:p w14:paraId="20941FD6" w14:textId="77777777" w:rsidR="00EC4743" w:rsidRPr="00E84B0F" w:rsidRDefault="00000000">
      <w:pPr>
        <w:rPr>
          <w:rFonts w:ascii="Times New Roman" w:hAnsi="Times New Roman" w:cs="Times New Roman"/>
          <w:lang w:val="es-EC"/>
        </w:rPr>
      </w:pPr>
      <w:r w:rsidRPr="00E84B0F">
        <w:rPr>
          <w:rFonts w:ascii="Times New Roman" w:hAnsi="Times New Roman" w:cs="Times New Roman"/>
          <w:lang w:val="es-EC"/>
        </w:rPr>
        <w:t>Instrucciones entregadas: “Para cada problema detectado durante la inspección, marque con una X la severidad que usted le asigna según la escala de Nielsen (1994): 0 = No es un problema · 1 = Cosmético · 2 = Menor · 3 = Mayor · 4 = Catástrofe de usabilidad.”</w:t>
      </w:r>
    </w:p>
    <w:tbl>
      <w:tblPr>
        <w:tblStyle w:val="TableGrid"/>
        <w:tblW w:w="0" w:type="auto"/>
        <w:jc w:val="center"/>
        <w:tblLook w:val="04A0" w:firstRow="1" w:lastRow="0" w:firstColumn="1" w:lastColumn="0" w:noHBand="0" w:noVBand="1"/>
      </w:tblPr>
      <w:tblGrid>
        <w:gridCol w:w="648"/>
        <w:gridCol w:w="5832"/>
        <w:gridCol w:w="490"/>
        <w:gridCol w:w="490"/>
        <w:gridCol w:w="490"/>
        <w:gridCol w:w="490"/>
        <w:gridCol w:w="490"/>
      </w:tblGrid>
      <w:tr w:rsidR="00EC4743" w:rsidRPr="00E84B0F" w14:paraId="1EEACBAF" w14:textId="77777777">
        <w:trPr>
          <w:jc w:val="center"/>
        </w:trPr>
        <w:tc>
          <w:tcPr>
            <w:tcW w:w="648" w:type="dxa"/>
            <w:shd w:val="clear" w:color="auto" w:fill="0D7377"/>
          </w:tcPr>
          <w:p w14:paraId="6D961421"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ID</w:t>
            </w:r>
          </w:p>
        </w:tc>
        <w:tc>
          <w:tcPr>
            <w:tcW w:w="5832" w:type="dxa"/>
            <w:shd w:val="clear" w:color="auto" w:fill="0D7377"/>
          </w:tcPr>
          <w:p w14:paraId="318F2974"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Problema detectado (heurística)</w:t>
            </w:r>
          </w:p>
        </w:tc>
        <w:tc>
          <w:tcPr>
            <w:tcW w:w="490" w:type="dxa"/>
            <w:shd w:val="clear" w:color="auto" w:fill="0D7377"/>
          </w:tcPr>
          <w:p w14:paraId="5C361D88"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0</w:t>
            </w:r>
          </w:p>
        </w:tc>
        <w:tc>
          <w:tcPr>
            <w:tcW w:w="490" w:type="dxa"/>
            <w:shd w:val="clear" w:color="auto" w:fill="0D7377"/>
          </w:tcPr>
          <w:p w14:paraId="2317D4CE"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1</w:t>
            </w:r>
          </w:p>
        </w:tc>
        <w:tc>
          <w:tcPr>
            <w:tcW w:w="490" w:type="dxa"/>
            <w:shd w:val="clear" w:color="auto" w:fill="0D7377"/>
          </w:tcPr>
          <w:p w14:paraId="644BB9FA"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2</w:t>
            </w:r>
          </w:p>
        </w:tc>
        <w:tc>
          <w:tcPr>
            <w:tcW w:w="490" w:type="dxa"/>
            <w:shd w:val="clear" w:color="auto" w:fill="0D7377"/>
          </w:tcPr>
          <w:p w14:paraId="482A8F2D"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3</w:t>
            </w:r>
          </w:p>
        </w:tc>
        <w:tc>
          <w:tcPr>
            <w:tcW w:w="490" w:type="dxa"/>
            <w:shd w:val="clear" w:color="auto" w:fill="0D7377"/>
          </w:tcPr>
          <w:p w14:paraId="23C385A5" w14:textId="77777777" w:rsidR="00EC4743" w:rsidRPr="00E84B0F" w:rsidRDefault="00000000">
            <w:pPr>
              <w:rPr>
                <w:rFonts w:ascii="Times New Roman" w:hAnsi="Times New Roman" w:cs="Times New Roman"/>
              </w:rPr>
            </w:pPr>
            <w:r w:rsidRPr="00E84B0F">
              <w:rPr>
                <w:rFonts w:ascii="Times New Roman" w:hAnsi="Times New Roman" w:cs="Times New Roman"/>
                <w:b/>
                <w:color w:val="FFFFFF"/>
                <w:sz w:val="16"/>
              </w:rPr>
              <w:t>4</w:t>
            </w:r>
          </w:p>
        </w:tc>
      </w:tr>
      <w:tr w:rsidR="00EC4743" w:rsidRPr="00E84B0F" w14:paraId="5F0B19D2" w14:textId="77777777">
        <w:trPr>
          <w:jc w:val="center"/>
        </w:trPr>
        <w:tc>
          <w:tcPr>
            <w:tcW w:w="648" w:type="dxa"/>
          </w:tcPr>
          <w:p w14:paraId="3094A9A7"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P01</w:t>
            </w:r>
          </w:p>
        </w:tc>
        <w:tc>
          <w:tcPr>
            <w:tcW w:w="5832" w:type="dxa"/>
          </w:tcPr>
          <w:p w14:paraId="523D4488"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pantalla de inicio de sesión de Keycloak está en inglés (H4)</w:t>
            </w:r>
          </w:p>
        </w:tc>
        <w:tc>
          <w:tcPr>
            <w:tcW w:w="490" w:type="dxa"/>
          </w:tcPr>
          <w:p w14:paraId="137AFF95" w14:textId="77777777" w:rsidR="00EC4743" w:rsidRPr="00E84B0F" w:rsidRDefault="00EC4743">
            <w:pPr>
              <w:rPr>
                <w:rFonts w:ascii="Times New Roman" w:hAnsi="Times New Roman" w:cs="Times New Roman"/>
                <w:lang w:val="es-EC"/>
              </w:rPr>
            </w:pPr>
          </w:p>
        </w:tc>
        <w:tc>
          <w:tcPr>
            <w:tcW w:w="490" w:type="dxa"/>
          </w:tcPr>
          <w:p w14:paraId="70ABB95D" w14:textId="77777777" w:rsidR="00EC4743" w:rsidRPr="00E84B0F" w:rsidRDefault="00EC4743">
            <w:pPr>
              <w:rPr>
                <w:rFonts w:ascii="Times New Roman" w:hAnsi="Times New Roman" w:cs="Times New Roman"/>
                <w:lang w:val="es-EC"/>
              </w:rPr>
            </w:pPr>
          </w:p>
        </w:tc>
        <w:tc>
          <w:tcPr>
            <w:tcW w:w="490" w:type="dxa"/>
            <w:shd w:val="clear" w:color="auto" w:fill="D6F5F8"/>
          </w:tcPr>
          <w:p w14:paraId="06F3148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6666C1C" w14:textId="77777777" w:rsidR="00EC4743" w:rsidRPr="00E84B0F" w:rsidRDefault="00EC4743">
            <w:pPr>
              <w:rPr>
                <w:rFonts w:ascii="Times New Roman" w:hAnsi="Times New Roman" w:cs="Times New Roman"/>
              </w:rPr>
            </w:pPr>
          </w:p>
        </w:tc>
        <w:tc>
          <w:tcPr>
            <w:tcW w:w="490" w:type="dxa"/>
          </w:tcPr>
          <w:p w14:paraId="124E4072" w14:textId="77777777" w:rsidR="00EC4743" w:rsidRPr="00E84B0F" w:rsidRDefault="00EC4743">
            <w:pPr>
              <w:rPr>
                <w:rFonts w:ascii="Times New Roman" w:hAnsi="Times New Roman" w:cs="Times New Roman"/>
              </w:rPr>
            </w:pPr>
          </w:p>
        </w:tc>
      </w:tr>
      <w:tr w:rsidR="00EC4743" w:rsidRPr="00E84B0F" w14:paraId="38C29A20" w14:textId="77777777">
        <w:trPr>
          <w:jc w:val="center"/>
        </w:trPr>
        <w:tc>
          <w:tcPr>
            <w:tcW w:w="648" w:type="dxa"/>
          </w:tcPr>
          <w:p w14:paraId="47EA8746"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P02</w:t>
            </w:r>
          </w:p>
        </w:tc>
        <w:tc>
          <w:tcPr>
            <w:tcW w:w="5832" w:type="dxa"/>
          </w:tcPr>
          <w:p w14:paraId="0B54572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Se publican comunicados triviales sin confirmación previa (H5)</w:t>
            </w:r>
          </w:p>
        </w:tc>
        <w:tc>
          <w:tcPr>
            <w:tcW w:w="490" w:type="dxa"/>
          </w:tcPr>
          <w:p w14:paraId="3DA155E1" w14:textId="77777777" w:rsidR="00EC4743" w:rsidRPr="00E84B0F" w:rsidRDefault="00EC4743">
            <w:pPr>
              <w:rPr>
                <w:rFonts w:ascii="Times New Roman" w:hAnsi="Times New Roman" w:cs="Times New Roman"/>
                <w:lang w:val="es-EC"/>
              </w:rPr>
            </w:pPr>
          </w:p>
        </w:tc>
        <w:tc>
          <w:tcPr>
            <w:tcW w:w="490" w:type="dxa"/>
          </w:tcPr>
          <w:p w14:paraId="71686E3B" w14:textId="77777777" w:rsidR="00EC4743" w:rsidRPr="00E84B0F" w:rsidRDefault="00EC4743">
            <w:pPr>
              <w:rPr>
                <w:rFonts w:ascii="Times New Roman" w:hAnsi="Times New Roman" w:cs="Times New Roman"/>
                <w:lang w:val="es-EC"/>
              </w:rPr>
            </w:pPr>
          </w:p>
        </w:tc>
        <w:tc>
          <w:tcPr>
            <w:tcW w:w="490" w:type="dxa"/>
            <w:shd w:val="clear" w:color="auto" w:fill="D6F5F8"/>
          </w:tcPr>
          <w:p w14:paraId="4E59B0F0"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61E5C96B" w14:textId="77777777" w:rsidR="00EC4743" w:rsidRPr="00E84B0F" w:rsidRDefault="00EC4743">
            <w:pPr>
              <w:rPr>
                <w:rFonts w:ascii="Times New Roman" w:hAnsi="Times New Roman" w:cs="Times New Roman"/>
              </w:rPr>
            </w:pPr>
          </w:p>
        </w:tc>
        <w:tc>
          <w:tcPr>
            <w:tcW w:w="490" w:type="dxa"/>
          </w:tcPr>
          <w:p w14:paraId="476CECBB" w14:textId="77777777" w:rsidR="00EC4743" w:rsidRPr="00E84B0F" w:rsidRDefault="00EC4743">
            <w:pPr>
              <w:rPr>
                <w:rFonts w:ascii="Times New Roman" w:hAnsi="Times New Roman" w:cs="Times New Roman"/>
              </w:rPr>
            </w:pPr>
          </w:p>
        </w:tc>
      </w:tr>
      <w:tr w:rsidR="00EC4743" w:rsidRPr="00E84B0F" w14:paraId="5DB80C8B" w14:textId="77777777">
        <w:trPr>
          <w:jc w:val="center"/>
        </w:trPr>
        <w:tc>
          <w:tcPr>
            <w:tcW w:w="648" w:type="dxa"/>
          </w:tcPr>
          <w:p w14:paraId="1C9F8F73"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P03</w:t>
            </w:r>
          </w:p>
        </w:tc>
        <w:tc>
          <w:tcPr>
            <w:tcW w:w="5832" w:type="dxa"/>
          </w:tcPr>
          <w:p w14:paraId="304EEFBE"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No existe editar ni eliminar comunicados publicados (H3)</w:t>
            </w:r>
          </w:p>
        </w:tc>
        <w:tc>
          <w:tcPr>
            <w:tcW w:w="490" w:type="dxa"/>
          </w:tcPr>
          <w:p w14:paraId="5F501201" w14:textId="77777777" w:rsidR="00EC4743" w:rsidRPr="00E84B0F" w:rsidRDefault="00EC4743">
            <w:pPr>
              <w:rPr>
                <w:rFonts w:ascii="Times New Roman" w:hAnsi="Times New Roman" w:cs="Times New Roman"/>
                <w:lang w:val="es-EC"/>
              </w:rPr>
            </w:pPr>
          </w:p>
        </w:tc>
        <w:tc>
          <w:tcPr>
            <w:tcW w:w="490" w:type="dxa"/>
          </w:tcPr>
          <w:p w14:paraId="1DCFA33B" w14:textId="77777777" w:rsidR="00EC4743" w:rsidRPr="00E84B0F" w:rsidRDefault="00EC4743">
            <w:pPr>
              <w:rPr>
                <w:rFonts w:ascii="Times New Roman" w:hAnsi="Times New Roman" w:cs="Times New Roman"/>
                <w:lang w:val="es-EC"/>
              </w:rPr>
            </w:pPr>
          </w:p>
        </w:tc>
        <w:tc>
          <w:tcPr>
            <w:tcW w:w="490" w:type="dxa"/>
            <w:shd w:val="clear" w:color="auto" w:fill="D6F5F8"/>
          </w:tcPr>
          <w:p w14:paraId="41B5D35E"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777A9B2E" w14:textId="77777777" w:rsidR="00EC4743" w:rsidRPr="00E84B0F" w:rsidRDefault="00EC4743">
            <w:pPr>
              <w:rPr>
                <w:rFonts w:ascii="Times New Roman" w:hAnsi="Times New Roman" w:cs="Times New Roman"/>
              </w:rPr>
            </w:pPr>
          </w:p>
        </w:tc>
        <w:tc>
          <w:tcPr>
            <w:tcW w:w="490" w:type="dxa"/>
          </w:tcPr>
          <w:p w14:paraId="35A03257" w14:textId="77777777" w:rsidR="00EC4743" w:rsidRPr="00E84B0F" w:rsidRDefault="00EC4743">
            <w:pPr>
              <w:rPr>
                <w:rFonts w:ascii="Times New Roman" w:hAnsi="Times New Roman" w:cs="Times New Roman"/>
              </w:rPr>
            </w:pPr>
          </w:p>
        </w:tc>
      </w:tr>
      <w:tr w:rsidR="00EC4743" w:rsidRPr="00E84B0F" w14:paraId="3717507E" w14:textId="77777777">
        <w:trPr>
          <w:jc w:val="center"/>
        </w:trPr>
        <w:tc>
          <w:tcPr>
            <w:tcW w:w="648" w:type="dxa"/>
          </w:tcPr>
          <w:p w14:paraId="78C621A2"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P04</w:t>
            </w:r>
          </w:p>
        </w:tc>
        <w:tc>
          <w:tcPr>
            <w:tcW w:w="5832" w:type="dxa"/>
          </w:tcPr>
          <w:p w14:paraId="64054EB1"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El botón SOS se dispara con un solo toque, sin confirmación (H5)</w:t>
            </w:r>
          </w:p>
        </w:tc>
        <w:tc>
          <w:tcPr>
            <w:tcW w:w="490" w:type="dxa"/>
          </w:tcPr>
          <w:p w14:paraId="3AA8CC78" w14:textId="77777777" w:rsidR="00EC4743" w:rsidRPr="00E84B0F" w:rsidRDefault="00EC4743">
            <w:pPr>
              <w:rPr>
                <w:rFonts w:ascii="Times New Roman" w:hAnsi="Times New Roman" w:cs="Times New Roman"/>
                <w:lang w:val="es-EC"/>
              </w:rPr>
            </w:pPr>
          </w:p>
        </w:tc>
        <w:tc>
          <w:tcPr>
            <w:tcW w:w="490" w:type="dxa"/>
          </w:tcPr>
          <w:p w14:paraId="78B8EE35" w14:textId="77777777" w:rsidR="00EC4743" w:rsidRPr="00E84B0F" w:rsidRDefault="00EC4743">
            <w:pPr>
              <w:rPr>
                <w:rFonts w:ascii="Times New Roman" w:hAnsi="Times New Roman" w:cs="Times New Roman"/>
                <w:lang w:val="es-EC"/>
              </w:rPr>
            </w:pPr>
          </w:p>
        </w:tc>
        <w:tc>
          <w:tcPr>
            <w:tcW w:w="490" w:type="dxa"/>
          </w:tcPr>
          <w:p w14:paraId="6997668E" w14:textId="77777777" w:rsidR="00EC4743" w:rsidRPr="00E84B0F" w:rsidRDefault="00EC4743">
            <w:pPr>
              <w:rPr>
                <w:rFonts w:ascii="Times New Roman" w:hAnsi="Times New Roman" w:cs="Times New Roman"/>
                <w:lang w:val="es-EC"/>
              </w:rPr>
            </w:pPr>
          </w:p>
        </w:tc>
        <w:tc>
          <w:tcPr>
            <w:tcW w:w="490" w:type="dxa"/>
            <w:shd w:val="clear" w:color="auto" w:fill="D6F5F8"/>
          </w:tcPr>
          <w:p w14:paraId="704646CD"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31711EB" w14:textId="77777777" w:rsidR="00EC4743" w:rsidRPr="00E84B0F" w:rsidRDefault="00EC4743">
            <w:pPr>
              <w:rPr>
                <w:rFonts w:ascii="Times New Roman" w:hAnsi="Times New Roman" w:cs="Times New Roman"/>
              </w:rPr>
            </w:pPr>
          </w:p>
        </w:tc>
      </w:tr>
      <w:tr w:rsidR="00EC4743" w:rsidRPr="00E84B0F" w14:paraId="137A5AEE" w14:textId="77777777">
        <w:trPr>
          <w:jc w:val="center"/>
        </w:trPr>
        <w:tc>
          <w:tcPr>
            <w:tcW w:w="648" w:type="dxa"/>
          </w:tcPr>
          <w:p w14:paraId="1477CFBD"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P05</w:t>
            </w:r>
          </w:p>
        </w:tc>
        <w:tc>
          <w:tcPr>
            <w:tcW w:w="5832" w:type="dxa"/>
          </w:tcPr>
          <w:p w14:paraId="53693098"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Con la aplicación cerrada no llegan notificaciones de avisos (H1)</w:t>
            </w:r>
          </w:p>
        </w:tc>
        <w:tc>
          <w:tcPr>
            <w:tcW w:w="490" w:type="dxa"/>
          </w:tcPr>
          <w:p w14:paraId="057A1422" w14:textId="77777777" w:rsidR="00EC4743" w:rsidRPr="00E84B0F" w:rsidRDefault="00EC4743">
            <w:pPr>
              <w:rPr>
                <w:rFonts w:ascii="Times New Roman" w:hAnsi="Times New Roman" w:cs="Times New Roman"/>
                <w:lang w:val="es-EC"/>
              </w:rPr>
            </w:pPr>
          </w:p>
        </w:tc>
        <w:tc>
          <w:tcPr>
            <w:tcW w:w="490" w:type="dxa"/>
          </w:tcPr>
          <w:p w14:paraId="376318D2" w14:textId="77777777" w:rsidR="00EC4743" w:rsidRPr="00E84B0F" w:rsidRDefault="00EC4743">
            <w:pPr>
              <w:rPr>
                <w:rFonts w:ascii="Times New Roman" w:hAnsi="Times New Roman" w:cs="Times New Roman"/>
                <w:lang w:val="es-EC"/>
              </w:rPr>
            </w:pPr>
          </w:p>
        </w:tc>
        <w:tc>
          <w:tcPr>
            <w:tcW w:w="490" w:type="dxa"/>
          </w:tcPr>
          <w:p w14:paraId="6FBBFA2A" w14:textId="77777777" w:rsidR="00EC4743" w:rsidRPr="00E84B0F" w:rsidRDefault="00EC4743">
            <w:pPr>
              <w:rPr>
                <w:rFonts w:ascii="Times New Roman" w:hAnsi="Times New Roman" w:cs="Times New Roman"/>
                <w:lang w:val="es-EC"/>
              </w:rPr>
            </w:pPr>
          </w:p>
        </w:tc>
        <w:tc>
          <w:tcPr>
            <w:tcW w:w="490" w:type="dxa"/>
            <w:shd w:val="clear" w:color="auto" w:fill="D6F5F8"/>
          </w:tcPr>
          <w:p w14:paraId="19792136"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6FBC326" w14:textId="77777777" w:rsidR="00EC4743" w:rsidRPr="00E84B0F" w:rsidRDefault="00EC4743">
            <w:pPr>
              <w:rPr>
                <w:rFonts w:ascii="Times New Roman" w:hAnsi="Times New Roman" w:cs="Times New Roman"/>
              </w:rPr>
            </w:pPr>
          </w:p>
        </w:tc>
      </w:tr>
      <w:tr w:rsidR="00EC4743" w:rsidRPr="00E84B0F" w14:paraId="70DB6862" w14:textId="77777777">
        <w:trPr>
          <w:jc w:val="center"/>
        </w:trPr>
        <w:tc>
          <w:tcPr>
            <w:tcW w:w="648" w:type="dxa"/>
          </w:tcPr>
          <w:p w14:paraId="57FF12EF"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P06</w:t>
            </w:r>
          </w:p>
        </w:tc>
        <w:tc>
          <w:tcPr>
            <w:tcW w:w="5832" w:type="dxa"/>
          </w:tcPr>
          <w:p w14:paraId="6F8636AF"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El muro de comunicados web no se auto-refresca ni indica última actualización (H1)</w:t>
            </w:r>
          </w:p>
        </w:tc>
        <w:tc>
          <w:tcPr>
            <w:tcW w:w="490" w:type="dxa"/>
          </w:tcPr>
          <w:p w14:paraId="0AECCBF1" w14:textId="77777777" w:rsidR="00EC4743" w:rsidRPr="00E84B0F" w:rsidRDefault="00EC4743">
            <w:pPr>
              <w:rPr>
                <w:rFonts w:ascii="Times New Roman" w:hAnsi="Times New Roman" w:cs="Times New Roman"/>
                <w:lang w:val="es-EC"/>
              </w:rPr>
            </w:pPr>
          </w:p>
        </w:tc>
        <w:tc>
          <w:tcPr>
            <w:tcW w:w="490" w:type="dxa"/>
            <w:shd w:val="clear" w:color="auto" w:fill="D6F5F8"/>
          </w:tcPr>
          <w:p w14:paraId="39589379"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161E6845" w14:textId="77777777" w:rsidR="00EC4743" w:rsidRPr="00E84B0F" w:rsidRDefault="00EC4743">
            <w:pPr>
              <w:rPr>
                <w:rFonts w:ascii="Times New Roman" w:hAnsi="Times New Roman" w:cs="Times New Roman"/>
              </w:rPr>
            </w:pPr>
          </w:p>
        </w:tc>
        <w:tc>
          <w:tcPr>
            <w:tcW w:w="490" w:type="dxa"/>
          </w:tcPr>
          <w:p w14:paraId="2792D458" w14:textId="77777777" w:rsidR="00EC4743" w:rsidRPr="00E84B0F" w:rsidRDefault="00EC4743">
            <w:pPr>
              <w:rPr>
                <w:rFonts w:ascii="Times New Roman" w:hAnsi="Times New Roman" w:cs="Times New Roman"/>
              </w:rPr>
            </w:pPr>
          </w:p>
        </w:tc>
        <w:tc>
          <w:tcPr>
            <w:tcW w:w="490" w:type="dxa"/>
          </w:tcPr>
          <w:p w14:paraId="46E8ED10" w14:textId="77777777" w:rsidR="00EC4743" w:rsidRPr="00E84B0F" w:rsidRDefault="00EC4743">
            <w:pPr>
              <w:rPr>
                <w:rFonts w:ascii="Times New Roman" w:hAnsi="Times New Roman" w:cs="Times New Roman"/>
              </w:rPr>
            </w:pPr>
          </w:p>
        </w:tc>
      </w:tr>
      <w:tr w:rsidR="00EC4743" w:rsidRPr="00E84B0F" w14:paraId="32BAC9FC" w14:textId="77777777">
        <w:trPr>
          <w:jc w:val="center"/>
        </w:trPr>
        <w:tc>
          <w:tcPr>
            <w:tcW w:w="648" w:type="dxa"/>
          </w:tcPr>
          <w:p w14:paraId="2C40752F"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P07</w:t>
            </w:r>
          </w:p>
        </w:tc>
        <w:tc>
          <w:tcPr>
            <w:tcW w:w="5832" w:type="dxa"/>
          </w:tcPr>
          <w:p w14:paraId="3FDC5009"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No existe ayuda ni onboarding para el usuario final (H10)</w:t>
            </w:r>
          </w:p>
        </w:tc>
        <w:tc>
          <w:tcPr>
            <w:tcW w:w="490" w:type="dxa"/>
          </w:tcPr>
          <w:p w14:paraId="01F73972" w14:textId="77777777" w:rsidR="00EC4743" w:rsidRPr="00E84B0F" w:rsidRDefault="00EC4743">
            <w:pPr>
              <w:rPr>
                <w:rFonts w:ascii="Times New Roman" w:hAnsi="Times New Roman" w:cs="Times New Roman"/>
                <w:lang w:val="es-EC"/>
              </w:rPr>
            </w:pPr>
          </w:p>
        </w:tc>
        <w:tc>
          <w:tcPr>
            <w:tcW w:w="490" w:type="dxa"/>
          </w:tcPr>
          <w:p w14:paraId="04638B88" w14:textId="77777777" w:rsidR="00EC4743" w:rsidRPr="00E84B0F" w:rsidRDefault="00EC4743">
            <w:pPr>
              <w:rPr>
                <w:rFonts w:ascii="Times New Roman" w:hAnsi="Times New Roman" w:cs="Times New Roman"/>
                <w:lang w:val="es-EC"/>
              </w:rPr>
            </w:pPr>
          </w:p>
        </w:tc>
        <w:tc>
          <w:tcPr>
            <w:tcW w:w="490" w:type="dxa"/>
            <w:shd w:val="clear" w:color="auto" w:fill="D6F5F8"/>
          </w:tcPr>
          <w:p w14:paraId="79EC8DF6"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30F17FD" w14:textId="77777777" w:rsidR="00EC4743" w:rsidRPr="00E84B0F" w:rsidRDefault="00EC4743">
            <w:pPr>
              <w:rPr>
                <w:rFonts w:ascii="Times New Roman" w:hAnsi="Times New Roman" w:cs="Times New Roman"/>
              </w:rPr>
            </w:pPr>
          </w:p>
        </w:tc>
        <w:tc>
          <w:tcPr>
            <w:tcW w:w="490" w:type="dxa"/>
          </w:tcPr>
          <w:p w14:paraId="7517F264" w14:textId="77777777" w:rsidR="00EC4743" w:rsidRPr="00E84B0F" w:rsidRDefault="00EC4743">
            <w:pPr>
              <w:rPr>
                <w:rFonts w:ascii="Times New Roman" w:hAnsi="Times New Roman" w:cs="Times New Roman"/>
              </w:rPr>
            </w:pPr>
          </w:p>
        </w:tc>
      </w:tr>
      <w:tr w:rsidR="00EC4743" w:rsidRPr="00E84B0F" w14:paraId="38932BB4" w14:textId="77777777">
        <w:trPr>
          <w:jc w:val="center"/>
        </w:trPr>
        <w:tc>
          <w:tcPr>
            <w:tcW w:w="648" w:type="dxa"/>
          </w:tcPr>
          <w:p w14:paraId="42E3A96E"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P08</w:t>
            </w:r>
          </w:p>
        </w:tc>
        <w:tc>
          <w:tcPr>
            <w:tcW w:w="5832" w:type="dxa"/>
          </w:tcPr>
          <w:p w14:paraId="32E7B57B"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pantalla 'Info' móvil expone contenido técnico de desarrollador (H8)</w:t>
            </w:r>
          </w:p>
        </w:tc>
        <w:tc>
          <w:tcPr>
            <w:tcW w:w="490" w:type="dxa"/>
          </w:tcPr>
          <w:p w14:paraId="7E2A0553" w14:textId="77777777" w:rsidR="00EC4743" w:rsidRPr="00E84B0F" w:rsidRDefault="00EC4743">
            <w:pPr>
              <w:rPr>
                <w:rFonts w:ascii="Times New Roman" w:hAnsi="Times New Roman" w:cs="Times New Roman"/>
                <w:lang w:val="es-EC"/>
              </w:rPr>
            </w:pPr>
          </w:p>
        </w:tc>
        <w:tc>
          <w:tcPr>
            <w:tcW w:w="490" w:type="dxa"/>
          </w:tcPr>
          <w:p w14:paraId="2D1B3298" w14:textId="77777777" w:rsidR="00EC4743" w:rsidRPr="00E84B0F" w:rsidRDefault="00EC4743">
            <w:pPr>
              <w:rPr>
                <w:rFonts w:ascii="Times New Roman" w:hAnsi="Times New Roman" w:cs="Times New Roman"/>
                <w:lang w:val="es-EC"/>
              </w:rPr>
            </w:pPr>
          </w:p>
        </w:tc>
        <w:tc>
          <w:tcPr>
            <w:tcW w:w="490" w:type="dxa"/>
            <w:shd w:val="clear" w:color="auto" w:fill="D6F5F8"/>
          </w:tcPr>
          <w:p w14:paraId="0770CB5C"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0D364F9B" w14:textId="77777777" w:rsidR="00EC4743" w:rsidRPr="00E84B0F" w:rsidRDefault="00EC4743">
            <w:pPr>
              <w:rPr>
                <w:rFonts w:ascii="Times New Roman" w:hAnsi="Times New Roman" w:cs="Times New Roman"/>
              </w:rPr>
            </w:pPr>
          </w:p>
        </w:tc>
        <w:tc>
          <w:tcPr>
            <w:tcW w:w="490" w:type="dxa"/>
          </w:tcPr>
          <w:p w14:paraId="7798B636" w14:textId="77777777" w:rsidR="00EC4743" w:rsidRPr="00E84B0F" w:rsidRDefault="00EC4743">
            <w:pPr>
              <w:rPr>
                <w:rFonts w:ascii="Times New Roman" w:hAnsi="Times New Roman" w:cs="Times New Roman"/>
              </w:rPr>
            </w:pPr>
          </w:p>
        </w:tc>
      </w:tr>
      <w:tr w:rsidR="00EC4743" w:rsidRPr="00E84B0F" w14:paraId="3AD899D4" w14:textId="77777777">
        <w:trPr>
          <w:jc w:val="center"/>
        </w:trPr>
        <w:tc>
          <w:tcPr>
            <w:tcW w:w="648" w:type="dxa"/>
          </w:tcPr>
          <w:p w14:paraId="01007C6D" w14:textId="77777777" w:rsidR="00EC4743" w:rsidRPr="00E84B0F" w:rsidRDefault="00000000">
            <w:pPr>
              <w:rPr>
                <w:rFonts w:ascii="Times New Roman" w:hAnsi="Times New Roman" w:cs="Times New Roman"/>
              </w:rPr>
            </w:pPr>
            <w:r w:rsidRPr="00E84B0F">
              <w:rPr>
                <w:rFonts w:ascii="Times New Roman" w:hAnsi="Times New Roman" w:cs="Times New Roman"/>
                <w:sz w:val="16"/>
              </w:rPr>
              <w:t>P09</w:t>
            </w:r>
          </w:p>
        </w:tc>
        <w:tc>
          <w:tcPr>
            <w:tcW w:w="5832" w:type="dxa"/>
          </w:tcPr>
          <w:p w14:paraId="0AB20185"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Con el GPS denegado el botón SOS queda inhabilitado sin alternativa (H6)</w:t>
            </w:r>
          </w:p>
        </w:tc>
        <w:tc>
          <w:tcPr>
            <w:tcW w:w="490" w:type="dxa"/>
          </w:tcPr>
          <w:p w14:paraId="69F10D54" w14:textId="77777777" w:rsidR="00EC4743" w:rsidRPr="00E84B0F" w:rsidRDefault="00EC4743">
            <w:pPr>
              <w:rPr>
                <w:rFonts w:ascii="Times New Roman" w:hAnsi="Times New Roman" w:cs="Times New Roman"/>
                <w:lang w:val="es-EC"/>
              </w:rPr>
            </w:pPr>
          </w:p>
        </w:tc>
        <w:tc>
          <w:tcPr>
            <w:tcW w:w="490" w:type="dxa"/>
          </w:tcPr>
          <w:p w14:paraId="5F9935D4" w14:textId="77777777" w:rsidR="00EC4743" w:rsidRPr="00E84B0F" w:rsidRDefault="00EC4743">
            <w:pPr>
              <w:rPr>
                <w:rFonts w:ascii="Times New Roman" w:hAnsi="Times New Roman" w:cs="Times New Roman"/>
                <w:lang w:val="es-EC"/>
              </w:rPr>
            </w:pPr>
          </w:p>
        </w:tc>
        <w:tc>
          <w:tcPr>
            <w:tcW w:w="490" w:type="dxa"/>
            <w:shd w:val="clear" w:color="auto" w:fill="D6F5F8"/>
          </w:tcPr>
          <w:p w14:paraId="13B2F42A"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534DA32F" w14:textId="77777777" w:rsidR="00EC4743" w:rsidRPr="00E84B0F" w:rsidRDefault="00EC4743">
            <w:pPr>
              <w:rPr>
                <w:rFonts w:ascii="Times New Roman" w:hAnsi="Times New Roman" w:cs="Times New Roman"/>
              </w:rPr>
            </w:pPr>
          </w:p>
        </w:tc>
        <w:tc>
          <w:tcPr>
            <w:tcW w:w="490" w:type="dxa"/>
          </w:tcPr>
          <w:p w14:paraId="647A1731" w14:textId="77777777" w:rsidR="00EC4743" w:rsidRPr="00E84B0F" w:rsidRDefault="00EC4743">
            <w:pPr>
              <w:rPr>
                <w:rFonts w:ascii="Times New Roman" w:hAnsi="Times New Roman" w:cs="Times New Roman"/>
              </w:rPr>
            </w:pPr>
          </w:p>
        </w:tc>
      </w:tr>
      <w:tr w:rsidR="00EC4743" w:rsidRPr="00E84B0F" w14:paraId="27C793FC" w14:textId="77777777">
        <w:trPr>
          <w:jc w:val="center"/>
        </w:trPr>
        <w:tc>
          <w:tcPr>
            <w:tcW w:w="648" w:type="dxa"/>
          </w:tcPr>
          <w:p w14:paraId="22922A7E" w14:textId="77777777" w:rsidR="00EC4743" w:rsidRPr="00E84B0F" w:rsidRDefault="00000000">
            <w:pPr>
              <w:rPr>
                <w:rFonts w:ascii="Times New Roman" w:hAnsi="Times New Roman" w:cs="Times New Roman"/>
              </w:rPr>
            </w:pPr>
            <w:r w:rsidRPr="00E84B0F">
              <w:rPr>
                <w:rFonts w:ascii="Times New Roman" w:hAnsi="Times New Roman" w:cs="Times New Roman"/>
                <w:sz w:val="16"/>
              </w:rPr>
              <w:t>P10</w:t>
            </w:r>
          </w:p>
        </w:tc>
        <w:tc>
          <w:tcPr>
            <w:tcW w:w="5832" w:type="dxa"/>
          </w:tcPr>
          <w:p w14:paraId="5C74DA65" w14:textId="77777777" w:rsidR="00EC4743" w:rsidRPr="00E84B0F" w:rsidRDefault="00000000">
            <w:pPr>
              <w:rPr>
                <w:rFonts w:ascii="Times New Roman" w:hAnsi="Times New Roman" w:cs="Times New Roman"/>
                <w:lang w:val="es-EC"/>
              </w:rPr>
            </w:pPr>
            <w:r w:rsidRPr="00E84B0F">
              <w:rPr>
                <w:rFonts w:ascii="Times New Roman" w:hAnsi="Times New Roman" w:cs="Times New Roman"/>
                <w:sz w:val="16"/>
                <w:lang w:val="es-EC"/>
              </w:rPr>
              <w:t>La página intermedia de autenticación es genérica y en inglés (H4)</w:t>
            </w:r>
          </w:p>
        </w:tc>
        <w:tc>
          <w:tcPr>
            <w:tcW w:w="490" w:type="dxa"/>
          </w:tcPr>
          <w:p w14:paraId="09EB3E7E" w14:textId="77777777" w:rsidR="00EC4743" w:rsidRPr="00E84B0F" w:rsidRDefault="00EC4743">
            <w:pPr>
              <w:rPr>
                <w:rFonts w:ascii="Times New Roman" w:hAnsi="Times New Roman" w:cs="Times New Roman"/>
                <w:lang w:val="es-EC"/>
              </w:rPr>
            </w:pPr>
          </w:p>
        </w:tc>
        <w:tc>
          <w:tcPr>
            <w:tcW w:w="490" w:type="dxa"/>
          </w:tcPr>
          <w:p w14:paraId="20C92D89" w14:textId="77777777" w:rsidR="00EC4743" w:rsidRPr="00E84B0F" w:rsidRDefault="00EC4743">
            <w:pPr>
              <w:rPr>
                <w:rFonts w:ascii="Times New Roman" w:hAnsi="Times New Roman" w:cs="Times New Roman"/>
                <w:lang w:val="es-EC"/>
              </w:rPr>
            </w:pPr>
          </w:p>
        </w:tc>
        <w:tc>
          <w:tcPr>
            <w:tcW w:w="490" w:type="dxa"/>
          </w:tcPr>
          <w:p w14:paraId="60E4985D" w14:textId="77777777" w:rsidR="00EC4743" w:rsidRPr="00E84B0F" w:rsidRDefault="00EC4743">
            <w:pPr>
              <w:rPr>
                <w:rFonts w:ascii="Times New Roman" w:hAnsi="Times New Roman" w:cs="Times New Roman"/>
                <w:lang w:val="es-EC"/>
              </w:rPr>
            </w:pPr>
          </w:p>
        </w:tc>
        <w:tc>
          <w:tcPr>
            <w:tcW w:w="490" w:type="dxa"/>
            <w:shd w:val="clear" w:color="auto" w:fill="D6F5F8"/>
          </w:tcPr>
          <w:p w14:paraId="3CB61F72" w14:textId="77777777" w:rsidR="00EC4743" w:rsidRPr="00E84B0F" w:rsidRDefault="00000000">
            <w:pPr>
              <w:jc w:val="center"/>
              <w:rPr>
                <w:rFonts w:ascii="Times New Roman" w:hAnsi="Times New Roman" w:cs="Times New Roman"/>
              </w:rPr>
            </w:pPr>
            <w:r w:rsidRPr="00E84B0F">
              <w:rPr>
                <w:rFonts w:ascii="Times New Roman" w:hAnsi="Times New Roman" w:cs="Times New Roman"/>
                <w:b/>
                <w:sz w:val="16"/>
              </w:rPr>
              <w:t>X</w:t>
            </w:r>
          </w:p>
        </w:tc>
        <w:tc>
          <w:tcPr>
            <w:tcW w:w="490" w:type="dxa"/>
          </w:tcPr>
          <w:p w14:paraId="31E13554" w14:textId="77777777" w:rsidR="00EC4743" w:rsidRPr="00E84B0F" w:rsidRDefault="00EC4743">
            <w:pPr>
              <w:rPr>
                <w:rFonts w:ascii="Times New Roman" w:hAnsi="Times New Roman" w:cs="Times New Roman"/>
              </w:rPr>
            </w:pPr>
          </w:p>
        </w:tc>
      </w:tr>
    </w:tbl>
    <w:p w14:paraId="2E84F46D" w14:textId="77777777" w:rsidR="00EC4743" w:rsidRPr="00E84B0F" w:rsidRDefault="00EC4743">
      <w:pPr>
        <w:rPr>
          <w:rFonts w:ascii="Times New Roman" w:hAnsi="Times New Roman" w:cs="Times New Roman"/>
        </w:rPr>
      </w:pPr>
    </w:p>
    <w:sectPr w:rsidR="00EC4743" w:rsidRPr="00E84B0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155066">
    <w:abstractNumId w:val="8"/>
  </w:num>
  <w:num w:numId="2" w16cid:durableId="1533762306">
    <w:abstractNumId w:val="6"/>
  </w:num>
  <w:num w:numId="3" w16cid:durableId="412703629">
    <w:abstractNumId w:val="5"/>
  </w:num>
  <w:num w:numId="4" w16cid:durableId="2059279368">
    <w:abstractNumId w:val="4"/>
  </w:num>
  <w:num w:numId="5" w16cid:durableId="1714622003">
    <w:abstractNumId w:val="7"/>
  </w:num>
  <w:num w:numId="6" w16cid:durableId="682584572">
    <w:abstractNumId w:val="3"/>
  </w:num>
  <w:num w:numId="7" w16cid:durableId="1669866435">
    <w:abstractNumId w:val="2"/>
  </w:num>
  <w:num w:numId="8" w16cid:durableId="418986306">
    <w:abstractNumId w:val="1"/>
  </w:num>
  <w:num w:numId="9" w16cid:durableId="197493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47"/>
    <w:rsid w:val="00034616"/>
    <w:rsid w:val="0006063C"/>
    <w:rsid w:val="0015074B"/>
    <w:rsid w:val="0029639D"/>
    <w:rsid w:val="002A6A75"/>
    <w:rsid w:val="00326F90"/>
    <w:rsid w:val="00644FEF"/>
    <w:rsid w:val="00AA1D8D"/>
    <w:rsid w:val="00B47730"/>
    <w:rsid w:val="00CB0664"/>
    <w:rsid w:val="00CD092A"/>
    <w:rsid w:val="00DB740F"/>
    <w:rsid w:val="00E84B0F"/>
    <w:rsid w:val="00EC4743"/>
    <w:rsid w:val="00FC693F"/>
    <w:rsid w:val="00FD32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D71AC"/>
  <w14:defaultImageDpi w14:val="300"/>
  <w15:docId w15:val="{5B8278E8-41F5-4243-AC48-4AE86E58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29</Pages>
  <Words>5748</Words>
  <Characters>32770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trejo duque</cp:lastModifiedBy>
  <cp:revision>6</cp:revision>
  <cp:lastPrinted>2026-07-08T12:25:00Z</cp:lastPrinted>
  <dcterms:created xsi:type="dcterms:W3CDTF">2013-12-23T23:15:00Z</dcterms:created>
  <dcterms:modified xsi:type="dcterms:W3CDTF">2026-07-08T12:27:00Z</dcterms:modified>
  <cp:category/>
</cp:coreProperties>
</file>